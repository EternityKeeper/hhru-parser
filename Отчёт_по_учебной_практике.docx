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2B9A9" w14:textId="77777777" w:rsidR="00222640" w:rsidRPr="00222640" w:rsidRDefault="00222640" w:rsidP="00222640">
      <w:pPr>
        <w:suppressAutoHyphens/>
        <w:overflowPunct w:val="0"/>
        <w:spacing w:line="240" w:lineRule="auto"/>
        <w:ind w:firstLine="0"/>
        <w:jc w:val="center"/>
        <w:rPr>
          <w:rFonts w:eastAsia="Times New Roman" w:cs="Times New Roman"/>
          <w:color w:val="auto"/>
          <w:sz w:val="24"/>
          <w:szCs w:val="24"/>
          <w:lang w:val="ru-RU" w:eastAsia="zh-CN" w:bidi="hi-IN"/>
        </w:rPr>
      </w:pPr>
      <w:r w:rsidRPr="00222640">
        <w:rPr>
          <w:rFonts w:eastAsia="Times New Roman" w:cs="Times New Roman"/>
          <w:color w:val="auto"/>
          <w:sz w:val="24"/>
          <w:szCs w:val="24"/>
          <w:lang w:val="ru-RU" w:eastAsia="zh-CN" w:bidi="hi-IN"/>
        </w:rPr>
        <w:t>Министерство образования и науки РФ</w:t>
      </w:r>
    </w:p>
    <w:p w14:paraId="78597470" w14:textId="77777777" w:rsidR="00222640" w:rsidRPr="00222640" w:rsidRDefault="00222640" w:rsidP="00222640">
      <w:pPr>
        <w:suppressAutoHyphens/>
        <w:overflowPunct w:val="0"/>
        <w:spacing w:line="240" w:lineRule="auto"/>
        <w:ind w:firstLine="0"/>
        <w:jc w:val="center"/>
        <w:rPr>
          <w:rFonts w:eastAsia="Times New Roman" w:cs="Times New Roman"/>
          <w:color w:val="auto"/>
          <w:sz w:val="24"/>
          <w:szCs w:val="24"/>
          <w:lang w:val="ru-RU" w:eastAsia="zh-CN" w:bidi="hi-IN"/>
        </w:rPr>
      </w:pPr>
      <w:r w:rsidRPr="00222640">
        <w:rPr>
          <w:rFonts w:eastAsia="Times New Roman" w:cs="Times New Roman"/>
          <w:color w:val="auto"/>
          <w:sz w:val="24"/>
          <w:szCs w:val="24"/>
          <w:lang w:val="ru-RU" w:eastAsia="zh-CN" w:bidi="hi-IN"/>
        </w:rPr>
        <w:t>Федеральное государственное бюджетное</w:t>
      </w:r>
    </w:p>
    <w:p w14:paraId="1AD4EA32" w14:textId="77777777" w:rsidR="00222640" w:rsidRPr="00222640" w:rsidRDefault="00222640" w:rsidP="00222640">
      <w:pPr>
        <w:suppressAutoHyphens/>
        <w:overflowPunct w:val="0"/>
        <w:spacing w:line="240" w:lineRule="auto"/>
        <w:ind w:firstLine="0"/>
        <w:jc w:val="center"/>
        <w:rPr>
          <w:rFonts w:eastAsia="Times New Roman" w:cs="Times New Roman"/>
          <w:color w:val="auto"/>
          <w:sz w:val="24"/>
          <w:szCs w:val="24"/>
          <w:lang w:val="ru-RU" w:eastAsia="zh-CN" w:bidi="hi-IN"/>
        </w:rPr>
      </w:pPr>
      <w:r w:rsidRPr="00222640">
        <w:rPr>
          <w:rFonts w:eastAsia="Times New Roman" w:cs="Times New Roman"/>
          <w:color w:val="auto"/>
          <w:sz w:val="24"/>
          <w:szCs w:val="24"/>
          <w:lang w:val="ru-RU" w:eastAsia="zh-CN" w:bidi="hi-IN"/>
        </w:rPr>
        <w:t>образовательное учреждение высшего образования</w:t>
      </w:r>
    </w:p>
    <w:p w14:paraId="75293D3A" w14:textId="77777777" w:rsidR="00222640" w:rsidRPr="00222640" w:rsidRDefault="00222640" w:rsidP="00222640">
      <w:pPr>
        <w:suppressAutoHyphens/>
        <w:overflowPunct w:val="0"/>
        <w:spacing w:line="240" w:lineRule="auto"/>
        <w:ind w:firstLine="0"/>
        <w:jc w:val="center"/>
        <w:rPr>
          <w:rFonts w:eastAsia="Times New Roman" w:cs="Times New Roman"/>
          <w:color w:val="auto"/>
          <w:sz w:val="24"/>
          <w:szCs w:val="24"/>
          <w:lang w:val="ru-RU" w:eastAsia="zh-CN" w:bidi="hi-IN"/>
        </w:rPr>
      </w:pPr>
      <w:r w:rsidRPr="00222640">
        <w:rPr>
          <w:rFonts w:eastAsia="Times New Roman" w:cs="Times New Roman"/>
          <w:color w:val="auto"/>
          <w:sz w:val="24"/>
          <w:szCs w:val="24"/>
          <w:lang w:val="ru-RU" w:eastAsia="zh-CN" w:bidi="hi-IN"/>
        </w:rPr>
        <w:t>«Тульский государственный университет»</w:t>
      </w:r>
    </w:p>
    <w:p w14:paraId="4A1EDBB2" w14:textId="77777777" w:rsidR="00222640" w:rsidRPr="00222640" w:rsidRDefault="00222640" w:rsidP="00222640">
      <w:pPr>
        <w:suppressAutoHyphens/>
        <w:overflowPunct w:val="0"/>
        <w:spacing w:after="480" w:line="240" w:lineRule="auto"/>
        <w:ind w:firstLine="0"/>
        <w:jc w:val="center"/>
        <w:rPr>
          <w:rFonts w:eastAsia="Times New Roman" w:cs="Times New Roman"/>
          <w:color w:val="auto"/>
          <w:sz w:val="24"/>
          <w:szCs w:val="24"/>
          <w:lang w:val="ru-RU" w:eastAsia="zh-CN" w:bidi="hi-IN"/>
        </w:rPr>
      </w:pPr>
      <w:r w:rsidRPr="00222640">
        <w:rPr>
          <w:rFonts w:eastAsia="Times New Roman" w:cs="Times New Roman"/>
          <w:color w:val="auto"/>
          <w:sz w:val="24"/>
          <w:szCs w:val="24"/>
          <w:lang w:val="ru-RU" w:eastAsia="zh-CN" w:bidi="hi-IN"/>
        </w:rPr>
        <w:t>Подразделение: «Институт прикладной математики и компьютерных наук»</w:t>
      </w:r>
    </w:p>
    <w:p w14:paraId="1CDF1ECC" w14:textId="77777777" w:rsidR="00222640" w:rsidRPr="00222640" w:rsidRDefault="00222640" w:rsidP="00222640">
      <w:pPr>
        <w:suppressAutoHyphens/>
        <w:overflowPunct w:val="0"/>
        <w:spacing w:before="480" w:after="480" w:line="240" w:lineRule="auto"/>
        <w:ind w:firstLine="0"/>
        <w:jc w:val="center"/>
        <w:rPr>
          <w:rFonts w:eastAsia="Times New Roman" w:cs="Times New Roman"/>
          <w:color w:val="auto"/>
          <w:sz w:val="32"/>
          <w:szCs w:val="32"/>
          <w:lang w:val="ru-RU" w:eastAsia="zh-CN" w:bidi="hi-IN"/>
        </w:rPr>
      </w:pPr>
      <w:r w:rsidRPr="00222640">
        <w:rPr>
          <w:rFonts w:eastAsia="Times New Roman" w:cs="Times New Roman"/>
          <w:color w:val="auto"/>
          <w:sz w:val="32"/>
          <w:szCs w:val="32"/>
          <w:lang w:val="ru-RU" w:eastAsia="zh-CN" w:bidi="hi-IN"/>
        </w:rPr>
        <w:t>ОТЧЕТ ПО ПРАКТИКЕ</w:t>
      </w: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222640" w:rsidRPr="00222640" w14:paraId="0D9F4844" w14:textId="77777777" w:rsidTr="0086396E">
        <w:tc>
          <w:tcPr>
            <w:tcW w:w="4675" w:type="dxa"/>
          </w:tcPr>
          <w:p w14:paraId="36AD3780" w14:textId="77777777" w:rsidR="00222640" w:rsidRPr="00222640" w:rsidRDefault="00222640" w:rsidP="00222640">
            <w:pPr>
              <w:suppressAutoHyphens/>
              <w:overflowPunct w:val="0"/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</w:pPr>
            <w:r w:rsidRPr="00222640"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  <w:t>Вид (тип) практики:</w:t>
            </w:r>
          </w:p>
        </w:tc>
        <w:tc>
          <w:tcPr>
            <w:tcW w:w="4675" w:type="dxa"/>
          </w:tcPr>
          <w:p w14:paraId="2E36F69A" w14:textId="77777777" w:rsidR="00222640" w:rsidRPr="00222640" w:rsidRDefault="00222640" w:rsidP="00222640">
            <w:pPr>
              <w:suppressAutoHyphens/>
              <w:overflowPunct w:val="0"/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</w:pPr>
            <w:r w:rsidRPr="00222640"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  <w:t>Производственная (научно-исследовательская работа)</w:t>
            </w:r>
          </w:p>
        </w:tc>
      </w:tr>
    </w:tbl>
    <w:p w14:paraId="32A415C5" w14:textId="77777777" w:rsidR="00222640" w:rsidRPr="00222640" w:rsidRDefault="00222640" w:rsidP="00222640">
      <w:pPr>
        <w:suppressAutoHyphens/>
        <w:overflowPunct w:val="0"/>
        <w:spacing w:after="160" w:line="240" w:lineRule="auto"/>
        <w:ind w:firstLine="0"/>
        <w:rPr>
          <w:rFonts w:eastAsia="Times New Roman" w:cs="Times New Roman"/>
          <w:color w:val="auto"/>
          <w:sz w:val="24"/>
          <w:szCs w:val="24"/>
          <w:lang w:val="ru-RU" w:eastAsia="zh-CN" w:bidi="hi-IN"/>
        </w:rPr>
      </w:pP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222640" w:rsidRPr="00222640" w14:paraId="54F78274" w14:textId="77777777" w:rsidTr="0086396E">
        <w:tc>
          <w:tcPr>
            <w:tcW w:w="4675" w:type="dxa"/>
          </w:tcPr>
          <w:p w14:paraId="5BE401D4" w14:textId="77777777" w:rsidR="00222640" w:rsidRPr="00222640" w:rsidRDefault="00222640" w:rsidP="00222640">
            <w:pPr>
              <w:suppressAutoHyphens/>
              <w:overflowPunct w:val="0"/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</w:pPr>
            <w:r w:rsidRPr="00222640"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  <w:t>Курс:</w:t>
            </w:r>
          </w:p>
        </w:tc>
        <w:tc>
          <w:tcPr>
            <w:tcW w:w="4675" w:type="dxa"/>
          </w:tcPr>
          <w:p w14:paraId="552704FF" w14:textId="77777777" w:rsidR="00222640" w:rsidRPr="00222640" w:rsidRDefault="00222640" w:rsidP="00222640">
            <w:pPr>
              <w:suppressAutoHyphens/>
              <w:overflowPunct w:val="0"/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</w:pPr>
            <w:r w:rsidRPr="00222640"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  <w:t>3</w:t>
            </w:r>
          </w:p>
        </w:tc>
      </w:tr>
    </w:tbl>
    <w:p w14:paraId="3654717C" w14:textId="77777777" w:rsidR="00222640" w:rsidRPr="00222640" w:rsidRDefault="00222640" w:rsidP="00222640">
      <w:pPr>
        <w:suppressAutoHyphens/>
        <w:overflowPunct w:val="0"/>
        <w:spacing w:after="160" w:line="240" w:lineRule="auto"/>
        <w:ind w:firstLine="0"/>
        <w:rPr>
          <w:rFonts w:eastAsia="Times New Roman" w:cs="Times New Roman"/>
          <w:color w:val="auto"/>
          <w:sz w:val="24"/>
          <w:szCs w:val="24"/>
          <w:lang w:val="ru-RU" w:eastAsia="zh-CN" w:bidi="hi-IN"/>
        </w:rPr>
      </w:pPr>
    </w:p>
    <w:p w14:paraId="6092779D" w14:textId="77777777" w:rsidR="00222640" w:rsidRPr="00222640" w:rsidRDefault="00222640" w:rsidP="00222640">
      <w:pPr>
        <w:suppressAutoHyphens/>
        <w:overflowPunct w:val="0"/>
        <w:spacing w:after="160" w:line="240" w:lineRule="auto"/>
        <w:ind w:firstLine="0"/>
        <w:rPr>
          <w:rFonts w:eastAsia="Times New Roman" w:cs="Times New Roman"/>
          <w:color w:val="auto"/>
          <w:sz w:val="24"/>
          <w:szCs w:val="24"/>
          <w:lang w:val="ru-RU" w:eastAsia="zh-CN" w:bidi="hi-IN"/>
        </w:rPr>
      </w:pPr>
    </w:p>
    <w:p w14:paraId="6E03AC81" w14:textId="77777777" w:rsidR="00222640" w:rsidRPr="00222640" w:rsidRDefault="00222640" w:rsidP="00222640">
      <w:pPr>
        <w:suppressAutoHyphens/>
        <w:overflowPunct w:val="0"/>
        <w:spacing w:after="160" w:line="240" w:lineRule="auto"/>
        <w:ind w:firstLine="0"/>
        <w:rPr>
          <w:rFonts w:eastAsia="Times New Roman" w:cs="Times New Roman"/>
          <w:color w:val="auto"/>
          <w:sz w:val="24"/>
          <w:szCs w:val="24"/>
          <w:lang w:val="ru-RU" w:eastAsia="zh-CN" w:bidi="hi-IN"/>
        </w:rPr>
      </w:pP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222640" w:rsidRPr="00222640" w14:paraId="23D3D3FE" w14:textId="77777777" w:rsidTr="0086396E">
        <w:tc>
          <w:tcPr>
            <w:tcW w:w="4675" w:type="dxa"/>
          </w:tcPr>
          <w:p w14:paraId="1DFDD557" w14:textId="77777777" w:rsidR="00222640" w:rsidRPr="00222640" w:rsidRDefault="00222640" w:rsidP="00222640">
            <w:pPr>
              <w:suppressAutoHyphens/>
              <w:overflowPunct w:val="0"/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</w:pPr>
            <w:r w:rsidRPr="00222640"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  <w:t>Направление подготовки (специальность):</w:t>
            </w:r>
          </w:p>
        </w:tc>
        <w:tc>
          <w:tcPr>
            <w:tcW w:w="4675" w:type="dxa"/>
          </w:tcPr>
          <w:p w14:paraId="2DEE237A" w14:textId="77777777" w:rsidR="00222640" w:rsidRPr="00222640" w:rsidRDefault="00222640" w:rsidP="00222640">
            <w:pPr>
              <w:suppressAutoHyphens/>
              <w:overflowPunct w:val="0"/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</w:pPr>
            <w:r w:rsidRPr="00222640"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  <w:t>09.03.04 Программная инженерия</w:t>
            </w:r>
          </w:p>
        </w:tc>
      </w:tr>
    </w:tbl>
    <w:p w14:paraId="1078747E" w14:textId="77777777" w:rsidR="00222640" w:rsidRPr="00222640" w:rsidRDefault="00222640" w:rsidP="00222640">
      <w:pPr>
        <w:suppressAutoHyphens/>
        <w:overflowPunct w:val="0"/>
        <w:spacing w:after="160" w:line="240" w:lineRule="auto"/>
        <w:ind w:firstLine="0"/>
        <w:rPr>
          <w:rFonts w:eastAsia="Times New Roman" w:cs="Times New Roman"/>
          <w:color w:val="auto"/>
          <w:sz w:val="24"/>
          <w:szCs w:val="24"/>
          <w:lang w:val="ru-RU" w:eastAsia="zh-CN" w:bidi="hi-IN"/>
        </w:rPr>
      </w:pPr>
    </w:p>
    <w:p w14:paraId="7819C89B" w14:textId="77777777" w:rsidR="00222640" w:rsidRPr="00222640" w:rsidRDefault="00222640" w:rsidP="00222640">
      <w:pPr>
        <w:suppressAutoHyphens/>
        <w:overflowPunct w:val="0"/>
        <w:spacing w:after="160" w:line="240" w:lineRule="auto"/>
        <w:ind w:firstLine="0"/>
        <w:rPr>
          <w:rFonts w:eastAsia="Times New Roman" w:cs="Times New Roman"/>
          <w:color w:val="auto"/>
          <w:sz w:val="24"/>
          <w:szCs w:val="24"/>
          <w:lang w:val="ru-RU" w:eastAsia="zh-CN" w:bidi="hi-IN"/>
        </w:rPr>
      </w:pP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222640" w:rsidRPr="00222640" w14:paraId="1B46F34A" w14:textId="77777777" w:rsidTr="0086396E">
        <w:tc>
          <w:tcPr>
            <w:tcW w:w="4675" w:type="dxa"/>
          </w:tcPr>
          <w:p w14:paraId="1031E36A" w14:textId="77777777" w:rsidR="00222640" w:rsidRPr="00222640" w:rsidRDefault="00222640" w:rsidP="00222640">
            <w:pPr>
              <w:suppressAutoHyphens/>
              <w:overflowPunct w:val="0"/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</w:pPr>
            <w:r w:rsidRPr="00222640"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  <w:t>Тема научно-исследовательской работы:</w:t>
            </w:r>
          </w:p>
        </w:tc>
        <w:tc>
          <w:tcPr>
            <w:tcW w:w="4675" w:type="dxa"/>
          </w:tcPr>
          <w:p w14:paraId="64EE0BC8" w14:textId="05BB70D6" w:rsidR="00222640" w:rsidRPr="00222640" w:rsidRDefault="00271DB7" w:rsidP="00271DB7">
            <w:pPr>
              <w:suppressAutoHyphens/>
              <w:overflowPunct w:val="0"/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</w:pPr>
            <w:r w:rsidRPr="00FF51BD"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  <w:t xml:space="preserve">Создание чат-бота с </w:t>
            </w:r>
            <w:proofErr w:type="spellStart"/>
            <w:r w:rsidRPr="00FF51BD"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  <w:t>парсингом</w:t>
            </w:r>
            <w:proofErr w:type="spellEnd"/>
            <w:r w:rsidRPr="00FF51BD"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  <w:t xml:space="preserve"> вакансий</w:t>
            </w:r>
            <w:r w:rsidRPr="00FF51BD"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  <w:t xml:space="preserve"> </w:t>
            </w:r>
            <w:r w:rsidRPr="00FF51BD"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  <w:t>и поддержкой пользователя в поиске работы</w:t>
            </w:r>
          </w:p>
        </w:tc>
      </w:tr>
      <w:tr w:rsidR="00222640" w:rsidRPr="00222640" w14:paraId="2158D688" w14:textId="77777777" w:rsidTr="0086396E">
        <w:tc>
          <w:tcPr>
            <w:tcW w:w="4675" w:type="dxa"/>
          </w:tcPr>
          <w:p w14:paraId="0BF02C7C" w14:textId="77777777" w:rsidR="00222640" w:rsidRPr="00222640" w:rsidRDefault="00222640" w:rsidP="00222640">
            <w:pPr>
              <w:suppressAutoHyphens/>
              <w:overflowPunct w:val="0"/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</w:pPr>
            <w:r w:rsidRPr="00222640"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  <w:t>Ф.И.О. обучающегося:</w:t>
            </w:r>
          </w:p>
        </w:tc>
        <w:tc>
          <w:tcPr>
            <w:tcW w:w="4675" w:type="dxa"/>
          </w:tcPr>
          <w:p w14:paraId="17E75948" w14:textId="3A3FF258" w:rsidR="00222640" w:rsidRPr="00222640" w:rsidRDefault="002A78F1" w:rsidP="00222640">
            <w:pPr>
              <w:suppressAutoHyphens/>
              <w:overflowPunct w:val="0"/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</w:pPr>
            <w:r w:rsidRPr="00FF51BD"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  <w:t>Сурков Всеволод Сергеевич</w:t>
            </w:r>
          </w:p>
        </w:tc>
      </w:tr>
    </w:tbl>
    <w:p w14:paraId="682ADBCC" w14:textId="77777777" w:rsidR="00222640" w:rsidRPr="00222640" w:rsidRDefault="00222640" w:rsidP="00222640">
      <w:pPr>
        <w:suppressAutoHyphens/>
        <w:overflowPunct w:val="0"/>
        <w:spacing w:after="160" w:line="240" w:lineRule="auto"/>
        <w:ind w:firstLine="0"/>
        <w:rPr>
          <w:rFonts w:eastAsia="Times New Roman" w:cs="Times New Roman"/>
          <w:color w:val="auto"/>
          <w:sz w:val="24"/>
          <w:szCs w:val="24"/>
          <w:lang w:val="ru-RU" w:eastAsia="zh-CN" w:bidi="hi-IN"/>
        </w:rPr>
      </w:pPr>
    </w:p>
    <w:p w14:paraId="4F3F0A62" w14:textId="77777777" w:rsidR="00222640" w:rsidRPr="00222640" w:rsidRDefault="00222640" w:rsidP="00222640">
      <w:pPr>
        <w:suppressAutoHyphens/>
        <w:overflowPunct w:val="0"/>
        <w:spacing w:after="160" w:line="240" w:lineRule="auto"/>
        <w:ind w:firstLine="0"/>
        <w:rPr>
          <w:rFonts w:eastAsia="Times New Roman" w:cs="Times New Roman"/>
          <w:color w:val="auto"/>
          <w:sz w:val="24"/>
          <w:szCs w:val="24"/>
          <w:lang w:val="ru-RU" w:eastAsia="zh-CN" w:bidi="hi-IN"/>
        </w:rPr>
      </w:pP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222640" w:rsidRPr="00222640" w14:paraId="7827841D" w14:textId="77777777" w:rsidTr="0086396E">
        <w:tc>
          <w:tcPr>
            <w:tcW w:w="4675" w:type="dxa"/>
          </w:tcPr>
          <w:p w14:paraId="407E334F" w14:textId="77777777" w:rsidR="00222640" w:rsidRPr="00222640" w:rsidRDefault="00222640" w:rsidP="00222640">
            <w:pPr>
              <w:suppressAutoHyphens/>
              <w:overflowPunct w:val="0"/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</w:pPr>
            <w:r w:rsidRPr="00222640"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  <w:t>Место прохождения практики:</w:t>
            </w:r>
          </w:p>
        </w:tc>
        <w:tc>
          <w:tcPr>
            <w:tcW w:w="4675" w:type="dxa"/>
          </w:tcPr>
          <w:p w14:paraId="44833225" w14:textId="77777777" w:rsidR="00222640" w:rsidRPr="00222640" w:rsidRDefault="00222640" w:rsidP="00222640">
            <w:pPr>
              <w:suppressAutoHyphens/>
              <w:overflowPunct w:val="0"/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</w:pPr>
            <w:proofErr w:type="spellStart"/>
            <w:r w:rsidRPr="00222640"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  <w:t>ТулГУ</w:t>
            </w:r>
            <w:proofErr w:type="spellEnd"/>
            <w:r w:rsidRPr="00222640"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  <w:t xml:space="preserve"> ИПМКН</w:t>
            </w:r>
          </w:p>
        </w:tc>
      </w:tr>
    </w:tbl>
    <w:p w14:paraId="1F04421A" w14:textId="77777777" w:rsidR="00222640" w:rsidRPr="00222640" w:rsidRDefault="00222640" w:rsidP="00222640">
      <w:pPr>
        <w:suppressAutoHyphens/>
        <w:overflowPunct w:val="0"/>
        <w:spacing w:after="160" w:line="240" w:lineRule="auto"/>
        <w:ind w:firstLine="0"/>
        <w:rPr>
          <w:rFonts w:eastAsia="Times New Roman" w:cs="Times New Roman"/>
          <w:color w:val="auto"/>
          <w:sz w:val="24"/>
          <w:szCs w:val="24"/>
          <w:lang w:val="ru-RU" w:eastAsia="zh-CN" w:bidi="hi-IN"/>
        </w:rPr>
      </w:pPr>
    </w:p>
    <w:p w14:paraId="016892C6" w14:textId="77777777" w:rsidR="00222640" w:rsidRPr="00222640" w:rsidRDefault="00222640" w:rsidP="00222640">
      <w:pPr>
        <w:suppressAutoHyphens/>
        <w:overflowPunct w:val="0"/>
        <w:spacing w:after="160" w:line="240" w:lineRule="auto"/>
        <w:ind w:firstLine="0"/>
        <w:rPr>
          <w:rFonts w:eastAsia="Times New Roman" w:cs="Times New Roman"/>
          <w:color w:val="auto"/>
          <w:sz w:val="24"/>
          <w:szCs w:val="24"/>
          <w:lang w:val="ru-RU" w:eastAsia="zh-CN" w:bidi="hi-IN"/>
        </w:rPr>
      </w:pP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222640" w:rsidRPr="00222640" w14:paraId="31EBE54F" w14:textId="77777777" w:rsidTr="0086396E">
        <w:tc>
          <w:tcPr>
            <w:tcW w:w="4675" w:type="dxa"/>
          </w:tcPr>
          <w:p w14:paraId="23D379AB" w14:textId="77777777" w:rsidR="00222640" w:rsidRPr="00222640" w:rsidRDefault="00222640" w:rsidP="00222640">
            <w:pPr>
              <w:suppressAutoHyphens/>
              <w:overflowPunct w:val="0"/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</w:pPr>
            <w:r w:rsidRPr="00222640"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  <w:t>Период прохождения практики:</w:t>
            </w:r>
          </w:p>
        </w:tc>
        <w:tc>
          <w:tcPr>
            <w:tcW w:w="4675" w:type="dxa"/>
          </w:tcPr>
          <w:p w14:paraId="02EF5065" w14:textId="77777777" w:rsidR="00222640" w:rsidRPr="00222640" w:rsidRDefault="00222640" w:rsidP="00222640">
            <w:pPr>
              <w:suppressAutoHyphens/>
              <w:overflowPunct w:val="0"/>
              <w:spacing w:line="240" w:lineRule="auto"/>
              <w:ind w:firstLine="0"/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</w:pPr>
            <w:r w:rsidRPr="00222640">
              <w:rPr>
                <w:rFonts w:eastAsia="Times New Roman" w:cs="Times New Roman"/>
                <w:color w:val="auto"/>
                <w:sz w:val="24"/>
                <w:szCs w:val="24"/>
                <w:lang w:val="ru-RU" w:eastAsia="zh-CN" w:bidi="hi-IN"/>
              </w:rPr>
              <w:t>29 июня – 24 июля 2026</w:t>
            </w:r>
          </w:p>
        </w:tc>
      </w:tr>
    </w:tbl>
    <w:p w14:paraId="41C8C2C8" w14:textId="77777777" w:rsidR="00222640" w:rsidRPr="00222640" w:rsidRDefault="00222640" w:rsidP="00222640">
      <w:pPr>
        <w:suppressAutoHyphens/>
        <w:overflowPunct w:val="0"/>
        <w:spacing w:after="160" w:line="240" w:lineRule="auto"/>
        <w:ind w:firstLine="0"/>
        <w:rPr>
          <w:rFonts w:eastAsia="Times New Roman" w:cs="Times New Roman"/>
          <w:color w:val="auto"/>
          <w:sz w:val="24"/>
          <w:szCs w:val="24"/>
          <w:lang w:val="ru-RU" w:eastAsia="zh-CN" w:bidi="hi-IN"/>
        </w:rPr>
      </w:pPr>
    </w:p>
    <w:p w14:paraId="4DE558E5" w14:textId="77777777" w:rsidR="00222640" w:rsidRPr="00222640" w:rsidRDefault="00222640" w:rsidP="00222640">
      <w:pPr>
        <w:suppressAutoHyphens/>
        <w:overflowPunct w:val="0"/>
        <w:spacing w:before="400" w:after="120" w:line="240" w:lineRule="auto"/>
        <w:ind w:firstLine="0"/>
        <w:rPr>
          <w:rFonts w:eastAsia="Times New Roman" w:cs="Times New Roman"/>
          <w:color w:val="auto"/>
          <w:sz w:val="24"/>
          <w:szCs w:val="24"/>
          <w:lang w:val="ru-RU" w:eastAsia="zh-CN" w:bidi="hi-IN"/>
        </w:rPr>
      </w:pPr>
      <w:r w:rsidRPr="00222640">
        <w:rPr>
          <w:rFonts w:eastAsia="Times New Roman" w:cs="Times New Roman"/>
          <w:color w:val="auto"/>
          <w:sz w:val="24"/>
          <w:szCs w:val="24"/>
          <w:lang w:val="ru-RU" w:eastAsia="zh-CN" w:bidi="hi-IN"/>
        </w:rPr>
        <w:t>Руководитель практической подготовки (руководитель практики) от профильной организации</w:t>
      </w:r>
    </w:p>
    <w:p w14:paraId="72903071" w14:textId="77777777" w:rsidR="00222640" w:rsidRPr="00222640" w:rsidRDefault="00222640" w:rsidP="00222640">
      <w:pPr>
        <w:suppressAutoHyphens/>
        <w:overflowPunct w:val="0"/>
        <w:spacing w:after="120" w:line="240" w:lineRule="auto"/>
        <w:ind w:firstLine="0"/>
        <w:rPr>
          <w:rFonts w:eastAsia="Times New Roman" w:cs="Times New Roman"/>
          <w:color w:val="auto"/>
          <w:sz w:val="24"/>
          <w:szCs w:val="24"/>
          <w:lang w:val="ru-RU" w:eastAsia="zh-CN" w:bidi="hi-IN"/>
        </w:rPr>
      </w:pPr>
      <w:r w:rsidRPr="00222640">
        <w:rPr>
          <w:rFonts w:eastAsia="Times New Roman" w:cs="Times New Roman"/>
          <w:color w:val="auto"/>
          <w:sz w:val="24"/>
          <w:szCs w:val="24"/>
          <w:lang w:val="ru-RU" w:eastAsia="zh-CN" w:bidi="hi-IN"/>
        </w:rPr>
        <w:t>_______________________ / [Ф.И.О., должность]</w:t>
      </w:r>
    </w:p>
    <w:p w14:paraId="209F446E" w14:textId="5BDC8C2E" w:rsidR="00222640" w:rsidRPr="00222640" w:rsidRDefault="00222640" w:rsidP="00222640">
      <w:pPr>
        <w:suppressAutoHyphens/>
        <w:overflowPunct w:val="0"/>
        <w:spacing w:after="300" w:line="240" w:lineRule="auto"/>
        <w:ind w:firstLine="0"/>
        <w:rPr>
          <w:rFonts w:eastAsia="Times New Roman" w:cs="Times New Roman"/>
          <w:i/>
          <w:iCs/>
          <w:color w:val="auto"/>
          <w:sz w:val="20"/>
          <w:szCs w:val="20"/>
          <w:lang w:val="ru-RU" w:eastAsia="zh-CN" w:bidi="hi-IN"/>
        </w:rPr>
      </w:pPr>
      <w:r w:rsidRPr="00222640">
        <w:rPr>
          <w:rFonts w:eastAsia="Times New Roman" w:cs="Times New Roman"/>
          <w:i/>
          <w:iCs/>
          <w:color w:val="auto"/>
          <w:sz w:val="20"/>
          <w:szCs w:val="20"/>
          <w:lang w:val="ru-RU" w:eastAsia="zh-CN" w:bidi="hi-IN"/>
        </w:rPr>
        <w:t xml:space="preserve">(подпись)                                              </w:t>
      </w:r>
    </w:p>
    <w:p w14:paraId="191100A9" w14:textId="77777777" w:rsidR="00222640" w:rsidRPr="00222640" w:rsidRDefault="00222640" w:rsidP="00222640">
      <w:pPr>
        <w:suppressAutoHyphens/>
        <w:overflowPunct w:val="0"/>
        <w:spacing w:before="200" w:after="120" w:line="240" w:lineRule="auto"/>
        <w:ind w:firstLine="0"/>
        <w:rPr>
          <w:rFonts w:eastAsia="Times New Roman" w:cs="Times New Roman"/>
          <w:color w:val="auto"/>
          <w:sz w:val="24"/>
          <w:szCs w:val="24"/>
          <w:lang w:val="ru-RU" w:eastAsia="zh-CN" w:bidi="hi-IN"/>
        </w:rPr>
      </w:pPr>
      <w:r w:rsidRPr="00222640">
        <w:rPr>
          <w:rFonts w:eastAsia="Times New Roman" w:cs="Times New Roman"/>
          <w:color w:val="auto"/>
          <w:sz w:val="24"/>
          <w:szCs w:val="24"/>
          <w:lang w:val="ru-RU" w:eastAsia="zh-CN" w:bidi="hi-IN"/>
        </w:rPr>
        <w:t>Руководитель практической подготовки (руководитель практики) от университета</w:t>
      </w:r>
    </w:p>
    <w:p w14:paraId="3C531EEC" w14:textId="77777777" w:rsidR="00222640" w:rsidRPr="00222640" w:rsidRDefault="00222640" w:rsidP="00222640">
      <w:pPr>
        <w:suppressAutoHyphens/>
        <w:overflowPunct w:val="0"/>
        <w:spacing w:after="120" w:line="240" w:lineRule="auto"/>
        <w:ind w:firstLine="0"/>
        <w:rPr>
          <w:rFonts w:eastAsia="Times New Roman" w:cs="Times New Roman"/>
          <w:color w:val="auto"/>
          <w:sz w:val="24"/>
          <w:szCs w:val="24"/>
          <w:lang w:val="ru-RU" w:eastAsia="zh-CN" w:bidi="hi-IN"/>
        </w:rPr>
      </w:pPr>
      <w:r w:rsidRPr="00222640">
        <w:rPr>
          <w:rFonts w:eastAsia="Times New Roman" w:cs="Times New Roman"/>
          <w:color w:val="auto"/>
          <w:sz w:val="24"/>
          <w:szCs w:val="24"/>
          <w:lang w:val="ru-RU" w:eastAsia="zh-CN" w:bidi="hi-IN"/>
        </w:rPr>
        <w:t>_______________________ / [Ф.И.О., должность]</w:t>
      </w:r>
    </w:p>
    <w:p w14:paraId="5BD6212B" w14:textId="77777777" w:rsidR="00222640" w:rsidRPr="00222640" w:rsidRDefault="00222640" w:rsidP="00222640">
      <w:pPr>
        <w:suppressAutoHyphens/>
        <w:overflowPunct w:val="0"/>
        <w:spacing w:after="120" w:line="240" w:lineRule="auto"/>
        <w:ind w:firstLine="0"/>
        <w:rPr>
          <w:rFonts w:eastAsia="Times New Roman" w:cs="Times New Roman"/>
          <w:i/>
          <w:iCs/>
          <w:color w:val="auto"/>
          <w:sz w:val="20"/>
          <w:szCs w:val="20"/>
          <w:lang w:val="ru-RU" w:eastAsia="zh-CN" w:bidi="hi-IN"/>
        </w:rPr>
      </w:pPr>
      <w:r w:rsidRPr="00222640">
        <w:rPr>
          <w:rFonts w:eastAsia="Times New Roman" w:cs="Times New Roman"/>
          <w:i/>
          <w:iCs/>
          <w:color w:val="auto"/>
          <w:sz w:val="20"/>
          <w:szCs w:val="20"/>
          <w:lang w:val="ru-RU" w:eastAsia="zh-CN" w:bidi="hi-IN"/>
        </w:rPr>
        <w:t>(подпись)</w:t>
      </w:r>
    </w:p>
    <w:p w14:paraId="199916BC" w14:textId="77777777" w:rsidR="00222640" w:rsidRPr="00FF51BD" w:rsidRDefault="00222640" w:rsidP="00222640">
      <w:pPr>
        <w:jc w:val="center"/>
        <w:rPr>
          <w:rFonts w:eastAsia="Times New Roman" w:cs="Times New Roman"/>
          <w:i/>
          <w:iCs/>
          <w:color w:val="auto"/>
          <w:sz w:val="24"/>
          <w:szCs w:val="24"/>
          <w:lang w:val="ru-RU" w:eastAsia="zh-CN" w:bidi="hi-IN"/>
        </w:rPr>
      </w:pPr>
    </w:p>
    <w:p w14:paraId="3462F7F3" w14:textId="5C71ECDF" w:rsidR="00B36DB6" w:rsidRDefault="00222640" w:rsidP="00222640">
      <w:pPr>
        <w:ind w:firstLine="0"/>
        <w:jc w:val="center"/>
      </w:pPr>
      <w:r w:rsidRPr="00FF51BD">
        <w:rPr>
          <w:rFonts w:eastAsia="Times New Roman" w:cs="Times New Roman"/>
          <w:i/>
          <w:iCs/>
          <w:color w:val="auto"/>
          <w:sz w:val="24"/>
          <w:szCs w:val="24"/>
          <w:lang w:val="ru-RU" w:eastAsia="zh-CN" w:bidi="hi-IN"/>
        </w:rPr>
        <w:t>Тула 2026 г.</w:t>
      </w:r>
      <w:r w:rsidR="000331EC">
        <w:br w:type="page"/>
      </w:r>
    </w:p>
    <w:p w14:paraId="457E9642" w14:textId="67FEEEFD" w:rsidR="00B36DB6" w:rsidRPr="00645B64" w:rsidRDefault="000331EC" w:rsidP="00D358A3">
      <w:pPr>
        <w:ind w:firstLine="0"/>
        <w:jc w:val="center"/>
        <w:rPr>
          <w:bCs/>
          <w:szCs w:val="28"/>
        </w:rPr>
      </w:pPr>
      <w:r w:rsidRPr="00645B64">
        <w:rPr>
          <w:rFonts w:eastAsia="Times New Roman"/>
          <w:bCs/>
          <w:szCs w:val="28"/>
        </w:rPr>
        <w:lastRenderedPageBreak/>
        <w:t>СОДЕРЖАНИЕ</w:t>
      </w:r>
    </w:p>
    <w:sdt>
      <w:sdtPr>
        <w:rPr>
          <w:lang w:val="ru-RU"/>
        </w:rPr>
        <w:id w:val="-1457711167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sz w:val="28"/>
          <w:lang w:val="en-US"/>
        </w:rPr>
      </w:sdtEndPr>
      <w:sdtContent>
        <w:p w14:paraId="3A3156AD" w14:textId="48F67EE4" w:rsidR="00F23CAB" w:rsidRDefault="00F23CAB" w:rsidP="00F23CAB">
          <w:pPr>
            <w:pStyle w:val="aff"/>
            <w:ind w:firstLine="0"/>
          </w:pPr>
        </w:p>
        <w:p w14:paraId="39954E88" w14:textId="1B215BEE" w:rsidR="00BD7450" w:rsidRDefault="00F23CAB">
          <w:pPr>
            <w:pStyle w:val="14"/>
            <w:rPr>
              <w:rFonts w:asciiTheme="minorHAnsi" w:hAnsiTheme="minorHAnsi"/>
              <w:noProof/>
              <w:color w:val="auto"/>
              <w:sz w:val="22"/>
              <w:lang w:val="ru-RU" w:eastAsia="ru-RU"/>
            </w:rPr>
          </w:pPr>
          <w:r w:rsidRPr="00297E54">
            <w:fldChar w:fldCharType="begin"/>
          </w:r>
          <w:r w:rsidRPr="00297E54">
            <w:instrText xml:space="preserve"> TOC \o "1-3" \h \z \u </w:instrText>
          </w:r>
          <w:r w:rsidRPr="00297E54">
            <w:fldChar w:fldCharType="separate"/>
          </w:r>
          <w:hyperlink w:anchor="_Toc235742505" w:history="1">
            <w:r w:rsidR="00BD7450" w:rsidRPr="00905DD3">
              <w:rPr>
                <w:rStyle w:val="aff8"/>
                <w:rFonts w:eastAsia="Times New Roman"/>
                <w:noProof/>
                <w:lang w:val="ru-RU"/>
              </w:rPr>
              <w:t>ВВЕДЕНИЕ</w:t>
            </w:r>
            <w:r w:rsidR="00BD7450">
              <w:rPr>
                <w:noProof/>
                <w:webHidden/>
              </w:rPr>
              <w:tab/>
            </w:r>
            <w:r w:rsidR="00BD7450">
              <w:rPr>
                <w:noProof/>
                <w:webHidden/>
              </w:rPr>
              <w:fldChar w:fldCharType="begin"/>
            </w:r>
            <w:r w:rsidR="00BD7450">
              <w:rPr>
                <w:noProof/>
                <w:webHidden/>
              </w:rPr>
              <w:instrText xml:space="preserve"> PAGEREF _Toc235742505 \h </w:instrText>
            </w:r>
            <w:r w:rsidR="00BD7450">
              <w:rPr>
                <w:noProof/>
                <w:webHidden/>
              </w:rPr>
            </w:r>
            <w:r w:rsidR="00BD7450">
              <w:rPr>
                <w:noProof/>
                <w:webHidden/>
              </w:rPr>
              <w:fldChar w:fldCharType="separate"/>
            </w:r>
            <w:r w:rsidR="00BD7450">
              <w:rPr>
                <w:noProof/>
                <w:webHidden/>
              </w:rPr>
              <w:t>3</w:t>
            </w:r>
            <w:r w:rsidR="00BD7450">
              <w:rPr>
                <w:noProof/>
                <w:webHidden/>
              </w:rPr>
              <w:fldChar w:fldCharType="end"/>
            </w:r>
          </w:hyperlink>
        </w:p>
        <w:p w14:paraId="2FF287E1" w14:textId="0D0A6636" w:rsidR="00BD7450" w:rsidRDefault="00BD7450">
          <w:pPr>
            <w:pStyle w:val="14"/>
            <w:rPr>
              <w:rFonts w:asciiTheme="minorHAnsi" w:hAnsiTheme="minorHAnsi"/>
              <w:noProof/>
              <w:color w:val="auto"/>
              <w:sz w:val="22"/>
              <w:lang w:val="ru-RU" w:eastAsia="ru-RU"/>
            </w:rPr>
          </w:pPr>
          <w:hyperlink w:anchor="_Toc235742506" w:history="1">
            <w:r w:rsidRPr="00905DD3">
              <w:rPr>
                <w:rStyle w:val="aff8"/>
                <w:rFonts w:eastAsia="Times New Roman"/>
                <w:noProof/>
                <w:lang w:val="ru-RU"/>
              </w:rPr>
              <w:t>1  ЦЕЛИ И 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_Toc235742506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39FBA" w14:textId="286B4CB5" w:rsidR="00BD7450" w:rsidRDefault="00BD7450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color w:val="auto"/>
              <w:sz w:val="22"/>
              <w:lang w:val="ru-RU" w:eastAsia="ru-RU"/>
            </w:rPr>
          </w:pPr>
          <w:hyperlink w:anchor="_Toc235742507" w:history="1">
            <w:r w:rsidRPr="00905DD3">
              <w:rPr>
                <w:rStyle w:val="aff8"/>
                <w:rFonts w:eastAsia="Times New Roman"/>
                <w:noProof/>
                <w:lang w:val="ru-RU"/>
              </w:rPr>
              <w:t>1.1 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_Toc235742507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36601" w14:textId="66A472E7" w:rsidR="00BD7450" w:rsidRDefault="00BD7450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color w:val="auto"/>
              <w:sz w:val="22"/>
              <w:lang w:val="ru-RU" w:eastAsia="ru-RU"/>
            </w:rPr>
          </w:pPr>
          <w:hyperlink w:anchor="_Toc235742508" w:history="1">
            <w:r w:rsidRPr="00905DD3">
              <w:rPr>
                <w:rStyle w:val="aff8"/>
                <w:rFonts w:eastAsia="Times New Roman"/>
                <w:noProof/>
                <w:lang w:val="ru-RU"/>
              </w:rPr>
              <w:t>1.2  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_Toc235742508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D207C" w14:textId="24F7ED63" w:rsidR="00BD7450" w:rsidRDefault="00BD7450">
          <w:pPr>
            <w:pStyle w:val="14"/>
            <w:rPr>
              <w:rFonts w:asciiTheme="minorHAnsi" w:hAnsiTheme="minorHAnsi"/>
              <w:noProof/>
              <w:color w:val="auto"/>
              <w:sz w:val="22"/>
              <w:lang w:val="ru-RU" w:eastAsia="ru-RU"/>
            </w:rPr>
          </w:pPr>
          <w:hyperlink w:anchor="_Toc235742509" w:history="1">
            <w:r w:rsidRPr="00905DD3">
              <w:rPr>
                <w:rStyle w:val="aff8"/>
                <w:rFonts w:eastAsia="Times New Roman"/>
                <w:noProof/>
                <w:lang w:val="ru-RU"/>
              </w:rPr>
              <w:t>2  ТЕОРЕТИЧЕСКИЕ ОСНОВЫ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_Toc235742509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41302" w14:textId="0B749B54" w:rsidR="00BD7450" w:rsidRDefault="00BD7450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color w:val="auto"/>
              <w:sz w:val="22"/>
              <w:lang w:val="ru-RU" w:eastAsia="ru-RU"/>
            </w:rPr>
          </w:pPr>
          <w:hyperlink w:anchor="_Toc235742510" w:history="1">
            <w:r w:rsidRPr="00905DD3">
              <w:rPr>
                <w:rStyle w:val="aff8"/>
                <w:rFonts w:eastAsia="Times New Roman"/>
                <w:noProof/>
                <w:lang w:val="ru-RU"/>
              </w:rPr>
              <w:t>2.1  Актуальность выбранной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_Toc235742510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A0506" w14:textId="1AFA234C" w:rsidR="00BD7450" w:rsidRDefault="00BD7450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color w:val="auto"/>
              <w:sz w:val="22"/>
              <w:lang w:val="ru-RU" w:eastAsia="ru-RU"/>
            </w:rPr>
          </w:pPr>
          <w:hyperlink w:anchor="_Toc235742511" w:history="1">
            <w:r w:rsidRPr="00905DD3">
              <w:rPr>
                <w:rStyle w:val="aff8"/>
                <w:rFonts w:eastAsia="Times New Roman"/>
                <w:noProof/>
                <w:lang w:val="ru-RU"/>
              </w:rPr>
              <w:t>2.2  История выбранной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_Toc235742511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F9418" w14:textId="14A9C6E8" w:rsidR="00BD7450" w:rsidRDefault="00BD7450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color w:val="auto"/>
              <w:sz w:val="22"/>
              <w:lang w:val="ru-RU" w:eastAsia="ru-RU"/>
            </w:rPr>
          </w:pPr>
          <w:hyperlink w:anchor="_Toc235742512" w:history="1">
            <w:r w:rsidRPr="00905DD3">
              <w:rPr>
                <w:rStyle w:val="aff8"/>
                <w:rFonts w:eastAsia="Times New Roman"/>
                <w:noProof/>
                <w:lang w:val="ru-RU"/>
              </w:rPr>
              <w:t>2.3  Современное состояние и перспективы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_Toc235742512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11930" w14:textId="3F39D704" w:rsidR="00BD7450" w:rsidRDefault="00BD7450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color w:val="auto"/>
              <w:sz w:val="22"/>
              <w:lang w:val="ru-RU" w:eastAsia="ru-RU"/>
            </w:rPr>
          </w:pPr>
          <w:hyperlink w:anchor="_Toc235742513" w:history="1">
            <w:r w:rsidRPr="00905DD3">
              <w:rPr>
                <w:rStyle w:val="aff8"/>
                <w:rFonts w:eastAsia="Times New Roman"/>
                <w:noProof/>
                <w:lang w:val="ru-RU"/>
              </w:rPr>
              <w:t>2.4  Вывод по разделу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_Toc235742513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01051" w14:textId="2C2BF7F2" w:rsidR="00BD7450" w:rsidRDefault="00BD7450" w:rsidP="00BD7450">
          <w:pPr>
            <w:pStyle w:val="14"/>
            <w:jc w:val="left"/>
            <w:rPr>
              <w:rFonts w:asciiTheme="minorHAnsi" w:hAnsiTheme="minorHAnsi"/>
              <w:noProof/>
              <w:color w:val="auto"/>
              <w:sz w:val="22"/>
              <w:lang w:val="ru-RU" w:eastAsia="ru-RU"/>
            </w:rPr>
          </w:pPr>
          <w:hyperlink w:anchor="_Toc235742514" w:history="1">
            <w:r w:rsidRPr="00905DD3">
              <w:rPr>
                <w:rStyle w:val="aff8"/>
                <w:rFonts w:eastAsia="Times New Roman"/>
                <w:noProof/>
                <w:lang w:val="ru-RU"/>
              </w:rPr>
              <w:t>3  ОБЗОР МЕТОДИК ИССЛЕДОВАНИЯ И ВЫБРАННЫЕ МЕТОДЫ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_Toc235742514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EDC83" w14:textId="629C6C65" w:rsidR="00BD7450" w:rsidRDefault="00BD7450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color w:val="auto"/>
              <w:sz w:val="22"/>
              <w:lang w:val="ru-RU" w:eastAsia="ru-RU"/>
            </w:rPr>
          </w:pPr>
          <w:hyperlink w:anchor="_Toc235742515" w:history="1">
            <w:r w:rsidRPr="00905DD3">
              <w:rPr>
                <w:rStyle w:val="aff8"/>
                <w:rFonts w:eastAsia="Times New Roman"/>
                <w:noProof/>
                <w:lang w:val="ru-RU"/>
              </w:rPr>
              <w:t>3.1  Общие методы исследований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_Toc235742515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E712B" w14:textId="0073E4F1" w:rsidR="00BD7450" w:rsidRDefault="00BD7450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color w:val="auto"/>
              <w:sz w:val="22"/>
              <w:lang w:val="ru-RU" w:eastAsia="ru-RU"/>
            </w:rPr>
          </w:pPr>
          <w:hyperlink w:anchor="_Toc235742516" w:history="1">
            <w:r w:rsidRPr="00905DD3">
              <w:rPr>
                <w:rStyle w:val="aff8"/>
                <w:rFonts w:eastAsia="Times New Roman"/>
                <w:noProof/>
                <w:lang w:val="ru-RU"/>
              </w:rPr>
              <w:t>3.2  Методы исследований по выбранной проблеме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_Toc235742516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867D3" w14:textId="7D25AEEB" w:rsidR="00BD7450" w:rsidRDefault="00BD7450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color w:val="auto"/>
              <w:sz w:val="22"/>
              <w:lang w:val="ru-RU" w:eastAsia="ru-RU"/>
            </w:rPr>
          </w:pPr>
          <w:hyperlink w:anchor="_Toc235742517" w:history="1">
            <w:r w:rsidRPr="00905DD3">
              <w:rPr>
                <w:rStyle w:val="aff8"/>
                <w:rFonts w:eastAsia="Times New Roman"/>
                <w:noProof/>
                <w:lang w:val="ru-RU"/>
              </w:rPr>
              <w:t>3.3  Выводы по разделу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_Toc235742517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3BE07" w14:textId="39059952" w:rsidR="00BD7450" w:rsidRDefault="00BD7450" w:rsidP="00BD7450">
          <w:pPr>
            <w:pStyle w:val="14"/>
            <w:jc w:val="left"/>
            <w:rPr>
              <w:rFonts w:asciiTheme="minorHAnsi" w:hAnsiTheme="minorHAnsi"/>
              <w:noProof/>
              <w:color w:val="auto"/>
              <w:sz w:val="22"/>
              <w:lang w:val="ru-RU" w:eastAsia="ru-RU"/>
            </w:rPr>
          </w:pPr>
          <w:hyperlink w:anchor="_Toc235742518" w:history="1">
            <w:r w:rsidRPr="00905DD3">
              <w:rPr>
                <w:rStyle w:val="aff8"/>
                <w:rFonts w:eastAsia="Times New Roman"/>
                <w:noProof/>
                <w:lang w:val="ru-RU"/>
              </w:rPr>
              <w:t>4  ОСНОВНЫЕ РЕЗУЛЬТАТЫ, ПОЛУЧЕННЫЕ ПРИ РЕАЛИЗАЦИИ ПРОЕКТА, И ИХ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_Toc235742518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DEB1C" w14:textId="1DECB532" w:rsidR="00BD7450" w:rsidRDefault="00BD7450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color w:val="auto"/>
              <w:sz w:val="22"/>
              <w:lang w:val="ru-RU" w:eastAsia="ru-RU"/>
            </w:rPr>
          </w:pPr>
          <w:hyperlink w:anchor="_Toc235742519" w:history="1">
            <w:r w:rsidRPr="00905DD3">
              <w:rPr>
                <w:rStyle w:val="aff8"/>
                <w:rFonts w:eastAsia="Times New Roman"/>
                <w:noProof/>
                <w:lang w:val="ru-RU"/>
              </w:rPr>
              <w:t>4.1  Основные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_Toc235742519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5F79" w14:textId="2445E136" w:rsidR="00BD7450" w:rsidRDefault="00BD7450">
          <w:pPr>
            <w:pStyle w:val="2c"/>
            <w:tabs>
              <w:tab w:val="right" w:leader="dot" w:pos="9628"/>
            </w:tabs>
            <w:rPr>
              <w:rFonts w:asciiTheme="minorHAnsi" w:hAnsiTheme="minorHAnsi"/>
              <w:noProof/>
              <w:color w:val="auto"/>
              <w:sz w:val="22"/>
              <w:lang w:val="ru-RU" w:eastAsia="ru-RU"/>
            </w:rPr>
          </w:pPr>
          <w:hyperlink w:anchor="_Toc235742520" w:history="1">
            <w:r w:rsidRPr="00905DD3">
              <w:rPr>
                <w:rStyle w:val="aff8"/>
                <w:rFonts w:eastAsia="Times New Roman"/>
                <w:noProof/>
                <w:lang w:val="ru-RU"/>
              </w:rPr>
              <w:t>4.2  Выводы по разделу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_Toc235742520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877AE" w14:textId="17CA7205" w:rsidR="00BD7450" w:rsidRDefault="00BD7450" w:rsidP="00BD7450">
          <w:pPr>
            <w:pStyle w:val="14"/>
            <w:jc w:val="left"/>
            <w:rPr>
              <w:rFonts w:asciiTheme="minorHAnsi" w:hAnsiTheme="minorHAnsi"/>
              <w:noProof/>
              <w:color w:val="auto"/>
              <w:sz w:val="22"/>
              <w:lang w:val="ru-RU" w:eastAsia="ru-RU"/>
            </w:rPr>
          </w:pPr>
          <w:hyperlink w:anchor="_Toc235742521" w:history="1">
            <w:r w:rsidRPr="00905DD3">
              <w:rPr>
                <w:rStyle w:val="aff8"/>
                <w:rFonts w:eastAsia="Times New Roman"/>
                <w:noProof/>
                <w:lang w:val="ru-RU"/>
              </w:rPr>
              <w:t>5  СТАТЬЯ С ИСПОЛЬЗОВАНИЕМ ОТДЕЛЬНЫХ МЕТОДОВ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_Toc235742521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41611" w14:textId="700BC5B2" w:rsidR="00BD7450" w:rsidRDefault="00BD7450">
          <w:pPr>
            <w:pStyle w:val="14"/>
            <w:rPr>
              <w:rFonts w:asciiTheme="minorHAnsi" w:hAnsiTheme="minorHAnsi"/>
              <w:noProof/>
              <w:color w:val="auto"/>
              <w:sz w:val="22"/>
              <w:lang w:val="ru-RU" w:eastAsia="ru-RU"/>
            </w:rPr>
          </w:pPr>
          <w:hyperlink w:anchor="_Toc235742522" w:history="1">
            <w:r w:rsidRPr="00905DD3">
              <w:rPr>
                <w:rStyle w:val="aff8"/>
                <w:rFonts w:eastAsia="Times New Roman"/>
                <w:noProof/>
              </w:rPr>
              <w:t>6  СПИСОК ИСПОЛЬЗОВАНН</w:t>
            </w:r>
            <w:r w:rsidRPr="00905DD3">
              <w:rPr>
                <w:rStyle w:val="aff8"/>
                <w:rFonts w:eastAsia="Times New Roman"/>
                <w:noProof/>
                <w:lang w:val="ru-RU"/>
              </w:rPr>
              <w:t>ЫХ</w:t>
            </w:r>
            <w:r w:rsidRPr="00905DD3">
              <w:rPr>
                <w:rStyle w:val="aff8"/>
                <w:rFonts w:eastAsia="Times New Roman"/>
                <w:noProof/>
              </w:rPr>
              <w:t xml:space="preserve"> </w:t>
            </w:r>
            <w:r w:rsidRPr="00905DD3">
              <w:rPr>
                <w:rStyle w:val="aff8"/>
                <w:rFonts w:eastAsia="Times New Roman"/>
                <w:noProof/>
                <w:lang w:val="ru-RU"/>
              </w:rPr>
              <w:t>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_Toc235742522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F6B70" w14:textId="55373EEC" w:rsidR="00BD7450" w:rsidRDefault="00BD7450">
          <w:pPr>
            <w:pStyle w:val="14"/>
            <w:rPr>
              <w:rFonts w:asciiTheme="minorHAnsi" w:hAnsiTheme="minorHAnsi"/>
              <w:noProof/>
              <w:color w:val="auto"/>
              <w:sz w:val="22"/>
              <w:lang w:val="ru-RU" w:eastAsia="ru-RU"/>
            </w:rPr>
          </w:pPr>
          <w:hyperlink w:anchor="_Toc235742523" w:history="1">
            <w:r w:rsidRPr="00905DD3">
              <w:rPr>
                <w:rStyle w:val="aff8"/>
                <w:rFonts w:eastAsia="Times New Roman" w:cstheme="majorBidi"/>
                <w:bCs/>
                <w:noProof/>
                <w:lang w:val="ru-RU"/>
              </w:rPr>
              <w:t>ПРИЛОЖЕНИЕ 1. СКРИНШОТЫ РАБОТЫ 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_Toc235742523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CF1F4" w14:textId="0FC95253" w:rsidR="00B36DB6" w:rsidRPr="00086CA1" w:rsidRDefault="00F23CAB" w:rsidP="00086CA1">
          <w:pPr>
            <w:ind w:firstLine="0"/>
            <w:rPr>
              <w:szCs w:val="28"/>
            </w:rPr>
          </w:pPr>
          <w:r w:rsidRPr="00297E54">
            <w:rPr>
              <w:b/>
              <w:bCs/>
              <w:szCs w:val="28"/>
            </w:rPr>
            <w:fldChar w:fldCharType="end"/>
          </w:r>
        </w:p>
      </w:sdtContent>
    </w:sdt>
    <w:p w14:paraId="22CAE26D" w14:textId="77777777" w:rsidR="00B36DB6" w:rsidRPr="00062B20" w:rsidRDefault="000331EC" w:rsidP="003D1467">
      <w:pPr>
        <w:pStyle w:val="1"/>
        <w:ind w:firstLine="0"/>
        <w:rPr>
          <w:lang w:val="ru-RU"/>
        </w:rPr>
      </w:pPr>
      <w:bookmarkStart w:id="0" w:name="_Toc235742505"/>
      <w:r w:rsidRPr="00062B20">
        <w:rPr>
          <w:rFonts w:ascii="Times New Roman" w:eastAsia="Times New Roman" w:hAnsi="Times New Roman"/>
          <w:lang w:val="ru-RU"/>
        </w:rPr>
        <w:lastRenderedPageBreak/>
        <w:t>ВВЕДЕНИЕ</w:t>
      </w:r>
      <w:bookmarkEnd w:id="0"/>
    </w:p>
    <w:p w14:paraId="5C5D3FB2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Современный рынок труда характеризуется высокой динамичностью: ежедневно на платформах 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SuperJob</w:t>
      </w:r>
      <w:proofErr w:type="spellEnd"/>
      <w:r w:rsidRPr="00062B20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Habr</w:t>
      </w:r>
      <w:proofErr w:type="spellEnd"/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Career</w:t>
      </w:r>
      <w:r w:rsidRPr="00062B20">
        <w:rPr>
          <w:rFonts w:eastAsia="Times New Roman"/>
          <w:lang w:val="ru-RU"/>
        </w:rPr>
        <w:t xml:space="preserve"> и других размещаются тысячи новых вакансий, а соискатели вынуждены тратить значительное время на </w:t>
      </w:r>
      <w:r w:rsidRPr="00062B20">
        <w:rPr>
          <w:rFonts w:eastAsia="Times New Roman"/>
          <w:lang w:val="ru-RU"/>
        </w:rPr>
        <w:t xml:space="preserve">мониторинг предложений. По данным 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>, ежедневно на платформе публикуется более 100 000 новых вакансий, при этом средний соискатель тратит от 2 до 4 часов в день на поиск подходящих предложений. Это создаёт объективную потребность в автоматизации процесс</w:t>
      </w:r>
      <w:r w:rsidRPr="00062B20">
        <w:rPr>
          <w:rFonts w:eastAsia="Times New Roman"/>
          <w:lang w:val="ru-RU"/>
        </w:rPr>
        <w:t>а мониторинга вакансий.</w:t>
      </w:r>
    </w:p>
    <w:p w14:paraId="0061702D" w14:textId="022F07A7" w:rsidR="00B36DB6" w:rsidRPr="00062B20" w:rsidRDefault="000331EC">
      <w:pPr>
        <w:rPr>
          <w:lang w:val="ru-RU"/>
        </w:rPr>
      </w:pP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 xml:space="preserve"> </w:t>
      </w:r>
      <w:r w:rsidR="00EE6797">
        <w:rPr>
          <w:rFonts w:eastAsia="Times New Roman"/>
          <w:lang w:val="ru-RU"/>
        </w:rPr>
        <w:t>-</w:t>
      </w:r>
      <w:r w:rsidRPr="00062B20">
        <w:rPr>
          <w:rFonts w:eastAsia="Times New Roman"/>
          <w:lang w:val="ru-RU"/>
        </w:rPr>
        <w:t xml:space="preserve"> одна из крупнейших </w:t>
      </w:r>
      <w:proofErr w:type="spellStart"/>
      <w:r w:rsidRPr="00062B20">
        <w:rPr>
          <w:rFonts w:eastAsia="Times New Roman"/>
          <w:lang w:val="ru-RU"/>
        </w:rPr>
        <w:t>мессенджерных</w:t>
      </w:r>
      <w:proofErr w:type="spellEnd"/>
      <w:r w:rsidRPr="00062B20">
        <w:rPr>
          <w:rFonts w:eastAsia="Times New Roman"/>
          <w:lang w:val="ru-RU"/>
        </w:rPr>
        <w:t xml:space="preserve"> платформ с аудиторией более 900 миллионов активных пользователей по всему миру и более 30 миллионов в России. Платформа предоставляет открытый </w:t>
      </w:r>
      <w:r>
        <w:rPr>
          <w:rFonts w:eastAsia="Times New Roman"/>
        </w:rPr>
        <w:t>Bot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 w:rsidRPr="00062B20">
        <w:rPr>
          <w:rFonts w:eastAsia="Times New Roman"/>
          <w:lang w:val="ru-RU"/>
        </w:rPr>
        <w:t>, позволяющий создавать автоматизирова</w:t>
      </w:r>
      <w:r w:rsidRPr="00062B20">
        <w:rPr>
          <w:rFonts w:eastAsia="Times New Roman"/>
          <w:lang w:val="ru-RU"/>
        </w:rPr>
        <w:t xml:space="preserve">нных пользователей (ботов) без дополнительных лицензионных отчислений. По данным </w:t>
      </w:r>
      <w:r>
        <w:rPr>
          <w:rFonts w:eastAsia="Times New Roman"/>
        </w:rPr>
        <w:t>Statista</w:t>
      </w:r>
      <w:r w:rsidRPr="00062B20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 xml:space="preserve"> входит в тройку самых популярных мессенджеров в России, что делает его оптимальной платформой для доставки уведомлений пользователям.</w:t>
      </w:r>
    </w:p>
    <w:p w14:paraId="35192007" w14:textId="638462F2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Актуальность данной ра</w:t>
      </w:r>
      <w:r w:rsidRPr="00062B20">
        <w:rPr>
          <w:rFonts w:eastAsia="Times New Roman"/>
          <w:lang w:val="ru-RU"/>
        </w:rPr>
        <w:t xml:space="preserve">боты обусловлена необходимостью автоматизации процесса поиска работы для студентов и молодых специалистов. Традиционный подход к мониторингу вакансий </w:t>
      </w:r>
      <w:r w:rsidR="00EE6797">
        <w:rPr>
          <w:rFonts w:eastAsia="Times New Roman"/>
          <w:lang w:val="ru-RU"/>
        </w:rPr>
        <w:t>-</w:t>
      </w:r>
      <w:r w:rsidRPr="00062B20">
        <w:rPr>
          <w:rFonts w:eastAsia="Times New Roman"/>
          <w:lang w:val="ru-RU"/>
        </w:rPr>
        <w:t xml:space="preserve"> ручной обзор платформ </w:t>
      </w:r>
      <w:r w:rsidR="00EE6797">
        <w:rPr>
          <w:rFonts w:eastAsia="Times New Roman"/>
          <w:lang w:val="ru-RU"/>
        </w:rPr>
        <w:t>-</w:t>
      </w:r>
      <w:r w:rsidRPr="00062B20">
        <w:rPr>
          <w:rFonts w:eastAsia="Times New Roman"/>
          <w:lang w:val="ru-RU"/>
        </w:rPr>
        <w:t xml:space="preserve"> неэффективен и требует значительных временных затрат. Создание чат-бота, автомат</w:t>
      </w:r>
      <w:r w:rsidRPr="00062B20">
        <w:rPr>
          <w:rFonts w:eastAsia="Times New Roman"/>
          <w:lang w:val="ru-RU"/>
        </w:rPr>
        <w:t>ически отслеживающего новые вакансии по заданным критериям и доставляющего уведомления в мессенджер, позволяет сократить время поиска работы и повысить его эффективность.</w:t>
      </w:r>
    </w:p>
    <w:p w14:paraId="1FEE706F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Целью данной работы является разработка </w:t>
      </w: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>-бота, реализующего автоматизированны</w:t>
      </w:r>
      <w:r w:rsidRPr="00062B20">
        <w:rPr>
          <w:rFonts w:eastAsia="Times New Roman"/>
          <w:lang w:val="ru-RU"/>
        </w:rPr>
        <w:t xml:space="preserve">й </w:t>
      </w:r>
      <w:proofErr w:type="spellStart"/>
      <w:r w:rsidRPr="00062B20">
        <w:rPr>
          <w:rFonts w:eastAsia="Times New Roman"/>
          <w:lang w:val="ru-RU"/>
        </w:rPr>
        <w:t>парсинг</w:t>
      </w:r>
      <w:proofErr w:type="spellEnd"/>
      <w:r w:rsidRPr="00062B20">
        <w:rPr>
          <w:rFonts w:eastAsia="Times New Roman"/>
          <w:lang w:val="ru-RU"/>
        </w:rPr>
        <w:t xml:space="preserve"> вакансий с платформы 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>, формирование пользовательских подписок с фильтрацией по запросу, региону и уровню квалификации, а также периодическую доставку уведомлений о новых подходящих предложениях.</w:t>
      </w:r>
    </w:p>
    <w:p w14:paraId="195C038E" w14:textId="77777777" w:rsidR="00B36DB6" w:rsidRPr="000C62BB" w:rsidRDefault="000331EC">
      <w:pPr>
        <w:rPr>
          <w:bCs/>
        </w:rPr>
      </w:pPr>
      <w:proofErr w:type="spellStart"/>
      <w:r w:rsidRPr="000C62BB">
        <w:rPr>
          <w:rFonts w:eastAsia="Times New Roman"/>
          <w:bCs/>
        </w:rPr>
        <w:t>Задачами</w:t>
      </w:r>
      <w:proofErr w:type="spellEnd"/>
      <w:r w:rsidRPr="000C62BB">
        <w:rPr>
          <w:rFonts w:eastAsia="Times New Roman"/>
          <w:bCs/>
        </w:rPr>
        <w:t xml:space="preserve"> </w:t>
      </w:r>
      <w:proofErr w:type="spellStart"/>
      <w:r w:rsidRPr="000C62BB">
        <w:rPr>
          <w:rFonts w:eastAsia="Times New Roman"/>
          <w:bCs/>
        </w:rPr>
        <w:t>работы</w:t>
      </w:r>
      <w:proofErr w:type="spellEnd"/>
      <w:r w:rsidRPr="000C62BB">
        <w:rPr>
          <w:rFonts w:eastAsia="Times New Roman"/>
          <w:bCs/>
        </w:rPr>
        <w:t xml:space="preserve"> </w:t>
      </w:r>
      <w:proofErr w:type="spellStart"/>
      <w:r w:rsidRPr="000C62BB">
        <w:rPr>
          <w:rFonts w:eastAsia="Times New Roman"/>
          <w:bCs/>
        </w:rPr>
        <w:t>являются</w:t>
      </w:r>
      <w:proofErr w:type="spellEnd"/>
      <w:r w:rsidRPr="000C62BB">
        <w:rPr>
          <w:rFonts w:eastAsia="Times New Roman"/>
          <w:bCs/>
        </w:rPr>
        <w:t>:</w:t>
      </w:r>
    </w:p>
    <w:p w14:paraId="7A011F05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lastRenderedPageBreak/>
        <w:t>Провести анализ совр</w:t>
      </w:r>
      <w:r w:rsidRPr="00062B20">
        <w:rPr>
          <w:lang w:val="ru-RU"/>
        </w:rPr>
        <w:t>еменных методов автоматизации поиска вакансий и существующих решений в области чат-ботов для мониторинга рынка труда.</w:t>
      </w:r>
    </w:p>
    <w:p w14:paraId="18100B1D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Изучить архитектуру </w:t>
      </w:r>
      <w:r>
        <w:t>Telegram</w:t>
      </w:r>
      <w:r w:rsidRPr="00062B20">
        <w:rPr>
          <w:lang w:val="ru-RU"/>
        </w:rPr>
        <w:t xml:space="preserve"> </w:t>
      </w:r>
      <w:r>
        <w:t>Bot</w:t>
      </w:r>
      <w:r w:rsidRPr="00062B20">
        <w:rPr>
          <w:lang w:val="ru-RU"/>
        </w:rPr>
        <w:t xml:space="preserve"> </w:t>
      </w:r>
      <w:r>
        <w:t>API</w:t>
      </w:r>
      <w:r w:rsidRPr="00062B20">
        <w:rPr>
          <w:lang w:val="ru-RU"/>
        </w:rPr>
        <w:t xml:space="preserve"> и библиотеку </w:t>
      </w:r>
      <w:r>
        <w:t>python</w:t>
      </w:r>
      <w:r w:rsidRPr="00062B20">
        <w:rPr>
          <w:lang w:val="ru-RU"/>
        </w:rPr>
        <w:t>-</w:t>
      </w:r>
      <w:r>
        <w:t>telegram</w:t>
      </w:r>
      <w:r w:rsidRPr="00062B20">
        <w:rPr>
          <w:lang w:val="ru-RU"/>
        </w:rPr>
        <w:t>-</w:t>
      </w:r>
      <w:r>
        <w:t>bot</w:t>
      </w:r>
      <w:r w:rsidRPr="00062B20">
        <w:rPr>
          <w:lang w:val="ru-RU"/>
        </w:rPr>
        <w:t xml:space="preserve"> для реализации серверной части приложения.</w:t>
      </w:r>
    </w:p>
    <w:p w14:paraId="3A871A99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Спроектировать архитектур</w:t>
      </w:r>
      <w:r w:rsidRPr="00062B20">
        <w:rPr>
          <w:lang w:val="ru-RU"/>
        </w:rPr>
        <w:t xml:space="preserve">у системы, включающую </w:t>
      </w:r>
      <w:r>
        <w:t>Go</w:t>
      </w:r>
      <w:r w:rsidRPr="00062B20">
        <w:rPr>
          <w:lang w:val="ru-RU"/>
        </w:rPr>
        <w:t xml:space="preserve">-сборщик вакансий, </w:t>
      </w:r>
      <w:r>
        <w:t>Python</w:t>
      </w:r>
      <w:r w:rsidRPr="00062B20">
        <w:rPr>
          <w:lang w:val="ru-RU"/>
        </w:rPr>
        <w:t xml:space="preserve">-модуль управления подписками и </w:t>
      </w:r>
      <w:r>
        <w:t>SQLite</w:t>
      </w:r>
      <w:r w:rsidRPr="00062B20">
        <w:rPr>
          <w:lang w:val="ru-RU"/>
        </w:rPr>
        <w:t>-хранилище.</w:t>
      </w:r>
    </w:p>
    <w:p w14:paraId="6C1428DC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Реализовать обработчики команд (/</w:t>
      </w:r>
      <w:r>
        <w:t>subscribe</w:t>
      </w:r>
      <w:r w:rsidRPr="00062B20">
        <w:rPr>
          <w:lang w:val="ru-RU"/>
        </w:rPr>
        <w:t>, /</w:t>
      </w:r>
      <w:r>
        <w:t>list</w:t>
      </w:r>
      <w:r w:rsidRPr="00062B20">
        <w:rPr>
          <w:lang w:val="ru-RU"/>
        </w:rPr>
        <w:t>, /</w:t>
      </w:r>
      <w:r>
        <w:t>unsubscribe</w:t>
      </w:r>
      <w:r w:rsidRPr="00062B20">
        <w:rPr>
          <w:lang w:val="ru-RU"/>
        </w:rPr>
        <w:t>, /</w:t>
      </w:r>
      <w:r>
        <w:t>check</w:t>
      </w:r>
      <w:r w:rsidRPr="00062B20">
        <w:rPr>
          <w:lang w:val="ru-RU"/>
        </w:rPr>
        <w:t>) и механизм автоматической периодической проверки подписок.</w:t>
      </w:r>
    </w:p>
    <w:p w14:paraId="5C70727C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Разработать модуль фильтр</w:t>
      </w:r>
      <w:r w:rsidRPr="00062B20">
        <w:rPr>
          <w:lang w:val="ru-RU"/>
        </w:rPr>
        <w:t xml:space="preserve">ации вакансий по уровню квалификации с использованием </w:t>
      </w:r>
      <w:r>
        <w:t>NLP</w:t>
      </w:r>
      <w:r w:rsidRPr="00062B20">
        <w:rPr>
          <w:lang w:val="ru-RU"/>
        </w:rPr>
        <w:t>-технологий (</w:t>
      </w:r>
      <w:proofErr w:type="spellStart"/>
      <w:r>
        <w:t>pymorphy</w:t>
      </w:r>
      <w:proofErr w:type="spellEnd"/>
      <w:r w:rsidRPr="00062B20">
        <w:rPr>
          <w:lang w:val="ru-RU"/>
        </w:rPr>
        <w:t>3).</w:t>
      </w:r>
    </w:p>
    <w:p w14:paraId="60E4F4E8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Настроить контейнеризацию через </w:t>
      </w:r>
      <w:r>
        <w:t>Docker</w:t>
      </w:r>
      <w:r w:rsidRPr="00062B20">
        <w:rPr>
          <w:lang w:val="ru-RU"/>
        </w:rPr>
        <w:t xml:space="preserve"> </w:t>
      </w:r>
      <w:r>
        <w:t>Compose</w:t>
      </w:r>
      <w:r w:rsidRPr="00062B20">
        <w:rPr>
          <w:lang w:val="ru-RU"/>
        </w:rPr>
        <w:t xml:space="preserve"> и провести тестирование всех функциональных требований.</w:t>
      </w:r>
    </w:p>
    <w:p w14:paraId="4A945DC5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Оформить результаты в виде отчёта по производственной практике (НИР) и </w:t>
      </w:r>
      <w:r w:rsidRPr="00062B20">
        <w:rPr>
          <w:lang w:val="ru-RU"/>
        </w:rPr>
        <w:t>подготовить научную статью.</w:t>
      </w:r>
    </w:p>
    <w:p w14:paraId="38DE2137" w14:textId="77777777" w:rsidR="00B36DB6" w:rsidRPr="00551DF1" w:rsidRDefault="000331EC">
      <w:pPr>
        <w:rPr>
          <w:bCs/>
          <w:lang w:val="ru-RU"/>
        </w:rPr>
      </w:pPr>
      <w:r w:rsidRPr="00551DF1">
        <w:rPr>
          <w:rFonts w:eastAsia="Times New Roman"/>
          <w:bCs/>
          <w:lang w:val="ru-RU"/>
        </w:rPr>
        <w:t>Объект исследования: процесс автоматизации мониторинга вакансий на рынке труда.</w:t>
      </w:r>
    </w:p>
    <w:p w14:paraId="3CACFBDE" w14:textId="77777777" w:rsidR="00B36DB6" w:rsidRPr="00551DF1" w:rsidRDefault="000331EC">
      <w:pPr>
        <w:rPr>
          <w:bCs/>
          <w:lang w:val="ru-RU"/>
        </w:rPr>
      </w:pPr>
      <w:r w:rsidRPr="00551DF1">
        <w:rPr>
          <w:rFonts w:eastAsia="Times New Roman"/>
          <w:bCs/>
          <w:lang w:val="ru-RU"/>
        </w:rPr>
        <w:t xml:space="preserve">Предмет исследования: </w:t>
      </w:r>
      <w:r w:rsidRPr="00551DF1">
        <w:rPr>
          <w:rFonts w:eastAsia="Times New Roman"/>
          <w:bCs/>
        </w:rPr>
        <w:t>Telegram</w:t>
      </w:r>
      <w:r w:rsidRPr="00551DF1">
        <w:rPr>
          <w:rFonts w:eastAsia="Times New Roman"/>
          <w:bCs/>
          <w:lang w:val="ru-RU"/>
        </w:rPr>
        <w:t xml:space="preserve">-бот для </w:t>
      </w:r>
      <w:proofErr w:type="spellStart"/>
      <w:r w:rsidRPr="00551DF1">
        <w:rPr>
          <w:rFonts w:eastAsia="Times New Roman"/>
          <w:bCs/>
          <w:lang w:val="ru-RU"/>
        </w:rPr>
        <w:t>парсинга</w:t>
      </w:r>
      <w:proofErr w:type="spellEnd"/>
      <w:r w:rsidRPr="00551DF1">
        <w:rPr>
          <w:rFonts w:eastAsia="Times New Roman"/>
          <w:bCs/>
          <w:lang w:val="ru-RU"/>
        </w:rPr>
        <w:t xml:space="preserve"> и доставки уведомлений о вакансиях </w:t>
      </w:r>
      <w:proofErr w:type="spellStart"/>
      <w:r w:rsidRPr="00551DF1">
        <w:rPr>
          <w:rFonts w:eastAsia="Times New Roman"/>
          <w:bCs/>
        </w:rPr>
        <w:t>hh</w:t>
      </w:r>
      <w:proofErr w:type="spellEnd"/>
      <w:r w:rsidRPr="00551DF1">
        <w:rPr>
          <w:rFonts w:eastAsia="Times New Roman"/>
          <w:bCs/>
          <w:lang w:val="ru-RU"/>
        </w:rPr>
        <w:t>.</w:t>
      </w:r>
      <w:proofErr w:type="spellStart"/>
      <w:r w:rsidRPr="00551DF1">
        <w:rPr>
          <w:rFonts w:eastAsia="Times New Roman"/>
          <w:bCs/>
        </w:rPr>
        <w:t>ru</w:t>
      </w:r>
      <w:proofErr w:type="spellEnd"/>
      <w:r w:rsidRPr="00551DF1">
        <w:rPr>
          <w:rFonts w:eastAsia="Times New Roman"/>
          <w:bCs/>
          <w:lang w:val="ru-RU"/>
        </w:rPr>
        <w:t>.</w:t>
      </w:r>
    </w:p>
    <w:p w14:paraId="53475907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Практическая значимость работы заключается в том, что </w:t>
      </w:r>
      <w:r w:rsidRPr="00062B20">
        <w:rPr>
          <w:rFonts w:eastAsia="Times New Roman"/>
          <w:lang w:val="ru-RU"/>
        </w:rPr>
        <w:t>разработанный программный комплекс может быть использован студентами и молодыми специалистами для автоматизации поиска работы. Бот обеспечивает оперативное уведомление о новых вакансиях, фильтрацию по релевантным критериям и удобный интерфейс управления по</w:t>
      </w:r>
      <w:r w:rsidRPr="00062B20">
        <w:rPr>
          <w:rFonts w:eastAsia="Times New Roman"/>
          <w:lang w:val="ru-RU"/>
        </w:rPr>
        <w:t>дписками.</w:t>
      </w:r>
    </w:p>
    <w:p w14:paraId="732F322A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Масштабируемость разработанного решения обусловлена модульной архитектурой: добавление поддержки новой биржи труда (</w:t>
      </w:r>
      <w:proofErr w:type="spellStart"/>
      <w:r>
        <w:rPr>
          <w:rFonts w:eastAsia="Times New Roman"/>
        </w:rPr>
        <w:t>SuperJob</w:t>
      </w:r>
      <w:proofErr w:type="spellEnd"/>
      <w:r w:rsidRPr="00062B20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Habr</w:t>
      </w:r>
      <w:proofErr w:type="spellEnd"/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Career</w:t>
      </w:r>
      <w:r w:rsidRPr="00062B20">
        <w:rPr>
          <w:rFonts w:eastAsia="Times New Roman"/>
          <w:lang w:val="ru-RU"/>
        </w:rPr>
        <w:t>) требует лишь реализации нового модуля-сборщика без изменения остальных компонентов системы. Аналогичным обр</w:t>
      </w:r>
      <w:r w:rsidRPr="00062B20">
        <w:rPr>
          <w:rFonts w:eastAsia="Times New Roman"/>
          <w:lang w:val="ru-RU"/>
        </w:rPr>
        <w:t xml:space="preserve">азом расширяется функционал фильтрации: добавление новых уровней квалификации или категорий вакансий осуществляется путём расширения словарей </w:t>
      </w:r>
      <w:r>
        <w:rPr>
          <w:rFonts w:eastAsia="Times New Roman"/>
        </w:rPr>
        <w:t>NLP</w:t>
      </w:r>
      <w:r w:rsidRPr="00062B20">
        <w:rPr>
          <w:rFonts w:eastAsia="Times New Roman"/>
          <w:lang w:val="ru-RU"/>
        </w:rPr>
        <w:t>-фильтра.</w:t>
      </w:r>
    </w:p>
    <w:p w14:paraId="74A4602D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lastRenderedPageBreak/>
        <w:t xml:space="preserve">Научная новизна работы состоит в комбинировании </w:t>
      </w:r>
      <w:r>
        <w:rPr>
          <w:rFonts w:eastAsia="Times New Roman"/>
        </w:rPr>
        <w:t>Go</w:t>
      </w:r>
      <w:r w:rsidRPr="00062B20">
        <w:rPr>
          <w:rFonts w:eastAsia="Times New Roman"/>
          <w:lang w:val="ru-RU"/>
        </w:rPr>
        <w:t xml:space="preserve">-сборщика данных с </w:t>
      </w:r>
      <w:r>
        <w:rPr>
          <w:rFonts w:eastAsia="Times New Roman"/>
        </w:rPr>
        <w:t>Python</w:t>
      </w:r>
      <w:r w:rsidRPr="00062B20">
        <w:rPr>
          <w:rFonts w:eastAsia="Times New Roman"/>
          <w:lang w:val="ru-RU"/>
        </w:rPr>
        <w:t>-ботом для создания многоу</w:t>
      </w:r>
      <w:r w:rsidRPr="00062B20">
        <w:rPr>
          <w:rFonts w:eastAsia="Times New Roman"/>
          <w:lang w:val="ru-RU"/>
        </w:rPr>
        <w:t xml:space="preserve">ровневой системы мониторинга вакансий, а также в применении </w:t>
      </w:r>
      <w:r>
        <w:rPr>
          <w:rFonts w:eastAsia="Times New Roman"/>
        </w:rPr>
        <w:t>NLP</w:t>
      </w:r>
      <w:r w:rsidRPr="00062B20">
        <w:rPr>
          <w:rFonts w:eastAsia="Times New Roman"/>
          <w:lang w:val="ru-RU"/>
        </w:rPr>
        <w:t>-технологий для автоматической классификации вакансий по уровню квалификации с использованием морфологического анализа русского языка.</w:t>
      </w:r>
    </w:p>
    <w:p w14:paraId="610AA657" w14:textId="77777777" w:rsidR="00B36DB6" w:rsidRDefault="000331EC">
      <w:proofErr w:type="spellStart"/>
      <w:r>
        <w:rPr>
          <w:rFonts w:eastAsia="Times New Roman"/>
        </w:rPr>
        <w:t>Основные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научные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результаты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работы</w:t>
      </w:r>
      <w:proofErr w:type="spellEnd"/>
      <w:r>
        <w:rPr>
          <w:rFonts w:eastAsia="Times New Roman"/>
        </w:rPr>
        <w:t>:</w:t>
      </w:r>
    </w:p>
    <w:p w14:paraId="709C4B84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Разработана многоуровн</w:t>
      </w:r>
      <w:r w:rsidRPr="00062B20">
        <w:rPr>
          <w:lang w:val="ru-RU"/>
        </w:rPr>
        <w:t xml:space="preserve">евая архитектура системы, обеспечивающая разделение функциональности между </w:t>
      </w:r>
      <w:r>
        <w:t>Go</w:t>
      </w:r>
      <w:r w:rsidRPr="00062B20">
        <w:rPr>
          <w:lang w:val="ru-RU"/>
        </w:rPr>
        <w:t xml:space="preserve">-сборщиком и </w:t>
      </w:r>
      <w:r>
        <w:t>Python</w:t>
      </w:r>
      <w:r w:rsidRPr="00062B20">
        <w:rPr>
          <w:lang w:val="ru-RU"/>
        </w:rPr>
        <w:t>-ботом.</w:t>
      </w:r>
    </w:p>
    <w:p w14:paraId="370A0715" w14:textId="77777777" w:rsidR="00B36DB6" w:rsidRDefault="000331EC">
      <w:pPr>
        <w:pStyle w:val="a0"/>
        <w:ind w:firstLine="0"/>
      </w:pPr>
      <w:r w:rsidRPr="00062B20">
        <w:rPr>
          <w:lang w:val="ru-RU"/>
        </w:rPr>
        <w:t xml:space="preserve">Реализован </w:t>
      </w:r>
      <w:r>
        <w:t>NLP</w:t>
      </w:r>
      <w:r w:rsidRPr="00062B20">
        <w:rPr>
          <w:lang w:val="ru-RU"/>
        </w:rPr>
        <w:t xml:space="preserve">-фильтр для классификации вакансий по уровням </w:t>
      </w:r>
      <w:r>
        <w:t>junior</w:t>
      </w:r>
      <w:r w:rsidRPr="00062B20">
        <w:rPr>
          <w:lang w:val="ru-RU"/>
        </w:rPr>
        <w:t>/</w:t>
      </w:r>
      <w:r>
        <w:t>middle</w:t>
      </w:r>
      <w:r w:rsidRPr="00062B20">
        <w:rPr>
          <w:lang w:val="ru-RU"/>
        </w:rPr>
        <w:t>/</w:t>
      </w:r>
      <w:r>
        <w:t>senior</w:t>
      </w:r>
      <w:r w:rsidRPr="00062B20">
        <w:rPr>
          <w:lang w:val="ru-RU"/>
        </w:rPr>
        <w:t xml:space="preserve"> с точностью </w:t>
      </w:r>
      <w:r>
        <w:t>87,5%.</w:t>
      </w:r>
    </w:p>
    <w:p w14:paraId="16BE7B7C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Разработан механизм </w:t>
      </w:r>
      <w:proofErr w:type="spellStart"/>
      <w:r w:rsidRPr="00062B20">
        <w:rPr>
          <w:lang w:val="ru-RU"/>
        </w:rPr>
        <w:t>дедупликации</w:t>
      </w:r>
      <w:proofErr w:type="spellEnd"/>
      <w:r w:rsidRPr="00062B20">
        <w:rPr>
          <w:lang w:val="ru-RU"/>
        </w:rPr>
        <w:t xml:space="preserve"> уведомлений на осно</w:t>
      </w:r>
      <w:r w:rsidRPr="00062B20">
        <w:rPr>
          <w:lang w:val="ru-RU"/>
        </w:rPr>
        <w:t xml:space="preserve">ве уникального сочетания </w:t>
      </w:r>
      <w:r>
        <w:t>chat</w:t>
      </w:r>
      <w:r w:rsidRPr="00062B20">
        <w:rPr>
          <w:lang w:val="ru-RU"/>
        </w:rPr>
        <w:t>_</w:t>
      </w:r>
      <w:r>
        <w:t>id</w:t>
      </w:r>
      <w:r w:rsidRPr="00062B20">
        <w:rPr>
          <w:lang w:val="ru-RU"/>
        </w:rPr>
        <w:t xml:space="preserve"> и </w:t>
      </w:r>
      <w:r>
        <w:t>URL</w:t>
      </w:r>
      <w:r w:rsidRPr="00062B20">
        <w:rPr>
          <w:lang w:val="ru-RU"/>
        </w:rPr>
        <w:t xml:space="preserve"> вакансии.</w:t>
      </w:r>
    </w:p>
    <w:p w14:paraId="24940922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Настроена автоматическая периодическая проверка с интервалом 30 минут через </w:t>
      </w:r>
      <w:proofErr w:type="spellStart"/>
      <w:r>
        <w:t>APScheduler</w:t>
      </w:r>
      <w:proofErr w:type="spellEnd"/>
      <w:r w:rsidRPr="00062B20">
        <w:rPr>
          <w:lang w:val="ru-RU"/>
        </w:rPr>
        <w:t>.</w:t>
      </w:r>
    </w:p>
    <w:p w14:paraId="5E2F22F5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Проведено экспериментальное исследование производительности системы.</w:t>
      </w:r>
    </w:p>
    <w:p w14:paraId="515D0764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Научная новизна работы подтверждается следующими </w:t>
      </w:r>
      <w:r w:rsidRPr="00062B20">
        <w:rPr>
          <w:rFonts w:eastAsia="Times New Roman"/>
          <w:lang w:val="ru-RU"/>
        </w:rPr>
        <w:t>фактами:</w:t>
      </w:r>
    </w:p>
    <w:p w14:paraId="78F160DD" w14:textId="35243906" w:rsidR="00B36DB6" w:rsidRPr="00062B20" w:rsidRDefault="001A6979">
      <w:pPr>
        <w:pStyle w:val="a0"/>
        <w:ind w:firstLine="0"/>
        <w:rPr>
          <w:lang w:val="ru-RU"/>
        </w:rPr>
      </w:pPr>
      <w:r>
        <w:rPr>
          <w:lang w:val="ru-RU"/>
        </w:rPr>
        <w:t>П</w:t>
      </w:r>
      <w:r w:rsidR="000331EC" w:rsidRPr="00062B20">
        <w:rPr>
          <w:lang w:val="ru-RU"/>
        </w:rPr>
        <w:t xml:space="preserve">редложена комбинированная архитектура </w:t>
      </w:r>
      <w:r w:rsidR="000331EC">
        <w:t>Go</w:t>
      </w:r>
      <w:r w:rsidR="000331EC" w:rsidRPr="00062B20">
        <w:rPr>
          <w:lang w:val="ru-RU"/>
        </w:rPr>
        <w:t xml:space="preserve">-сборщик + </w:t>
      </w:r>
      <w:r w:rsidR="000331EC">
        <w:t>Python</w:t>
      </w:r>
      <w:r w:rsidR="000331EC" w:rsidRPr="00062B20">
        <w:rPr>
          <w:lang w:val="ru-RU"/>
        </w:rPr>
        <w:t xml:space="preserve">-бот для автоматизации мониторинга вакансий в </w:t>
      </w:r>
      <w:r w:rsidR="000331EC">
        <w:t>Telegram</w:t>
      </w:r>
      <w:r w:rsidR="000331EC" w:rsidRPr="00062B20">
        <w:rPr>
          <w:lang w:val="ru-RU"/>
        </w:rPr>
        <w:t>.</w:t>
      </w:r>
    </w:p>
    <w:p w14:paraId="5F1E00CF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Реализована </w:t>
      </w:r>
      <w:r>
        <w:t>NLP</w:t>
      </w:r>
      <w:r w:rsidRPr="00062B20">
        <w:rPr>
          <w:lang w:val="ru-RU"/>
        </w:rPr>
        <w:t xml:space="preserve">-фильтрация по уровням квалификации для русскоязычных вакансий с использованием </w:t>
      </w:r>
      <w:proofErr w:type="spellStart"/>
      <w:r>
        <w:t>pymorphy</w:t>
      </w:r>
      <w:proofErr w:type="spellEnd"/>
      <w:r w:rsidRPr="00062B20">
        <w:rPr>
          <w:lang w:val="ru-RU"/>
        </w:rPr>
        <w:t>3.</w:t>
      </w:r>
    </w:p>
    <w:p w14:paraId="1D11EF3A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Разработан механизм</w:t>
      </w:r>
      <w:r w:rsidRPr="00062B20">
        <w:rPr>
          <w:lang w:val="ru-RU"/>
        </w:rPr>
        <w:t xml:space="preserve"> </w:t>
      </w:r>
      <w:proofErr w:type="spellStart"/>
      <w:r w:rsidRPr="00062B20">
        <w:rPr>
          <w:lang w:val="ru-RU"/>
        </w:rPr>
        <w:t>дедупликации</w:t>
      </w:r>
      <w:proofErr w:type="spellEnd"/>
      <w:r w:rsidRPr="00062B20">
        <w:rPr>
          <w:lang w:val="ru-RU"/>
        </w:rPr>
        <w:t>, обеспечивающий отсутствие повторных уведомлений без внешних зависимостей.</w:t>
      </w:r>
    </w:p>
    <w:p w14:paraId="5413385F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Проведён сравнительный анализ с 5 существующими решениями по 12 параметрам.</w:t>
      </w:r>
    </w:p>
    <w:p w14:paraId="0066661D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Структура работы соответствует логике научного исследования: от определения проблемы и целе</w:t>
      </w:r>
      <w:r w:rsidRPr="00062B20">
        <w:rPr>
          <w:rFonts w:eastAsia="Times New Roman"/>
          <w:lang w:val="ru-RU"/>
        </w:rPr>
        <w:t>й через анализ существующих решений и методов к разработке и экспериментальной проверке собственного решения.</w:t>
      </w:r>
    </w:p>
    <w:p w14:paraId="73681297" w14:textId="56EBEC7B" w:rsidR="00B36DB6" w:rsidRDefault="000331EC">
      <w:pPr>
        <w:rPr>
          <w:rFonts w:eastAsia="Times New Roman"/>
          <w:lang w:val="ru-RU"/>
        </w:rPr>
      </w:pPr>
      <w:r w:rsidRPr="00062B20">
        <w:rPr>
          <w:rFonts w:eastAsia="Times New Roman"/>
          <w:lang w:val="ru-RU"/>
        </w:rPr>
        <w:lastRenderedPageBreak/>
        <w:t>При выполнении работы применялись следующие инструменты и технологии:</w:t>
      </w:r>
    </w:p>
    <w:p w14:paraId="33DC1682" w14:textId="459FA182" w:rsidR="000F1F10" w:rsidRPr="00062B20" w:rsidRDefault="000F1F10" w:rsidP="000F1F10">
      <w:pPr>
        <w:ind w:firstLine="0"/>
        <w:jc w:val="right"/>
        <w:rPr>
          <w:lang w:val="ru-RU"/>
        </w:rPr>
      </w:pPr>
      <w:r w:rsidRPr="000F1F10">
        <w:rPr>
          <w:lang w:val="ru-RU"/>
        </w:rPr>
        <w:t xml:space="preserve">Таблица 1 </w:t>
      </w:r>
      <w:r w:rsidR="00EE6797">
        <w:rPr>
          <w:lang w:val="ru-RU"/>
        </w:rPr>
        <w:t>-</w:t>
      </w:r>
      <w:r w:rsidRPr="000F1F10">
        <w:rPr>
          <w:lang w:val="ru-RU"/>
        </w:rPr>
        <w:t xml:space="preserve"> Инструментальные средства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B36DB6" w:rsidRPr="00712890" w14:paraId="578E2B62" w14:textId="77777777">
        <w:trPr>
          <w:jc w:val="center"/>
        </w:trPr>
        <w:tc>
          <w:tcPr>
            <w:tcW w:w="3213" w:type="dxa"/>
          </w:tcPr>
          <w:p w14:paraId="7A9E2390" w14:textId="77777777" w:rsidR="00B36DB6" w:rsidRPr="00712890" w:rsidRDefault="000331EC">
            <w:pPr>
              <w:rPr>
                <w:bCs/>
                <w:szCs w:val="24"/>
              </w:rPr>
            </w:pPr>
            <w:proofErr w:type="spellStart"/>
            <w:r w:rsidRPr="00712890">
              <w:rPr>
                <w:bCs/>
                <w:szCs w:val="24"/>
              </w:rPr>
              <w:t>Компонент</w:t>
            </w:r>
            <w:proofErr w:type="spellEnd"/>
          </w:p>
        </w:tc>
        <w:tc>
          <w:tcPr>
            <w:tcW w:w="3213" w:type="dxa"/>
          </w:tcPr>
          <w:p w14:paraId="1FC74B84" w14:textId="77777777" w:rsidR="00B36DB6" w:rsidRPr="00712890" w:rsidRDefault="000331EC">
            <w:pPr>
              <w:rPr>
                <w:bCs/>
                <w:szCs w:val="24"/>
              </w:rPr>
            </w:pPr>
            <w:r w:rsidRPr="00712890">
              <w:rPr>
                <w:bCs/>
                <w:szCs w:val="24"/>
              </w:rPr>
              <w:t>Технология</w:t>
            </w:r>
          </w:p>
        </w:tc>
        <w:tc>
          <w:tcPr>
            <w:tcW w:w="3213" w:type="dxa"/>
          </w:tcPr>
          <w:p w14:paraId="3BA8D8B3" w14:textId="77777777" w:rsidR="00B36DB6" w:rsidRPr="00712890" w:rsidRDefault="000331EC">
            <w:pPr>
              <w:rPr>
                <w:bCs/>
                <w:szCs w:val="24"/>
              </w:rPr>
            </w:pPr>
            <w:r w:rsidRPr="00712890">
              <w:rPr>
                <w:bCs/>
                <w:szCs w:val="24"/>
              </w:rPr>
              <w:t>Назначение</w:t>
            </w:r>
          </w:p>
        </w:tc>
      </w:tr>
      <w:tr w:rsidR="00B36DB6" w:rsidRPr="00712890" w14:paraId="679EEB0A" w14:textId="77777777">
        <w:trPr>
          <w:jc w:val="center"/>
        </w:trPr>
        <w:tc>
          <w:tcPr>
            <w:tcW w:w="3213" w:type="dxa"/>
          </w:tcPr>
          <w:p w14:paraId="04233F13" w14:textId="77777777" w:rsidR="00B36DB6" w:rsidRPr="00712890" w:rsidRDefault="000331EC">
            <w:pPr>
              <w:rPr>
                <w:szCs w:val="24"/>
              </w:rPr>
            </w:pPr>
            <w:r w:rsidRPr="00712890">
              <w:rPr>
                <w:szCs w:val="24"/>
              </w:rPr>
              <w:t>Сборщик данных</w:t>
            </w:r>
          </w:p>
        </w:tc>
        <w:tc>
          <w:tcPr>
            <w:tcW w:w="3213" w:type="dxa"/>
          </w:tcPr>
          <w:p w14:paraId="573761AA" w14:textId="77777777" w:rsidR="00B36DB6" w:rsidRPr="00712890" w:rsidRDefault="000331EC">
            <w:pPr>
              <w:rPr>
                <w:szCs w:val="24"/>
              </w:rPr>
            </w:pPr>
            <w:r w:rsidRPr="00712890">
              <w:rPr>
                <w:szCs w:val="24"/>
              </w:rPr>
              <w:t>Go 1.26</w:t>
            </w:r>
          </w:p>
        </w:tc>
        <w:tc>
          <w:tcPr>
            <w:tcW w:w="3213" w:type="dxa"/>
          </w:tcPr>
          <w:p w14:paraId="02AAA595" w14:textId="77777777" w:rsidR="00B36DB6" w:rsidRPr="00712890" w:rsidRDefault="000331EC">
            <w:pPr>
              <w:rPr>
                <w:szCs w:val="24"/>
              </w:rPr>
            </w:pPr>
            <w:r w:rsidRPr="00712890">
              <w:rPr>
                <w:szCs w:val="24"/>
              </w:rPr>
              <w:t xml:space="preserve">Парсинг API </w:t>
            </w:r>
            <w:r w:rsidRPr="00712890">
              <w:rPr>
                <w:szCs w:val="24"/>
              </w:rPr>
              <w:t>hh.ru</w:t>
            </w:r>
          </w:p>
        </w:tc>
      </w:tr>
      <w:tr w:rsidR="00B36DB6" w:rsidRPr="00712890" w14:paraId="26BC58E3" w14:textId="77777777">
        <w:trPr>
          <w:jc w:val="center"/>
        </w:trPr>
        <w:tc>
          <w:tcPr>
            <w:tcW w:w="3213" w:type="dxa"/>
          </w:tcPr>
          <w:p w14:paraId="56ABDB64" w14:textId="77777777" w:rsidR="00B36DB6" w:rsidRPr="00712890" w:rsidRDefault="000331EC">
            <w:pPr>
              <w:rPr>
                <w:szCs w:val="24"/>
              </w:rPr>
            </w:pPr>
            <w:r w:rsidRPr="00712890">
              <w:rPr>
                <w:szCs w:val="24"/>
              </w:rPr>
              <w:t>Telegram-бот</w:t>
            </w:r>
          </w:p>
        </w:tc>
        <w:tc>
          <w:tcPr>
            <w:tcW w:w="3213" w:type="dxa"/>
          </w:tcPr>
          <w:p w14:paraId="1A0C665E" w14:textId="77777777" w:rsidR="00B36DB6" w:rsidRPr="00712890" w:rsidRDefault="000331EC">
            <w:pPr>
              <w:rPr>
                <w:szCs w:val="24"/>
              </w:rPr>
            </w:pPr>
            <w:r w:rsidRPr="00712890">
              <w:rPr>
                <w:szCs w:val="24"/>
              </w:rPr>
              <w:t>Python 3.12</w:t>
            </w:r>
          </w:p>
        </w:tc>
        <w:tc>
          <w:tcPr>
            <w:tcW w:w="3213" w:type="dxa"/>
          </w:tcPr>
          <w:p w14:paraId="68BFF239" w14:textId="77777777" w:rsidR="00B36DB6" w:rsidRPr="00712890" w:rsidRDefault="000331EC">
            <w:pPr>
              <w:rPr>
                <w:szCs w:val="24"/>
              </w:rPr>
            </w:pPr>
            <w:r w:rsidRPr="00712890">
              <w:rPr>
                <w:szCs w:val="24"/>
              </w:rPr>
              <w:t>Серверная логика</w:t>
            </w:r>
          </w:p>
        </w:tc>
      </w:tr>
      <w:tr w:rsidR="00B36DB6" w:rsidRPr="00712890" w14:paraId="4DDEDBEA" w14:textId="77777777">
        <w:trPr>
          <w:jc w:val="center"/>
        </w:trPr>
        <w:tc>
          <w:tcPr>
            <w:tcW w:w="3213" w:type="dxa"/>
          </w:tcPr>
          <w:p w14:paraId="22AAD0B0" w14:textId="77777777" w:rsidR="00B36DB6" w:rsidRPr="00712890" w:rsidRDefault="000331EC">
            <w:pPr>
              <w:rPr>
                <w:szCs w:val="24"/>
              </w:rPr>
            </w:pPr>
            <w:r w:rsidRPr="00712890">
              <w:rPr>
                <w:szCs w:val="24"/>
              </w:rPr>
              <w:t>Telegram-клиент</w:t>
            </w:r>
          </w:p>
        </w:tc>
        <w:tc>
          <w:tcPr>
            <w:tcW w:w="3213" w:type="dxa"/>
          </w:tcPr>
          <w:p w14:paraId="0E14A9B6" w14:textId="77777777" w:rsidR="00B36DB6" w:rsidRPr="00712890" w:rsidRDefault="000331EC">
            <w:pPr>
              <w:rPr>
                <w:szCs w:val="24"/>
              </w:rPr>
            </w:pPr>
            <w:r w:rsidRPr="00712890">
              <w:rPr>
                <w:szCs w:val="24"/>
              </w:rPr>
              <w:t>python-telegram-bot 21.10</w:t>
            </w:r>
          </w:p>
        </w:tc>
        <w:tc>
          <w:tcPr>
            <w:tcW w:w="3213" w:type="dxa"/>
          </w:tcPr>
          <w:p w14:paraId="49BF6051" w14:textId="77777777" w:rsidR="00B36DB6" w:rsidRPr="00712890" w:rsidRDefault="000331EC">
            <w:pPr>
              <w:rPr>
                <w:szCs w:val="24"/>
              </w:rPr>
            </w:pPr>
            <w:r w:rsidRPr="00712890">
              <w:rPr>
                <w:szCs w:val="24"/>
              </w:rPr>
              <w:t>Интеграция с Telegram</w:t>
            </w:r>
          </w:p>
        </w:tc>
      </w:tr>
      <w:tr w:rsidR="00B36DB6" w:rsidRPr="00712890" w14:paraId="11810A72" w14:textId="77777777">
        <w:trPr>
          <w:jc w:val="center"/>
        </w:trPr>
        <w:tc>
          <w:tcPr>
            <w:tcW w:w="3213" w:type="dxa"/>
          </w:tcPr>
          <w:p w14:paraId="79A78DB3" w14:textId="77777777" w:rsidR="00B36DB6" w:rsidRPr="00712890" w:rsidRDefault="000331EC">
            <w:pPr>
              <w:rPr>
                <w:szCs w:val="24"/>
              </w:rPr>
            </w:pPr>
            <w:r w:rsidRPr="00712890">
              <w:rPr>
                <w:szCs w:val="24"/>
              </w:rPr>
              <w:t>Планировщик</w:t>
            </w:r>
          </w:p>
        </w:tc>
        <w:tc>
          <w:tcPr>
            <w:tcW w:w="3213" w:type="dxa"/>
          </w:tcPr>
          <w:p w14:paraId="2BF4093C" w14:textId="77777777" w:rsidR="00B36DB6" w:rsidRPr="00712890" w:rsidRDefault="000331EC">
            <w:pPr>
              <w:rPr>
                <w:szCs w:val="24"/>
              </w:rPr>
            </w:pPr>
            <w:r w:rsidRPr="00712890">
              <w:rPr>
                <w:szCs w:val="24"/>
              </w:rPr>
              <w:t>APScheduler 3.x</w:t>
            </w:r>
          </w:p>
        </w:tc>
        <w:tc>
          <w:tcPr>
            <w:tcW w:w="3213" w:type="dxa"/>
          </w:tcPr>
          <w:p w14:paraId="4C130A5A" w14:textId="77777777" w:rsidR="00B36DB6" w:rsidRPr="00712890" w:rsidRDefault="000331EC">
            <w:pPr>
              <w:rPr>
                <w:szCs w:val="24"/>
              </w:rPr>
            </w:pPr>
            <w:r w:rsidRPr="00712890">
              <w:rPr>
                <w:szCs w:val="24"/>
              </w:rPr>
              <w:t>Периодические задачи</w:t>
            </w:r>
          </w:p>
        </w:tc>
      </w:tr>
      <w:tr w:rsidR="00B36DB6" w:rsidRPr="00712890" w14:paraId="2C6766BD" w14:textId="77777777">
        <w:trPr>
          <w:jc w:val="center"/>
        </w:trPr>
        <w:tc>
          <w:tcPr>
            <w:tcW w:w="3213" w:type="dxa"/>
          </w:tcPr>
          <w:p w14:paraId="1E7A7289" w14:textId="77777777" w:rsidR="00B36DB6" w:rsidRPr="00712890" w:rsidRDefault="000331EC">
            <w:pPr>
              <w:rPr>
                <w:szCs w:val="24"/>
              </w:rPr>
            </w:pPr>
            <w:r w:rsidRPr="00712890">
              <w:rPr>
                <w:szCs w:val="24"/>
              </w:rPr>
              <w:t>NLP</w:t>
            </w:r>
          </w:p>
        </w:tc>
        <w:tc>
          <w:tcPr>
            <w:tcW w:w="3213" w:type="dxa"/>
          </w:tcPr>
          <w:p w14:paraId="5A88B14F" w14:textId="77777777" w:rsidR="00B36DB6" w:rsidRPr="00712890" w:rsidRDefault="000331EC">
            <w:pPr>
              <w:rPr>
                <w:szCs w:val="24"/>
              </w:rPr>
            </w:pPr>
            <w:r w:rsidRPr="00712890">
              <w:rPr>
                <w:szCs w:val="24"/>
              </w:rPr>
              <w:t>pymorphy3 2.0.1</w:t>
            </w:r>
          </w:p>
        </w:tc>
        <w:tc>
          <w:tcPr>
            <w:tcW w:w="3213" w:type="dxa"/>
          </w:tcPr>
          <w:p w14:paraId="4906FEBD" w14:textId="77777777" w:rsidR="00B36DB6" w:rsidRPr="00712890" w:rsidRDefault="000331EC">
            <w:pPr>
              <w:rPr>
                <w:szCs w:val="24"/>
              </w:rPr>
            </w:pPr>
            <w:r w:rsidRPr="00712890">
              <w:rPr>
                <w:szCs w:val="24"/>
              </w:rPr>
              <w:t>Морфологический анализ</w:t>
            </w:r>
          </w:p>
        </w:tc>
      </w:tr>
      <w:tr w:rsidR="00B36DB6" w:rsidRPr="00712890" w14:paraId="7F363443" w14:textId="77777777">
        <w:trPr>
          <w:jc w:val="center"/>
        </w:trPr>
        <w:tc>
          <w:tcPr>
            <w:tcW w:w="3213" w:type="dxa"/>
          </w:tcPr>
          <w:p w14:paraId="15DD1E7B" w14:textId="77777777" w:rsidR="00B36DB6" w:rsidRPr="00712890" w:rsidRDefault="000331EC">
            <w:pPr>
              <w:rPr>
                <w:szCs w:val="24"/>
              </w:rPr>
            </w:pPr>
            <w:r w:rsidRPr="00712890">
              <w:rPr>
                <w:szCs w:val="24"/>
              </w:rPr>
              <w:t>Хранилище</w:t>
            </w:r>
          </w:p>
        </w:tc>
        <w:tc>
          <w:tcPr>
            <w:tcW w:w="3213" w:type="dxa"/>
          </w:tcPr>
          <w:p w14:paraId="5EE7028A" w14:textId="77777777" w:rsidR="00B36DB6" w:rsidRPr="00712890" w:rsidRDefault="000331EC">
            <w:pPr>
              <w:rPr>
                <w:szCs w:val="24"/>
              </w:rPr>
            </w:pPr>
            <w:r w:rsidRPr="00712890">
              <w:rPr>
                <w:szCs w:val="24"/>
              </w:rPr>
              <w:t>SQLite</w:t>
            </w:r>
          </w:p>
        </w:tc>
        <w:tc>
          <w:tcPr>
            <w:tcW w:w="3213" w:type="dxa"/>
          </w:tcPr>
          <w:p w14:paraId="5F594844" w14:textId="77777777" w:rsidR="00B36DB6" w:rsidRPr="00712890" w:rsidRDefault="000331EC">
            <w:pPr>
              <w:rPr>
                <w:szCs w:val="24"/>
              </w:rPr>
            </w:pPr>
            <w:r w:rsidRPr="00712890">
              <w:rPr>
                <w:szCs w:val="24"/>
              </w:rPr>
              <w:t>Подписки и история</w:t>
            </w:r>
          </w:p>
        </w:tc>
      </w:tr>
      <w:tr w:rsidR="00B36DB6" w:rsidRPr="00712890" w14:paraId="6F83428E" w14:textId="77777777">
        <w:trPr>
          <w:jc w:val="center"/>
        </w:trPr>
        <w:tc>
          <w:tcPr>
            <w:tcW w:w="3213" w:type="dxa"/>
          </w:tcPr>
          <w:p w14:paraId="5D7FED31" w14:textId="77777777" w:rsidR="00B36DB6" w:rsidRPr="00712890" w:rsidRDefault="000331EC">
            <w:pPr>
              <w:rPr>
                <w:szCs w:val="24"/>
              </w:rPr>
            </w:pPr>
            <w:r w:rsidRPr="00712890">
              <w:rPr>
                <w:szCs w:val="24"/>
              </w:rPr>
              <w:t>Контейнери</w:t>
            </w:r>
            <w:r w:rsidRPr="00712890">
              <w:rPr>
                <w:szCs w:val="24"/>
              </w:rPr>
              <w:t>зация</w:t>
            </w:r>
          </w:p>
        </w:tc>
        <w:tc>
          <w:tcPr>
            <w:tcW w:w="3213" w:type="dxa"/>
          </w:tcPr>
          <w:p w14:paraId="0FBB5E93" w14:textId="77777777" w:rsidR="00B36DB6" w:rsidRPr="00712890" w:rsidRDefault="000331EC">
            <w:pPr>
              <w:rPr>
                <w:szCs w:val="24"/>
              </w:rPr>
            </w:pPr>
            <w:r w:rsidRPr="00712890">
              <w:rPr>
                <w:szCs w:val="24"/>
              </w:rPr>
              <w:t>Docker</w:t>
            </w:r>
          </w:p>
        </w:tc>
        <w:tc>
          <w:tcPr>
            <w:tcW w:w="3213" w:type="dxa"/>
          </w:tcPr>
          <w:p w14:paraId="2227E4DA" w14:textId="77777777" w:rsidR="00B36DB6" w:rsidRPr="00712890" w:rsidRDefault="000331EC">
            <w:pPr>
              <w:rPr>
                <w:szCs w:val="24"/>
              </w:rPr>
            </w:pPr>
            <w:r w:rsidRPr="00712890">
              <w:rPr>
                <w:szCs w:val="24"/>
              </w:rPr>
              <w:t>Развёртывание</w:t>
            </w:r>
          </w:p>
        </w:tc>
      </w:tr>
    </w:tbl>
    <w:p w14:paraId="3CE402E4" w14:textId="639EFEDE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Структура отчёта по производственной практике (НИР) включает шесть разделов. В первом разделе определяются цели и задачи работы, объект и предмет исследования. Во втором </w:t>
      </w:r>
      <w:r w:rsidRPr="00062B20">
        <w:rPr>
          <w:rFonts w:eastAsia="Times New Roman"/>
          <w:lang w:val="ru-RU"/>
        </w:rPr>
        <w:t>разделе рассматриваются теоретические основы: актуальность проблемы, история её развития и современное состояние. Третий раздел посвящён обзору методик исследования и обоснованию выбора конкретных методов. В четвёртом разделе описываются основные результат</w:t>
      </w:r>
      <w:r w:rsidRPr="00062B20">
        <w:rPr>
          <w:rFonts w:eastAsia="Times New Roman"/>
          <w:lang w:val="ru-RU"/>
        </w:rPr>
        <w:t xml:space="preserve">ы реализации проекта и их анализ. Пятый раздел содержит научную статью, написанную с использованием методов исследования. Шестой раздел </w:t>
      </w:r>
      <w:r w:rsidR="00EE6797">
        <w:rPr>
          <w:rFonts w:eastAsia="Times New Roman"/>
          <w:lang w:val="ru-RU"/>
        </w:rPr>
        <w:t>-</w:t>
      </w:r>
      <w:r w:rsidRPr="00062B20">
        <w:rPr>
          <w:rFonts w:eastAsia="Times New Roman"/>
          <w:lang w:val="ru-RU"/>
        </w:rPr>
        <w:t xml:space="preserve"> список использованной литературы.</w:t>
      </w:r>
    </w:p>
    <w:p w14:paraId="0B3836D0" w14:textId="2D2A693B" w:rsidR="00B36DB6" w:rsidRPr="00062B20" w:rsidRDefault="000331EC" w:rsidP="00C6570B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Источниками информации для написания работы послужили официальная документация </w:t>
      </w: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Bot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 w:rsidRPr="00062B20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python</w:t>
      </w:r>
      <w:r w:rsidRPr="00062B20">
        <w:rPr>
          <w:rFonts w:eastAsia="Times New Roman"/>
          <w:lang w:val="ru-RU"/>
        </w:rPr>
        <w:t>-</w:t>
      </w: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>-</w:t>
      </w:r>
      <w:r>
        <w:rPr>
          <w:rFonts w:eastAsia="Times New Roman"/>
        </w:rPr>
        <w:t>bot</w:t>
      </w:r>
      <w:r w:rsidRPr="00062B20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 w:rsidRPr="00062B20">
        <w:rPr>
          <w:rFonts w:eastAsia="Times New Roman"/>
          <w:lang w:val="ru-RU"/>
        </w:rPr>
        <w:t>, а также научные публикации по тематике автоматизации поиска работы и чат-ботов. При по</w:t>
      </w:r>
      <w:r w:rsidRPr="00062B20">
        <w:rPr>
          <w:rFonts w:eastAsia="Times New Roman"/>
          <w:lang w:val="ru-RU"/>
        </w:rPr>
        <w:t xml:space="preserve">дготовке работы использовались данные статистических исследований о рынке труда в России (Росстат, </w:t>
      </w:r>
      <w:proofErr w:type="spellStart"/>
      <w:r>
        <w:rPr>
          <w:rFonts w:eastAsia="Times New Roman"/>
        </w:rPr>
        <w:t>HeadHunter</w:t>
      </w:r>
      <w:proofErr w:type="spellEnd"/>
      <w:r w:rsidRPr="00062B20">
        <w:rPr>
          <w:rFonts w:eastAsia="Times New Roman"/>
          <w:lang w:val="ru-RU"/>
        </w:rPr>
        <w:t>).</w:t>
      </w:r>
    </w:p>
    <w:p w14:paraId="069B8A87" w14:textId="77777777" w:rsidR="00B36DB6" w:rsidRPr="00062B20" w:rsidRDefault="000331EC" w:rsidP="00FF60B5">
      <w:pPr>
        <w:pStyle w:val="1"/>
        <w:ind w:firstLine="0"/>
        <w:rPr>
          <w:lang w:val="ru-RU"/>
        </w:rPr>
      </w:pPr>
      <w:bookmarkStart w:id="1" w:name="_Toc235742506"/>
      <w:proofErr w:type="gramStart"/>
      <w:r w:rsidRPr="00062B20">
        <w:rPr>
          <w:rFonts w:ascii="Times New Roman" w:eastAsia="Times New Roman" w:hAnsi="Times New Roman"/>
          <w:lang w:val="ru-RU"/>
        </w:rPr>
        <w:lastRenderedPageBreak/>
        <w:t>1  ЦЕЛИ</w:t>
      </w:r>
      <w:proofErr w:type="gramEnd"/>
      <w:r w:rsidRPr="00062B20">
        <w:rPr>
          <w:rFonts w:ascii="Times New Roman" w:eastAsia="Times New Roman" w:hAnsi="Times New Roman"/>
          <w:lang w:val="ru-RU"/>
        </w:rPr>
        <w:t xml:space="preserve"> И ЗАДАЧИ РАБОТЫ</w:t>
      </w:r>
      <w:bookmarkEnd w:id="1"/>
    </w:p>
    <w:p w14:paraId="181E2307" w14:textId="77777777" w:rsidR="00B36DB6" w:rsidRPr="00062B20" w:rsidRDefault="000331EC">
      <w:pPr>
        <w:pStyle w:val="21"/>
        <w:rPr>
          <w:lang w:val="ru-RU"/>
        </w:rPr>
      </w:pPr>
      <w:bookmarkStart w:id="2" w:name="_Toc235742507"/>
      <w:proofErr w:type="gramStart"/>
      <w:r w:rsidRPr="00062B20">
        <w:rPr>
          <w:rFonts w:ascii="Times New Roman" w:eastAsia="Times New Roman" w:hAnsi="Times New Roman"/>
          <w:lang w:val="ru-RU"/>
        </w:rPr>
        <w:t>1.1  Цель</w:t>
      </w:r>
      <w:proofErr w:type="gramEnd"/>
      <w:r w:rsidRPr="00062B20">
        <w:rPr>
          <w:rFonts w:ascii="Times New Roman" w:eastAsia="Times New Roman" w:hAnsi="Times New Roman"/>
          <w:lang w:val="ru-RU"/>
        </w:rPr>
        <w:t xml:space="preserve"> работы</w:t>
      </w:r>
      <w:bookmarkEnd w:id="2"/>
    </w:p>
    <w:p w14:paraId="5732900B" w14:textId="20FDA9E0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Целью данной работы является освоение традиционных методов исследования и проведение выбора</w:t>
      </w:r>
      <w:r w:rsidRPr="00062B20">
        <w:rPr>
          <w:rFonts w:eastAsia="Times New Roman"/>
          <w:lang w:val="ru-RU"/>
        </w:rPr>
        <w:t xml:space="preserve"> методов исследования и источников по исследуемой проблеме </w:t>
      </w:r>
      <w:r w:rsidR="00EE6797">
        <w:rPr>
          <w:rFonts w:eastAsia="Times New Roman"/>
          <w:lang w:val="ru-RU"/>
        </w:rPr>
        <w:t>-</w:t>
      </w:r>
      <w:r w:rsidRPr="00062B20">
        <w:rPr>
          <w:rFonts w:eastAsia="Times New Roman"/>
          <w:lang w:val="ru-RU"/>
        </w:rPr>
        <w:t xml:space="preserve"> создание чат-бота с </w:t>
      </w:r>
      <w:proofErr w:type="spellStart"/>
      <w:r w:rsidRPr="00062B20">
        <w:rPr>
          <w:rFonts w:eastAsia="Times New Roman"/>
          <w:lang w:val="ru-RU"/>
        </w:rPr>
        <w:t>парсингом</w:t>
      </w:r>
      <w:proofErr w:type="spellEnd"/>
      <w:r w:rsidRPr="00062B20">
        <w:rPr>
          <w:rFonts w:eastAsia="Times New Roman"/>
          <w:lang w:val="ru-RU"/>
        </w:rPr>
        <w:t xml:space="preserve"> вакансий и поддержкой пользователя в поиске работы.</w:t>
      </w:r>
    </w:p>
    <w:p w14:paraId="49CCE14B" w14:textId="77777777" w:rsidR="00B36DB6" w:rsidRPr="008A5A6E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Конкретизируя, цель работы заключается в разработке программного </w:t>
      </w:r>
      <w:r w:rsidRPr="008A5A6E">
        <w:rPr>
          <w:rFonts w:eastAsia="Times New Roman"/>
          <w:lang w:val="ru-RU"/>
        </w:rPr>
        <w:t>комплекса, обеспечивающего:</w:t>
      </w:r>
    </w:p>
    <w:p w14:paraId="53EBD848" w14:textId="77777777" w:rsidR="00B36DB6" w:rsidRPr="008A5A6E" w:rsidRDefault="000331EC">
      <w:pPr>
        <w:pStyle w:val="a0"/>
        <w:ind w:firstLine="0"/>
        <w:rPr>
          <w:lang w:val="ru-RU"/>
        </w:rPr>
      </w:pPr>
      <w:r w:rsidRPr="008A5A6E">
        <w:rPr>
          <w:lang w:val="ru-RU"/>
        </w:rPr>
        <w:t xml:space="preserve">Автоматический сбор </w:t>
      </w:r>
      <w:r w:rsidRPr="008A5A6E">
        <w:rPr>
          <w:lang w:val="ru-RU"/>
        </w:rPr>
        <w:t xml:space="preserve">вакансий с крупнейшей российской биржи труда </w:t>
      </w:r>
      <w:proofErr w:type="spellStart"/>
      <w:r w:rsidRPr="008A5A6E">
        <w:t>hh</w:t>
      </w:r>
      <w:proofErr w:type="spellEnd"/>
      <w:r w:rsidRPr="008A5A6E">
        <w:rPr>
          <w:lang w:val="ru-RU"/>
        </w:rPr>
        <w:t>.</w:t>
      </w:r>
      <w:proofErr w:type="spellStart"/>
      <w:r w:rsidRPr="008A5A6E">
        <w:t>ru</w:t>
      </w:r>
      <w:proofErr w:type="spellEnd"/>
      <w:r w:rsidRPr="008A5A6E">
        <w:rPr>
          <w:lang w:val="ru-RU"/>
        </w:rPr>
        <w:t>.</w:t>
      </w:r>
    </w:p>
    <w:p w14:paraId="19D51A6D" w14:textId="77777777" w:rsidR="00B36DB6" w:rsidRPr="008A5A6E" w:rsidRDefault="000331EC">
      <w:pPr>
        <w:pStyle w:val="a0"/>
        <w:ind w:firstLine="0"/>
        <w:rPr>
          <w:lang w:val="ru-RU"/>
        </w:rPr>
      </w:pPr>
      <w:r w:rsidRPr="008A5A6E">
        <w:rPr>
          <w:lang w:val="ru-RU"/>
        </w:rPr>
        <w:t>Формирование персонализированных подписок пользователей по поисковому запросу, региону и уровню квалификации.</w:t>
      </w:r>
    </w:p>
    <w:p w14:paraId="1F637A07" w14:textId="77777777" w:rsidR="00B36DB6" w:rsidRPr="008A5A6E" w:rsidRDefault="000331EC">
      <w:pPr>
        <w:pStyle w:val="a0"/>
        <w:ind w:firstLine="0"/>
        <w:rPr>
          <w:lang w:val="ru-RU"/>
        </w:rPr>
      </w:pPr>
      <w:r w:rsidRPr="008A5A6E">
        <w:rPr>
          <w:lang w:val="ru-RU"/>
        </w:rPr>
        <w:t xml:space="preserve">Периодическую автоматическую проверку наличия новых вакансий и доставку уведомлений через </w:t>
      </w:r>
      <w:r w:rsidRPr="008A5A6E">
        <w:t>Tele</w:t>
      </w:r>
      <w:r w:rsidRPr="008A5A6E">
        <w:t>gram</w:t>
      </w:r>
      <w:r w:rsidRPr="008A5A6E">
        <w:rPr>
          <w:lang w:val="ru-RU"/>
        </w:rPr>
        <w:t>.</w:t>
      </w:r>
    </w:p>
    <w:p w14:paraId="464D1B62" w14:textId="77777777" w:rsidR="00B36DB6" w:rsidRPr="008A5A6E" w:rsidRDefault="000331EC">
      <w:pPr>
        <w:pStyle w:val="a0"/>
        <w:ind w:firstLine="0"/>
        <w:rPr>
          <w:lang w:val="ru-RU"/>
        </w:rPr>
      </w:pPr>
      <w:r w:rsidRPr="008A5A6E">
        <w:rPr>
          <w:lang w:val="ru-RU"/>
        </w:rPr>
        <w:t xml:space="preserve">Фильтрацию результатов с использованием </w:t>
      </w:r>
      <w:r w:rsidRPr="008A5A6E">
        <w:t>NLP</w:t>
      </w:r>
      <w:r w:rsidRPr="008A5A6E">
        <w:rPr>
          <w:lang w:val="ru-RU"/>
        </w:rPr>
        <w:t>-технологий для определения уровня квалификации (</w:t>
      </w:r>
      <w:r w:rsidRPr="008A5A6E">
        <w:t>junior</w:t>
      </w:r>
      <w:r w:rsidRPr="008A5A6E">
        <w:rPr>
          <w:lang w:val="ru-RU"/>
        </w:rPr>
        <w:t>/</w:t>
      </w:r>
      <w:r w:rsidRPr="008A5A6E">
        <w:t>middle</w:t>
      </w:r>
      <w:r w:rsidRPr="008A5A6E">
        <w:rPr>
          <w:lang w:val="ru-RU"/>
        </w:rPr>
        <w:t>/</w:t>
      </w:r>
      <w:r w:rsidRPr="008A5A6E">
        <w:t>senior</w:t>
      </w:r>
      <w:r w:rsidRPr="008A5A6E">
        <w:rPr>
          <w:lang w:val="ru-RU"/>
        </w:rPr>
        <w:t>).</w:t>
      </w:r>
    </w:p>
    <w:p w14:paraId="17206B53" w14:textId="77777777" w:rsidR="00B36DB6" w:rsidRPr="008A5A6E" w:rsidRDefault="000331EC">
      <w:pPr>
        <w:pStyle w:val="a0"/>
        <w:ind w:firstLine="0"/>
        <w:rPr>
          <w:lang w:val="ru-RU"/>
        </w:rPr>
      </w:pPr>
      <w:proofErr w:type="spellStart"/>
      <w:r w:rsidRPr="008A5A6E">
        <w:rPr>
          <w:lang w:val="ru-RU"/>
        </w:rPr>
        <w:t>Дедупликацию</w:t>
      </w:r>
      <w:proofErr w:type="spellEnd"/>
      <w:r w:rsidRPr="008A5A6E">
        <w:rPr>
          <w:lang w:val="ru-RU"/>
        </w:rPr>
        <w:t xml:space="preserve"> уведомлений и </w:t>
      </w:r>
      <w:proofErr w:type="spellStart"/>
      <w:r w:rsidRPr="008A5A6E">
        <w:rPr>
          <w:lang w:val="ru-RU"/>
        </w:rPr>
        <w:t>автоочистку</w:t>
      </w:r>
      <w:proofErr w:type="spellEnd"/>
      <w:r w:rsidRPr="008A5A6E">
        <w:rPr>
          <w:lang w:val="ru-RU"/>
        </w:rPr>
        <w:t xml:space="preserve"> устаревших данных.</w:t>
      </w:r>
    </w:p>
    <w:p w14:paraId="51C21822" w14:textId="77777777" w:rsidR="00B36DB6" w:rsidRPr="008A5A6E" w:rsidRDefault="000331EC">
      <w:pPr>
        <w:pStyle w:val="21"/>
        <w:rPr>
          <w:bCs w:val="0"/>
          <w:lang w:val="ru-RU"/>
        </w:rPr>
      </w:pPr>
      <w:bookmarkStart w:id="3" w:name="_Toc235742508"/>
      <w:proofErr w:type="gramStart"/>
      <w:r w:rsidRPr="008A5A6E">
        <w:rPr>
          <w:rFonts w:ascii="Times New Roman" w:eastAsia="Times New Roman" w:hAnsi="Times New Roman"/>
          <w:bCs w:val="0"/>
          <w:lang w:val="ru-RU"/>
        </w:rPr>
        <w:t>1.2  Задачи</w:t>
      </w:r>
      <w:proofErr w:type="gramEnd"/>
      <w:r w:rsidRPr="008A5A6E">
        <w:rPr>
          <w:rFonts w:ascii="Times New Roman" w:eastAsia="Times New Roman" w:hAnsi="Times New Roman"/>
          <w:bCs w:val="0"/>
          <w:lang w:val="ru-RU"/>
        </w:rPr>
        <w:t xml:space="preserve"> работы</w:t>
      </w:r>
      <w:bookmarkEnd w:id="3"/>
    </w:p>
    <w:p w14:paraId="1E24A70C" w14:textId="77777777" w:rsidR="00B36DB6" w:rsidRPr="008A5A6E" w:rsidRDefault="000331EC">
      <w:pPr>
        <w:rPr>
          <w:lang w:val="ru-RU"/>
        </w:rPr>
      </w:pPr>
      <w:r w:rsidRPr="008A5A6E">
        <w:rPr>
          <w:rFonts w:eastAsia="Times New Roman"/>
          <w:lang w:val="ru-RU"/>
        </w:rPr>
        <w:t xml:space="preserve">Для достижения поставленной цели необходимо решить </w:t>
      </w:r>
      <w:r w:rsidRPr="008A5A6E">
        <w:rPr>
          <w:rFonts w:eastAsia="Times New Roman"/>
          <w:lang w:val="ru-RU"/>
        </w:rPr>
        <w:t>следующие задачи:</w:t>
      </w:r>
    </w:p>
    <w:p w14:paraId="7F2930E7" w14:textId="77777777" w:rsidR="00B36DB6" w:rsidRPr="008A5A6E" w:rsidRDefault="000331EC">
      <w:pPr>
        <w:pStyle w:val="a0"/>
        <w:ind w:firstLine="0"/>
        <w:rPr>
          <w:lang w:val="ru-RU"/>
        </w:rPr>
      </w:pPr>
      <w:r w:rsidRPr="008A5A6E">
        <w:rPr>
          <w:lang w:val="ru-RU"/>
        </w:rPr>
        <w:t>Анализ предметной области</w:t>
      </w:r>
      <w:proofErr w:type="gramStart"/>
      <w:r w:rsidRPr="008A5A6E">
        <w:rPr>
          <w:lang w:val="ru-RU"/>
        </w:rPr>
        <w:t>: Провести</w:t>
      </w:r>
      <w:proofErr w:type="gramEnd"/>
      <w:r w:rsidRPr="008A5A6E">
        <w:rPr>
          <w:lang w:val="ru-RU"/>
        </w:rPr>
        <w:t xml:space="preserve"> обзор существующих решений в области автоматизации поиска вакансий, изучить архитектуру </w:t>
      </w:r>
      <w:r w:rsidRPr="008A5A6E">
        <w:t>Telegram</w:t>
      </w:r>
      <w:r w:rsidRPr="008A5A6E">
        <w:rPr>
          <w:lang w:val="ru-RU"/>
        </w:rPr>
        <w:t xml:space="preserve"> </w:t>
      </w:r>
      <w:r w:rsidRPr="008A5A6E">
        <w:t>Bot</w:t>
      </w:r>
      <w:r w:rsidRPr="008A5A6E">
        <w:rPr>
          <w:lang w:val="ru-RU"/>
        </w:rPr>
        <w:t xml:space="preserve"> </w:t>
      </w:r>
      <w:r w:rsidRPr="008A5A6E">
        <w:t>API</w:t>
      </w:r>
      <w:r w:rsidRPr="008A5A6E">
        <w:rPr>
          <w:lang w:val="ru-RU"/>
        </w:rPr>
        <w:t xml:space="preserve">, проанализировать </w:t>
      </w:r>
      <w:r w:rsidRPr="008A5A6E">
        <w:t>API</w:t>
      </w:r>
      <w:r w:rsidRPr="008A5A6E">
        <w:rPr>
          <w:lang w:val="ru-RU"/>
        </w:rPr>
        <w:t xml:space="preserve"> платформы </w:t>
      </w:r>
      <w:proofErr w:type="spellStart"/>
      <w:r w:rsidRPr="008A5A6E">
        <w:t>hh</w:t>
      </w:r>
      <w:proofErr w:type="spellEnd"/>
      <w:r w:rsidRPr="008A5A6E">
        <w:rPr>
          <w:lang w:val="ru-RU"/>
        </w:rPr>
        <w:t>.</w:t>
      </w:r>
      <w:proofErr w:type="spellStart"/>
      <w:r w:rsidRPr="008A5A6E">
        <w:t>ru</w:t>
      </w:r>
      <w:proofErr w:type="spellEnd"/>
      <w:r w:rsidRPr="008A5A6E">
        <w:rPr>
          <w:lang w:val="ru-RU"/>
        </w:rPr>
        <w:t>.</w:t>
      </w:r>
    </w:p>
    <w:p w14:paraId="6A45FAF0" w14:textId="77777777" w:rsidR="00B36DB6" w:rsidRPr="008A5A6E" w:rsidRDefault="000331EC">
      <w:pPr>
        <w:pStyle w:val="a0"/>
        <w:ind w:firstLine="0"/>
        <w:rPr>
          <w:lang w:val="ru-RU"/>
        </w:rPr>
      </w:pPr>
      <w:r w:rsidRPr="008A5A6E">
        <w:rPr>
          <w:lang w:val="ru-RU"/>
        </w:rPr>
        <w:t>Проектирование системы</w:t>
      </w:r>
      <w:proofErr w:type="gramStart"/>
      <w:r w:rsidRPr="008A5A6E">
        <w:rPr>
          <w:lang w:val="ru-RU"/>
        </w:rPr>
        <w:t>: Разработать</w:t>
      </w:r>
      <w:proofErr w:type="gramEnd"/>
      <w:r w:rsidRPr="008A5A6E">
        <w:rPr>
          <w:lang w:val="ru-RU"/>
        </w:rPr>
        <w:t xml:space="preserve"> архитектуру многоуровн</w:t>
      </w:r>
      <w:r w:rsidRPr="008A5A6E">
        <w:rPr>
          <w:lang w:val="ru-RU"/>
        </w:rPr>
        <w:t xml:space="preserve">евого приложения, обеспечивающего разделение функциональности между </w:t>
      </w:r>
      <w:r w:rsidRPr="008A5A6E">
        <w:t>Go</w:t>
      </w:r>
      <w:r w:rsidRPr="008A5A6E">
        <w:rPr>
          <w:lang w:val="ru-RU"/>
        </w:rPr>
        <w:t xml:space="preserve">-сборщиком и </w:t>
      </w:r>
      <w:r w:rsidRPr="008A5A6E">
        <w:t>Python</w:t>
      </w:r>
      <w:r w:rsidRPr="008A5A6E">
        <w:rPr>
          <w:lang w:val="ru-RU"/>
        </w:rPr>
        <w:t>-ботом.</w:t>
      </w:r>
    </w:p>
    <w:p w14:paraId="19B8AE1E" w14:textId="77777777" w:rsidR="00B36DB6" w:rsidRPr="008A5A6E" w:rsidRDefault="000331EC">
      <w:pPr>
        <w:pStyle w:val="a0"/>
        <w:ind w:firstLine="0"/>
        <w:rPr>
          <w:lang w:val="ru-RU"/>
        </w:rPr>
      </w:pPr>
      <w:r w:rsidRPr="008A5A6E">
        <w:rPr>
          <w:lang w:val="ru-RU"/>
        </w:rPr>
        <w:t>Реализация бота</w:t>
      </w:r>
      <w:proofErr w:type="gramStart"/>
      <w:r w:rsidRPr="008A5A6E">
        <w:rPr>
          <w:lang w:val="ru-RU"/>
        </w:rPr>
        <w:t>: Разработать</w:t>
      </w:r>
      <w:proofErr w:type="gramEnd"/>
      <w:r w:rsidRPr="008A5A6E">
        <w:rPr>
          <w:lang w:val="ru-RU"/>
        </w:rPr>
        <w:t xml:space="preserve"> обработчики команд, механизм подписок, планировщик периодических проверок (</w:t>
      </w:r>
      <w:proofErr w:type="spellStart"/>
      <w:r w:rsidRPr="008A5A6E">
        <w:t>APScheduler</w:t>
      </w:r>
      <w:proofErr w:type="spellEnd"/>
      <w:r w:rsidRPr="008A5A6E">
        <w:rPr>
          <w:lang w:val="ru-RU"/>
        </w:rPr>
        <w:t>).</w:t>
      </w:r>
    </w:p>
    <w:p w14:paraId="5CFC8213" w14:textId="77777777" w:rsidR="00B36DB6" w:rsidRPr="008A5A6E" w:rsidRDefault="000331EC">
      <w:pPr>
        <w:pStyle w:val="a0"/>
        <w:ind w:firstLine="0"/>
        <w:rPr>
          <w:lang w:val="ru-RU"/>
        </w:rPr>
      </w:pPr>
      <w:r w:rsidRPr="008A5A6E">
        <w:rPr>
          <w:lang w:val="ru-RU"/>
        </w:rPr>
        <w:lastRenderedPageBreak/>
        <w:t>Реализация сборщика</w:t>
      </w:r>
      <w:proofErr w:type="gramStart"/>
      <w:r w:rsidRPr="008A5A6E">
        <w:rPr>
          <w:lang w:val="ru-RU"/>
        </w:rPr>
        <w:t>: Настроить</w:t>
      </w:r>
      <w:proofErr w:type="gramEnd"/>
      <w:r w:rsidRPr="008A5A6E">
        <w:rPr>
          <w:lang w:val="ru-RU"/>
        </w:rPr>
        <w:t xml:space="preserve"> </w:t>
      </w:r>
      <w:r w:rsidRPr="008A5A6E">
        <w:t>Go</w:t>
      </w:r>
      <w:r w:rsidRPr="008A5A6E">
        <w:rPr>
          <w:lang w:val="ru-RU"/>
        </w:rPr>
        <w:t xml:space="preserve">-сборщик для </w:t>
      </w:r>
      <w:proofErr w:type="spellStart"/>
      <w:r w:rsidRPr="008A5A6E">
        <w:rPr>
          <w:lang w:val="ru-RU"/>
        </w:rPr>
        <w:t>парсинга</w:t>
      </w:r>
      <w:proofErr w:type="spellEnd"/>
      <w:r w:rsidRPr="008A5A6E">
        <w:rPr>
          <w:lang w:val="ru-RU"/>
        </w:rPr>
        <w:t xml:space="preserve"> </w:t>
      </w:r>
      <w:r w:rsidRPr="008A5A6E">
        <w:t>API</w:t>
      </w:r>
      <w:r w:rsidRPr="008A5A6E">
        <w:rPr>
          <w:lang w:val="ru-RU"/>
        </w:rPr>
        <w:t xml:space="preserve"> </w:t>
      </w:r>
      <w:proofErr w:type="spellStart"/>
      <w:r w:rsidRPr="008A5A6E">
        <w:t>hh</w:t>
      </w:r>
      <w:proofErr w:type="spellEnd"/>
      <w:r w:rsidRPr="008A5A6E">
        <w:rPr>
          <w:lang w:val="ru-RU"/>
        </w:rPr>
        <w:t>.</w:t>
      </w:r>
      <w:proofErr w:type="spellStart"/>
      <w:r w:rsidRPr="008A5A6E">
        <w:t>ru</w:t>
      </w:r>
      <w:proofErr w:type="spellEnd"/>
      <w:r w:rsidRPr="008A5A6E">
        <w:rPr>
          <w:lang w:val="ru-RU"/>
        </w:rPr>
        <w:t xml:space="preserve"> с форматированием результатов в </w:t>
      </w:r>
      <w:r w:rsidRPr="008A5A6E">
        <w:t>JSON</w:t>
      </w:r>
      <w:r w:rsidRPr="008A5A6E">
        <w:rPr>
          <w:lang w:val="ru-RU"/>
        </w:rPr>
        <w:t>.</w:t>
      </w:r>
    </w:p>
    <w:p w14:paraId="5E16F030" w14:textId="77777777" w:rsidR="00B36DB6" w:rsidRPr="008A5A6E" w:rsidRDefault="000331EC">
      <w:pPr>
        <w:pStyle w:val="a0"/>
        <w:ind w:firstLine="0"/>
        <w:rPr>
          <w:lang w:val="ru-RU"/>
        </w:rPr>
      </w:pPr>
      <w:r w:rsidRPr="008A5A6E">
        <w:rPr>
          <w:lang w:val="ru-RU"/>
        </w:rPr>
        <w:t xml:space="preserve">Фильтрация и </w:t>
      </w:r>
      <w:proofErr w:type="spellStart"/>
      <w:r w:rsidRPr="008A5A6E">
        <w:rPr>
          <w:lang w:val="ru-RU"/>
        </w:rPr>
        <w:t>дедупликация</w:t>
      </w:r>
      <w:proofErr w:type="spellEnd"/>
      <w:proofErr w:type="gramStart"/>
      <w:r w:rsidRPr="008A5A6E">
        <w:rPr>
          <w:lang w:val="ru-RU"/>
        </w:rPr>
        <w:t>: Реализовать</w:t>
      </w:r>
      <w:proofErr w:type="gramEnd"/>
      <w:r w:rsidRPr="008A5A6E">
        <w:rPr>
          <w:lang w:val="ru-RU"/>
        </w:rPr>
        <w:t xml:space="preserve"> </w:t>
      </w:r>
      <w:r w:rsidRPr="008A5A6E">
        <w:t>NLP</w:t>
      </w:r>
      <w:r w:rsidRPr="008A5A6E">
        <w:rPr>
          <w:lang w:val="ru-RU"/>
        </w:rPr>
        <w:t>-фильтрацию по уровню квалификации и механизм исключения ранее показанных вакансий.</w:t>
      </w:r>
    </w:p>
    <w:p w14:paraId="310940BF" w14:textId="77777777" w:rsidR="00B36DB6" w:rsidRPr="008A5A6E" w:rsidRDefault="000331EC">
      <w:pPr>
        <w:pStyle w:val="a0"/>
        <w:ind w:firstLine="0"/>
        <w:rPr>
          <w:lang w:val="ru-RU"/>
        </w:rPr>
      </w:pPr>
      <w:r w:rsidRPr="008A5A6E">
        <w:rPr>
          <w:lang w:val="ru-RU"/>
        </w:rPr>
        <w:t>Контейнеризация и тестирование</w:t>
      </w:r>
      <w:proofErr w:type="gramStart"/>
      <w:r w:rsidRPr="008A5A6E">
        <w:rPr>
          <w:lang w:val="ru-RU"/>
        </w:rPr>
        <w:t>: Настроить</w:t>
      </w:r>
      <w:proofErr w:type="gramEnd"/>
      <w:r w:rsidRPr="008A5A6E">
        <w:rPr>
          <w:lang w:val="ru-RU"/>
        </w:rPr>
        <w:t xml:space="preserve"> </w:t>
      </w:r>
      <w:r w:rsidRPr="008A5A6E">
        <w:t>Docker</w:t>
      </w:r>
      <w:r w:rsidRPr="008A5A6E">
        <w:rPr>
          <w:lang w:val="ru-RU"/>
        </w:rPr>
        <w:t xml:space="preserve"> </w:t>
      </w:r>
      <w:r w:rsidRPr="008A5A6E">
        <w:t>Compose</w:t>
      </w:r>
      <w:r w:rsidRPr="008A5A6E">
        <w:rPr>
          <w:lang w:val="ru-RU"/>
        </w:rPr>
        <w:t xml:space="preserve">, </w:t>
      </w:r>
      <w:r w:rsidRPr="008A5A6E">
        <w:rPr>
          <w:lang w:val="ru-RU"/>
        </w:rPr>
        <w:t>провести тестирование всех команд и сценариев использования.</w:t>
      </w:r>
    </w:p>
    <w:p w14:paraId="4B05BB06" w14:textId="77777777" w:rsidR="00B36DB6" w:rsidRPr="008A5A6E" w:rsidRDefault="000331EC">
      <w:pPr>
        <w:pStyle w:val="a0"/>
        <w:ind w:firstLine="0"/>
        <w:rPr>
          <w:lang w:val="ru-RU"/>
        </w:rPr>
      </w:pPr>
      <w:r w:rsidRPr="008A5A6E">
        <w:rPr>
          <w:lang w:val="ru-RU"/>
        </w:rPr>
        <w:t>Оформление результатов</w:t>
      </w:r>
      <w:proofErr w:type="gramStart"/>
      <w:r w:rsidRPr="008A5A6E">
        <w:rPr>
          <w:lang w:val="ru-RU"/>
        </w:rPr>
        <w:t>: Подготовить</w:t>
      </w:r>
      <w:proofErr w:type="gramEnd"/>
      <w:r w:rsidRPr="008A5A6E">
        <w:rPr>
          <w:lang w:val="ru-RU"/>
        </w:rPr>
        <w:t xml:space="preserve"> отчёт по НИР, научную статью, задокументировать результаты.</w:t>
      </w:r>
    </w:p>
    <w:p w14:paraId="35E4B4A4" w14:textId="77777777" w:rsidR="00B36DB6" w:rsidRPr="008A5A6E" w:rsidRDefault="000331EC">
      <w:pPr>
        <w:rPr>
          <w:lang w:val="ru-RU"/>
        </w:rPr>
      </w:pPr>
      <w:r w:rsidRPr="008A5A6E">
        <w:rPr>
          <w:rFonts w:eastAsia="Times New Roman"/>
          <w:lang w:val="ru-RU"/>
        </w:rPr>
        <w:t>В ходе решения поставленных задач используются следующие методы исследования:</w:t>
      </w:r>
    </w:p>
    <w:p w14:paraId="21F2BACA" w14:textId="77777777" w:rsidR="00B36DB6" w:rsidRPr="008A5A6E" w:rsidRDefault="000331EC">
      <w:pPr>
        <w:pStyle w:val="a0"/>
        <w:ind w:firstLine="0"/>
        <w:rPr>
          <w:lang w:val="ru-RU"/>
        </w:rPr>
      </w:pPr>
      <w:r w:rsidRPr="008A5A6E">
        <w:rPr>
          <w:lang w:val="ru-RU"/>
        </w:rPr>
        <w:t>Анализ научной литера</w:t>
      </w:r>
      <w:r w:rsidRPr="008A5A6E">
        <w:rPr>
          <w:lang w:val="ru-RU"/>
        </w:rPr>
        <w:t>туры и технической документации (</w:t>
      </w:r>
      <w:r w:rsidRPr="008A5A6E">
        <w:t>Telegram</w:t>
      </w:r>
      <w:r w:rsidRPr="008A5A6E">
        <w:rPr>
          <w:lang w:val="ru-RU"/>
        </w:rPr>
        <w:t xml:space="preserve"> </w:t>
      </w:r>
      <w:r w:rsidRPr="008A5A6E">
        <w:t>Bot</w:t>
      </w:r>
      <w:r w:rsidRPr="008A5A6E">
        <w:rPr>
          <w:lang w:val="ru-RU"/>
        </w:rPr>
        <w:t xml:space="preserve"> </w:t>
      </w:r>
      <w:r w:rsidRPr="008A5A6E">
        <w:t>API</w:t>
      </w:r>
      <w:r w:rsidRPr="008A5A6E">
        <w:rPr>
          <w:lang w:val="ru-RU"/>
        </w:rPr>
        <w:t xml:space="preserve">, </w:t>
      </w:r>
      <w:r w:rsidRPr="008A5A6E">
        <w:t>python</w:t>
      </w:r>
      <w:r w:rsidRPr="008A5A6E">
        <w:rPr>
          <w:lang w:val="ru-RU"/>
        </w:rPr>
        <w:t>-</w:t>
      </w:r>
      <w:r w:rsidRPr="008A5A6E">
        <w:t>telegram</w:t>
      </w:r>
      <w:r w:rsidRPr="008A5A6E">
        <w:rPr>
          <w:lang w:val="ru-RU"/>
        </w:rPr>
        <w:t>-</w:t>
      </w:r>
      <w:r w:rsidRPr="008A5A6E">
        <w:t>bot</w:t>
      </w:r>
      <w:r w:rsidRPr="008A5A6E">
        <w:rPr>
          <w:lang w:val="ru-RU"/>
        </w:rPr>
        <w:t xml:space="preserve">, </w:t>
      </w:r>
      <w:proofErr w:type="spellStart"/>
      <w:r w:rsidRPr="008A5A6E">
        <w:t>hh</w:t>
      </w:r>
      <w:proofErr w:type="spellEnd"/>
      <w:r w:rsidRPr="008A5A6E">
        <w:rPr>
          <w:lang w:val="ru-RU"/>
        </w:rPr>
        <w:t>.</w:t>
      </w:r>
      <w:proofErr w:type="spellStart"/>
      <w:r w:rsidRPr="008A5A6E">
        <w:t>ru</w:t>
      </w:r>
      <w:proofErr w:type="spellEnd"/>
      <w:r w:rsidRPr="008A5A6E">
        <w:rPr>
          <w:lang w:val="ru-RU"/>
        </w:rPr>
        <w:t xml:space="preserve"> </w:t>
      </w:r>
      <w:r w:rsidRPr="008A5A6E">
        <w:t>API</w:t>
      </w:r>
      <w:r w:rsidRPr="008A5A6E">
        <w:rPr>
          <w:lang w:val="ru-RU"/>
        </w:rPr>
        <w:t>).</w:t>
      </w:r>
    </w:p>
    <w:p w14:paraId="77F4AE99" w14:textId="1EE5CC25" w:rsidR="00B36DB6" w:rsidRPr="008A5A6E" w:rsidRDefault="000331EC">
      <w:pPr>
        <w:pStyle w:val="a0"/>
        <w:ind w:firstLine="0"/>
        <w:rPr>
          <w:lang w:val="ru-RU"/>
        </w:rPr>
      </w:pPr>
      <w:r w:rsidRPr="008A5A6E">
        <w:rPr>
          <w:lang w:val="ru-RU"/>
        </w:rPr>
        <w:t xml:space="preserve">Метод моделирования </w:t>
      </w:r>
      <w:r w:rsidR="00EE6797">
        <w:rPr>
          <w:lang w:val="ru-RU"/>
        </w:rPr>
        <w:t>-</w:t>
      </w:r>
      <w:r w:rsidRPr="008A5A6E">
        <w:rPr>
          <w:lang w:val="ru-RU"/>
        </w:rPr>
        <w:t xml:space="preserve"> проектирование архитектуры с использованием </w:t>
      </w:r>
      <w:r w:rsidRPr="008A5A6E">
        <w:t>UML</w:t>
      </w:r>
      <w:r w:rsidRPr="008A5A6E">
        <w:rPr>
          <w:lang w:val="ru-RU"/>
        </w:rPr>
        <w:t>-диаграмм.</w:t>
      </w:r>
    </w:p>
    <w:p w14:paraId="00DB0DE9" w14:textId="43B77EEC" w:rsidR="00B36DB6" w:rsidRPr="008A5A6E" w:rsidRDefault="000331EC">
      <w:pPr>
        <w:pStyle w:val="a0"/>
        <w:ind w:firstLine="0"/>
        <w:rPr>
          <w:lang w:val="ru-RU"/>
        </w:rPr>
      </w:pPr>
      <w:r w:rsidRPr="008A5A6E">
        <w:rPr>
          <w:lang w:val="ru-RU"/>
        </w:rPr>
        <w:t xml:space="preserve">Метод прототипирования </w:t>
      </w:r>
      <w:r w:rsidR="00EE6797">
        <w:rPr>
          <w:lang w:val="ru-RU"/>
        </w:rPr>
        <w:t>-</w:t>
      </w:r>
      <w:r w:rsidRPr="008A5A6E">
        <w:rPr>
          <w:lang w:val="ru-RU"/>
        </w:rPr>
        <w:t xml:space="preserve"> итеративная разработка с поэтапным добавлением функциональности.</w:t>
      </w:r>
    </w:p>
    <w:p w14:paraId="6EB14D87" w14:textId="4A1F341B" w:rsidR="00B36DB6" w:rsidRPr="008A5A6E" w:rsidRDefault="000331EC">
      <w:pPr>
        <w:pStyle w:val="a0"/>
        <w:ind w:firstLine="0"/>
        <w:rPr>
          <w:lang w:val="ru-RU"/>
        </w:rPr>
      </w:pPr>
      <w:r w:rsidRPr="008A5A6E">
        <w:rPr>
          <w:lang w:val="ru-RU"/>
        </w:rPr>
        <w:t>Эк</w:t>
      </w:r>
      <w:r w:rsidRPr="008A5A6E">
        <w:rPr>
          <w:lang w:val="ru-RU"/>
        </w:rPr>
        <w:t xml:space="preserve">спериментальный метод </w:t>
      </w:r>
      <w:r w:rsidR="00EE6797">
        <w:rPr>
          <w:lang w:val="ru-RU"/>
        </w:rPr>
        <w:t>-</w:t>
      </w:r>
      <w:r w:rsidRPr="008A5A6E">
        <w:rPr>
          <w:lang w:val="ru-RU"/>
        </w:rPr>
        <w:t xml:space="preserve"> тестирование в реальной среде с измерением времени отклика.</w:t>
      </w:r>
    </w:p>
    <w:p w14:paraId="22F8227E" w14:textId="7C699D1C" w:rsidR="00B36DB6" w:rsidRPr="008A5A6E" w:rsidRDefault="000331EC">
      <w:pPr>
        <w:pStyle w:val="a0"/>
        <w:ind w:firstLine="0"/>
        <w:rPr>
          <w:lang w:val="ru-RU"/>
        </w:rPr>
      </w:pPr>
      <w:r w:rsidRPr="008A5A6E">
        <w:rPr>
          <w:lang w:val="ru-RU"/>
        </w:rPr>
        <w:t xml:space="preserve">Статистический анализ </w:t>
      </w:r>
      <w:r w:rsidR="00EE6797">
        <w:rPr>
          <w:lang w:val="ru-RU"/>
        </w:rPr>
        <w:t>-</w:t>
      </w:r>
      <w:r w:rsidRPr="008A5A6E">
        <w:rPr>
          <w:lang w:val="ru-RU"/>
        </w:rPr>
        <w:t xml:space="preserve"> анализ результатов тестирования и производительности системы.</w:t>
      </w:r>
    </w:p>
    <w:p w14:paraId="244FF0C0" w14:textId="77777777" w:rsidR="00B36DB6" w:rsidRPr="00062B20" w:rsidRDefault="000331EC">
      <w:pPr>
        <w:rPr>
          <w:lang w:val="ru-RU"/>
        </w:rPr>
      </w:pPr>
      <w:r w:rsidRPr="00062B20">
        <w:rPr>
          <w:lang w:val="ru-RU"/>
        </w:rPr>
        <w:br w:type="page"/>
      </w:r>
    </w:p>
    <w:p w14:paraId="29D3B956" w14:textId="77777777" w:rsidR="00B36DB6" w:rsidRPr="00062B20" w:rsidRDefault="000331EC">
      <w:pPr>
        <w:pStyle w:val="1"/>
        <w:rPr>
          <w:lang w:val="ru-RU"/>
        </w:rPr>
      </w:pPr>
      <w:bookmarkStart w:id="4" w:name="_Toc235742509"/>
      <w:proofErr w:type="gramStart"/>
      <w:r w:rsidRPr="00062B20">
        <w:rPr>
          <w:rFonts w:ascii="Times New Roman" w:eastAsia="Times New Roman" w:hAnsi="Times New Roman"/>
          <w:lang w:val="ru-RU"/>
        </w:rPr>
        <w:lastRenderedPageBreak/>
        <w:t>2  ТЕОРЕТИЧЕСКИЕ</w:t>
      </w:r>
      <w:proofErr w:type="gramEnd"/>
      <w:r w:rsidRPr="00062B20">
        <w:rPr>
          <w:rFonts w:ascii="Times New Roman" w:eastAsia="Times New Roman" w:hAnsi="Times New Roman"/>
          <w:lang w:val="ru-RU"/>
        </w:rPr>
        <w:t xml:space="preserve"> ОСНОВЫ ИССЛЕДОВАНИЯ</w:t>
      </w:r>
      <w:bookmarkEnd w:id="4"/>
    </w:p>
    <w:p w14:paraId="3A79EBF0" w14:textId="77777777" w:rsidR="00B36DB6" w:rsidRPr="00062B20" w:rsidRDefault="000331EC">
      <w:pPr>
        <w:pStyle w:val="21"/>
        <w:rPr>
          <w:lang w:val="ru-RU"/>
        </w:rPr>
      </w:pPr>
      <w:bookmarkStart w:id="5" w:name="_Toc235742510"/>
      <w:proofErr w:type="gramStart"/>
      <w:r w:rsidRPr="00062B20">
        <w:rPr>
          <w:rFonts w:ascii="Times New Roman" w:eastAsia="Times New Roman" w:hAnsi="Times New Roman"/>
          <w:lang w:val="ru-RU"/>
        </w:rPr>
        <w:t>2.1  Актуальность</w:t>
      </w:r>
      <w:proofErr w:type="gramEnd"/>
      <w:r w:rsidRPr="00062B20">
        <w:rPr>
          <w:rFonts w:ascii="Times New Roman" w:eastAsia="Times New Roman" w:hAnsi="Times New Roman"/>
          <w:lang w:val="ru-RU"/>
        </w:rPr>
        <w:t xml:space="preserve"> выбранной проблемы</w:t>
      </w:r>
      <w:bookmarkEnd w:id="5"/>
    </w:p>
    <w:p w14:paraId="725D2BE7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Проблема а</w:t>
      </w:r>
      <w:r w:rsidRPr="00062B20">
        <w:rPr>
          <w:rFonts w:eastAsia="Times New Roman"/>
          <w:lang w:val="ru-RU"/>
        </w:rPr>
        <w:t>втоматизации поиска работы является актуальной в контексте современного рынка труда. По данным Росстата, в 2025 году безработица среди молодёжи в возрасте от 15 до 24 лет составила около 11%, что значительно превышает средний показатель по экономически акт</w:t>
      </w:r>
      <w:r w:rsidRPr="00062B20">
        <w:rPr>
          <w:rFonts w:eastAsia="Times New Roman"/>
          <w:lang w:val="ru-RU"/>
        </w:rPr>
        <w:t xml:space="preserve">ивному населению (4,1%). При этом количество вакансий на крупнейших платформах стабильно растёт: 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 xml:space="preserve"> ежемесячно размещает более 3 миллионов актуальных предложений.</w:t>
      </w:r>
    </w:p>
    <w:p w14:paraId="7B6A3553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Основными проблемами при поиске работы являются:</w:t>
      </w:r>
    </w:p>
    <w:p w14:paraId="348CAD76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Информационная перегрузка: соискателю нео</w:t>
      </w:r>
      <w:r w:rsidRPr="00062B20">
        <w:rPr>
          <w:lang w:val="ru-RU"/>
        </w:rPr>
        <w:t>бходимо обрабатывать огромные объёмы информации, фильтруя нерелевантные предложения.</w:t>
      </w:r>
    </w:p>
    <w:p w14:paraId="13E74889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Временные затраты: ручной мониторинг нескольких платформ требует от 2 до 4 часов ежедневно.</w:t>
      </w:r>
    </w:p>
    <w:p w14:paraId="2AD659E1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Пропуск актуальных предложений: в условиях высокой конкуренции вакансии «горят»</w:t>
      </w:r>
      <w:r w:rsidRPr="00062B20">
        <w:rPr>
          <w:lang w:val="ru-RU"/>
        </w:rPr>
        <w:t xml:space="preserve"> в течение нескольких часов после публикации.</w:t>
      </w:r>
    </w:p>
    <w:p w14:paraId="7C42E9B9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Отсутствие персонализации: стандартные фильтры платформ не всегда соответствуют индивидуальным потребностям соискателя.</w:t>
      </w:r>
    </w:p>
    <w:p w14:paraId="2E0D4802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По данным исследования, проведённого ВШЭ в 2024 году, более 60% студентов последних курсов</w:t>
      </w:r>
      <w:r w:rsidRPr="00062B20">
        <w:rPr>
          <w:rFonts w:eastAsia="Times New Roman"/>
          <w:lang w:val="ru-RU"/>
        </w:rPr>
        <w:t xml:space="preserve"> тратят более 10 часов в неделю на поиск работы, при этом лишь 25% из них используют автоматизированные инструменты. Основная масса соискателей ограничивается ручным обзором вакансий на одной-двух платформах, что снижает охват потенциальных предложений.</w:t>
      </w:r>
    </w:p>
    <w:p w14:paraId="4E903A7C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Эк</w:t>
      </w:r>
      <w:r w:rsidRPr="00062B20">
        <w:rPr>
          <w:rFonts w:eastAsia="Times New Roman"/>
          <w:lang w:val="ru-RU"/>
        </w:rPr>
        <w:t>ономическая целесообразность автоматизации поиска работы подтверждается расчётами: стоимость часа рабочего времени студента (с учётом альтернативных издержек) составляет от 200 до 500 рублей. Сокращение времени поиска на 2 часа в день позволяет «сэкономить</w:t>
      </w:r>
      <w:r w:rsidRPr="00062B20">
        <w:rPr>
          <w:rFonts w:eastAsia="Times New Roman"/>
          <w:lang w:val="ru-RU"/>
        </w:rPr>
        <w:t xml:space="preserve">» от 400 до 1000 рублей ежедневно, что за месяц составит от 8 000 до 20 000 рублей. Разработка и сопровождение </w:t>
      </w: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>-бота обходится значительно дешевле.</w:t>
      </w:r>
    </w:p>
    <w:p w14:paraId="0E208503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lastRenderedPageBreak/>
        <w:t>Кроме того, автоматизация поиска работы позволяет расширить географический охват предложений: соиска</w:t>
      </w:r>
      <w:r w:rsidRPr="00062B20">
        <w:rPr>
          <w:rFonts w:eastAsia="Times New Roman"/>
          <w:lang w:val="ru-RU"/>
        </w:rPr>
        <w:t>тель может одновременно мониторить вакансии в нескольких регионах без дополнительных временных затрат. Это особенно актуально для студентов, рассматривающих переезд в другой город для трудоустройства.</w:t>
      </w:r>
    </w:p>
    <w:p w14:paraId="109B6F07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Стоит отметить и психологический аспект: ручной поиск р</w:t>
      </w:r>
      <w:r w:rsidRPr="00062B20">
        <w:rPr>
          <w:rFonts w:eastAsia="Times New Roman"/>
          <w:lang w:val="ru-RU"/>
        </w:rPr>
        <w:t>аботы сопровождается стрессом, связанным с необходимостью постоянно проверять обновления и бояться пропустить интересное предложение. Автоматические уведомления снижают этот стресс, позволяя сосредоточиться на подготовке к собеседованиям и совершенствовани</w:t>
      </w:r>
      <w:r w:rsidRPr="00062B20">
        <w:rPr>
          <w:rFonts w:eastAsia="Times New Roman"/>
          <w:lang w:val="ru-RU"/>
        </w:rPr>
        <w:t>ю профессиональных навыков.</w:t>
      </w:r>
    </w:p>
    <w:p w14:paraId="35FF1617" w14:textId="77777777" w:rsidR="00B36DB6" w:rsidRPr="00062B20" w:rsidRDefault="000331EC">
      <w:pPr>
        <w:rPr>
          <w:lang w:val="ru-RU"/>
        </w:rPr>
      </w:pP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 xml:space="preserve"> как платформа для доставки уведомлений обладает рядом преимуществ: открытость </w:t>
      </w:r>
      <w:r>
        <w:rPr>
          <w:rFonts w:eastAsia="Times New Roman"/>
        </w:rPr>
        <w:t>API</w:t>
      </w:r>
      <w:r w:rsidRPr="00062B20">
        <w:rPr>
          <w:rFonts w:eastAsia="Times New Roman"/>
          <w:lang w:val="ru-RU"/>
        </w:rPr>
        <w:t xml:space="preserve">, отсутствие платы за использование, поддержка </w:t>
      </w:r>
      <w:r>
        <w:rPr>
          <w:rFonts w:eastAsia="Times New Roman"/>
        </w:rPr>
        <w:t>rich</w:t>
      </w:r>
      <w:r w:rsidRPr="00062B20">
        <w:rPr>
          <w:rFonts w:eastAsia="Times New Roman"/>
          <w:lang w:val="ru-RU"/>
        </w:rPr>
        <w:t>-контента, высокая скорость доставки сообщений и широкая аудитория в России (более 30 м</w:t>
      </w:r>
      <w:r w:rsidRPr="00062B20">
        <w:rPr>
          <w:rFonts w:eastAsia="Times New Roman"/>
          <w:lang w:val="ru-RU"/>
        </w:rPr>
        <w:t>лн активных пользователей).</w:t>
      </w:r>
    </w:p>
    <w:p w14:paraId="15FF5330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Для сравнения: </w:t>
      </w:r>
      <w:r>
        <w:rPr>
          <w:rFonts w:eastAsia="Times New Roman"/>
        </w:rPr>
        <w:t>WhatsApp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Business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 w:rsidRPr="00062B20">
        <w:rPr>
          <w:rFonts w:eastAsia="Times New Roman"/>
          <w:lang w:val="ru-RU"/>
        </w:rPr>
        <w:t xml:space="preserve"> требует оплаты за каждое сообщение (от 0,05 до 0,10 долларов за сообщение), </w:t>
      </w:r>
      <w:r>
        <w:rPr>
          <w:rFonts w:eastAsia="Times New Roman"/>
        </w:rPr>
        <w:t>Viber</w:t>
      </w:r>
      <w:r w:rsidRPr="00062B20">
        <w:rPr>
          <w:rFonts w:eastAsia="Times New Roman"/>
          <w:lang w:val="ru-RU"/>
        </w:rPr>
        <w:t xml:space="preserve"> ограничивает количество бесплатных сообщений, а </w:t>
      </w:r>
      <w:r>
        <w:rPr>
          <w:rFonts w:eastAsia="Times New Roman"/>
        </w:rPr>
        <w:t>SMS</w:t>
      </w:r>
      <w:r w:rsidRPr="00062B20">
        <w:rPr>
          <w:rFonts w:eastAsia="Times New Roman"/>
          <w:lang w:val="ru-RU"/>
        </w:rPr>
        <w:t xml:space="preserve"> требует оплаты за каждое отправленное сообщение. </w:t>
      </w: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 xml:space="preserve"> не накладывает подобных ограничений, что делает его оптимальным выбором для массовых рассылок уведомлений.</w:t>
      </w:r>
    </w:p>
    <w:p w14:paraId="7F272250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Технические преимущества </w:t>
      </w: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Bot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 w:rsidRPr="00062B20">
        <w:rPr>
          <w:rFonts w:eastAsia="Times New Roman"/>
          <w:lang w:val="ru-RU"/>
        </w:rPr>
        <w:t>:</w:t>
      </w:r>
    </w:p>
    <w:p w14:paraId="1B5C5B04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Поддержка </w:t>
      </w:r>
      <w:r>
        <w:t>long</w:t>
      </w:r>
      <w:r w:rsidRPr="00062B20">
        <w:rPr>
          <w:lang w:val="ru-RU"/>
        </w:rPr>
        <w:t xml:space="preserve"> </w:t>
      </w:r>
      <w:r>
        <w:t>polling</w:t>
      </w:r>
      <w:r w:rsidRPr="00062B20">
        <w:rPr>
          <w:lang w:val="ru-RU"/>
        </w:rPr>
        <w:t xml:space="preserve"> и </w:t>
      </w:r>
      <w:r>
        <w:t>webhook</w:t>
      </w:r>
      <w:r w:rsidRPr="00062B20">
        <w:rPr>
          <w:lang w:val="ru-RU"/>
        </w:rPr>
        <w:t xml:space="preserve"> для получения обновлений.</w:t>
      </w:r>
    </w:p>
    <w:p w14:paraId="411C56FC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Отправка текстовых сообщений с форматированием</w:t>
      </w:r>
      <w:r w:rsidRPr="00062B20">
        <w:rPr>
          <w:lang w:val="ru-RU"/>
        </w:rPr>
        <w:t xml:space="preserve"> </w:t>
      </w:r>
      <w:r>
        <w:t>HTML</w:t>
      </w:r>
      <w:r w:rsidRPr="00062B20">
        <w:rPr>
          <w:lang w:val="ru-RU"/>
        </w:rPr>
        <w:t>/</w:t>
      </w:r>
      <w:r>
        <w:t>Markdown</w:t>
      </w:r>
      <w:r w:rsidRPr="00062B20">
        <w:rPr>
          <w:lang w:val="ru-RU"/>
        </w:rPr>
        <w:t>.</w:t>
      </w:r>
    </w:p>
    <w:p w14:paraId="7741D3AA" w14:textId="77777777" w:rsidR="00B36DB6" w:rsidRPr="00062B20" w:rsidRDefault="000331EC">
      <w:pPr>
        <w:pStyle w:val="a0"/>
        <w:ind w:firstLine="0"/>
        <w:rPr>
          <w:lang w:val="ru-RU"/>
        </w:rPr>
      </w:pPr>
      <w:proofErr w:type="spellStart"/>
      <w:r w:rsidRPr="00062B20">
        <w:rPr>
          <w:lang w:val="ru-RU"/>
        </w:rPr>
        <w:t>Инлайн</w:t>
      </w:r>
      <w:proofErr w:type="spellEnd"/>
      <w:r w:rsidRPr="00062B20">
        <w:rPr>
          <w:lang w:val="ru-RU"/>
        </w:rPr>
        <w:t>-кнопки и клавиатуры для удобного взаимодействия.</w:t>
      </w:r>
    </w:p>
    <w:p w14:paraId="336223F5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Работа с файлами до 50 МБ (документы, изображения).</w:t>
      </w:r>
    </w:p>
    <w:p w14:paraId="570A49F1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Встроенные команды (/</w:t>
      </w:r>
      <w:r>
        <w:t>start</w:t>
      </w:r>
      <w:r w:rsidRPr="00062B20">
        <w:rPr>
          <w:lang w:val="ru-RU"/>
        </w:rPr>
        <w:t>, /</w:t>
      </w:r>
      <w:r>
        <w:t>help</w:t>
      </w:r>
      <w:r w:rsidRPr="00062B20">
        <w:rPr>
          <w:lang w:val="ru-RU"/>
        </w:rPr>
        <w:t>) с автоматическим меню.</w:t>
      </w:r>
    </w:p>
    <w:p w14:paraId="40C37785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Работа в группах и каналах с различными уровнями доступа.</w:t>
      </w:r>
    </w:p>
    <w:p w14:paraId="25CD0268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Отсутствие ограничений на количество сообщений в сутки.</w:t>
      </w:r>
    </w:p>
    <w:p w14:paraId="44E2287F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Поддержка </w:t>
      </w:r>
      <w:r>
        <w:t>webhook</w:t>
      </w:r>
      <w:r w:rsidRPr="00062B20">
        <w:rPr>
          <w:lang w:val="ru-RU"/>
        </w:rPr>
        <w:t xml:space="preserve"> для работы с серверными приложениями.</w:t>
      </w:r>
    </w:p>
    <w:p w14:paraId="33386C60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lastRenderedPageBreak/>
        <w:t xml:space="preserve">Таким образом, разработка </w:t>
      </w: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 xml:space="preserve">-бота для автоматического мониторинга вакансий позволяет решить проблему информационной перегрузки и повысить </w:t>
      </w:r>
      <w:r w:rsidRPr="00062B20">
        <w:rPr>
          <w:rFonts w:eastAsia="Times New Roman"/>
          <w:lang w:val="ru-RU"/>
        </w:rPr>
        <w:t>эффективность поиска работы.</w:t>
      </w:r>
    </w:p>
    <w:p w14:paraId="16A2695B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Дополнительным фактором актуальности является рост конкуренции на рынке труда в </w:t>
      </w:r>
      <w:r>
        <w:rPr>
          <w:rFonts w:eastAsia="Times New Roman"/>
        </w:rPr>
        <w:t>IT</w:t>
      </w:r>
      <w:r w:rsidRPr="00062B20">
        <w:rPr>
          <w:rFonts w:eastAsia="Times New Roman"/>
          <w:lang w:val="ru-RU"/>
        </w:rPr>
        <w:t xml:space="preserve">-сфере. По данным </w:t>
      </w:r>
      <w:proofErr w:type="spellStart"/>
      <w:r>
        <w:rPr>
          <w:rFonts w:eastAsia="Times New Roman"/>
        </w:rPr>
        <w:t>HeadHunter</w:t>
      </w:r>
      <w:proofErr w:type="spellEnd"/>
      <w:r w:rsidRPr="00062B20">
        <w:rPr>
          <w:rFonts w:eastAsia="Times New Roman"/>
          <w:lang w:val="ru-RU"/>
        </w:rPr>
        <w:t xml:space="preserve">, в 2025 году на одну вакансию в среднем претендуют от 5 до 15 кандидатов, при этом время закрытия вакансии </w:t>
      </w:r>
      <w:r w:rsidRPr="00062B20">
        <w:rPr>
          <w:rFonts w:eastAsia="Times New Roman"/>
          <w:lang w:val="ru-RU"/>
        </w:rPr>
        <w:t>составляет от 3 до 14 дней. В таких условиях оперативность получения информации о новых предложениях становится критическим фактором успеха в трудоустройстве.</w:t>
      </w:r>
    </w:p>
    <w:p w14:paraId="6FB090A9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Существующие решения для автоматизации поиска работы имеют ряд ограничений: </w:t>
      </w:r>
      <w:r>
        <w:rPr>
          <w:rFonts w:eastAsia="Times New Roman"/>
        </w:rPr>
        <w:t>Email</w:t>
      </w:r>
      <w:r w:rsidRPr="00062B20">
        <w:rPr>
          <w:rFonts w:eastAsia="Times New Roman"/>
          <w:lang w:val="ru-RU"/>
        </w:rPr>
        <w:t>-рассылки задерж</w:t>
      </w:r>
      <w:r w:rsidRPr="00062B20">
        <w:rPr>
          <w:rFonts w:eastAsia="Times New Roman"/>
          <w:lang w:val="ru-RU"/>
        </w:rPr>
        <w:t xml:space="preserve">ивают уведомления, мобильные приложения требуют установки и занимают место на устройстве, а стандартные фильтры платформ не всегда учитывают индивидуальные предпочтения соискателя. </w:t>
      </w: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>-бот лишён этих ограничений: он работает в привычном мессенджере, н</w:t>
      </w:r>
      <w:r w:rsidRPr="00062B20">
        <w:rPr>
          <w:rFonts w:eastAsia="Times New Roman"/>
          <w:lang w:val="ru-RU"/>
        </w:rPr>
        <w:t>е требует установки и обеспечивает мгновенную доставку уведомлений.</w:t>
      </w:r>
    </w:p>
    <w:p w14:paraId="63AAA3F8" w14:textId="77777777" w:rsidR="00B36DB6" w:rsidRPr="00062B20" w:rsidRDefault="000331EC">
      <w:pPr>
        <w:pStyle w:val="21"/>
        <w:rPr>
          <w:lang w:val="ru-RU"/>
        </w:rPr>
      </w:pPr>
      <w:bookmarkStart w:id="6" w:name="_Toc235742511"/>
      <w:proofErr w:type="gramStart"/>
      <w:r w:rsidRPr="00062B20">
        <w:rPr>
          <w:rFonts w:ascii="Times New Roman" w:eastAsia="Times New Roman" w:hAnsi="Times New Roman"/>
          <w:lang w:val="ru-RU"/>
        </w:rPr>
        <w:t>2.2  История</w:t>
      </w:r>
      <w:proofErr w:type="gramEnd"/>
      <w:r w:rsidRPr="00062B20">
        <w:rPr>
          <w:rFonts w:ascii="Times New Roman" w:eastAsia="Times New Roman" w:hAnsi="Times New Roman"/>
          <w:lang w:val="ru-RU"/>
        </w:rPr>
        <w:t xml:space="preserve"> выбранной проблемы</w:t>
      </w:r>
      <w:bookmarkEnd w:id="6"/>
    </w:p>
    <w:p w14:paraId="2461559C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Автоматизация поиска работы имеет длительную историю, связанную с развитием интернет-технологий и электронных платформ трудоустройства.</w:t>
      </w:r>
    </w:p>
    <w:p w14:paraId="451E0675" w14:textId="2AF41ABC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Первые автоматизиров</w:t>
      </w:r>
      <w:r w:rsidRPr="00062B20">
        <w:rPr>
          <w:rFonts w:eastAsia="Times New Roman"/>
          <w:lang w:val="ru-RU"/>
        </w:rPr>
        <w:t xml:space="preserve">анные системы поиска работы появились в 1990-х годах с развитием интернета. Крупнейшие платформы </w:t>
      </w:r>
      <w:r w:rsidR="00EE6797">
        <w:rPr>
          <w:rFonts w:eastAsia="Times New Roman"/>
          <w:lang w:val="ru-RU"/>
        </w:rPr>
        <w:t>-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Monster</w:t>
      </w:r>
      <w:r w:rsidRPr="00062B20">
        <w:rPr>
          <w:rFonts w:eastAsia="Times New Roman"/>
          <w:lang w:val="ru-RU"/>
        </w:rPr>
        <w:t>.</w:t>
      </w:r>
      <w:r>
        <w:rPr>
          <w:rFonts w:eastAsia="Times New Roman"/>
        </w:rPr>
        <w:t>com</w:t>
      </w:r>
      <w:r w:rsidRPr="00062B20">
        <w:rPr>
          <w:rFonts w:eastAsia="Times New Roman"/>
          <w:lang w:val="ru-RU"/>
        </w:rPr>
        <w:t xml:space="preserve"> (1994), </w:t>
      </w:r>
      <w:r>
        <w:rPr>
          <w:rFonts w:eastAsia="Times New Roman"/>
        </w:rPr>
        <w:t>CareerBuilder</w:t>
      </w:r>
      <w:r w:rsidRPr="00062B20">
        <w:rPr>
          <w:rFonts w:eastAsia="Times New Roman"/>
          <w:lang w:val="ru-RU"/>
        </w:rPr>
        <w:t xml:space="preserve"> (1995), </w:t>
      </w:r>
      <w:proofErr w:type="spellStart"/>
      <w:r>
        <w:rPr>
          <w:rFonts w:eastAsia="Times New Roman"/>
        </w:rPr>
        <w:t>HeadHunter</w:t>
      </w:r>
      <w:proofErr w:type="spellEnd"/>
      <w:r w:rsidRPr="00062B20">
        <w:rPr>
          <w:rFonts w:eastAsia="Times New Roman"/>
          <w:lang w:val="ru-RU"/>
        </w:rPr>
        <w:t xml:space="preserve"> (1998, Россия) </w:t>
      </w:r>
      <w:r w:rsidR="00EE6797">
        <w:rPr>
          <w:rFonts w:eastAsia="Times New Roman"/>
          <w:lang w:val="ru-RU"/>
        </w:rPr>
        <w:t>-</w:t>
      </w:r>
      <w:r w:rsidRPr="00062B20">
        <w:rPr>
          <w:rFonts w:eastAsia="Times New Roman"/>
          <w:lang w:val="ru-RU"/>
        </w:rPr>
        <w:t xml:space="preserve"> первоначально предоставляли только функцию размещения резюме и поиска вакансий по ключе</w:t>
      </w:r>
      <w:r w:rsidRPr="00062B20">
        <w:rPr>
          <w:rFonts w:eastAsia="Times New Roman"/>
          <w:lang w:val="ru-RU"/>
        </w:rPr>
        <w:t xml:space="preserve">вым словам. Модель работы этих платформ была проста: работодатель размещал вакансию, соискатель просматривал каталог и откликался на интересные предложения. Автоматизация на этом этапе ограничивалась базовым текстовым </w:t>
      </w:r>
      <w:proofErr w:type="gramStart"/>
      <w:r w:rsidRPr="00062B20">
        <w:rPr>
          <w:rFonts w:eastAsia="Times New Roman"/>
          <w:lang w:val="ru-RU"/>
        </w:rPr>
        <w:t>поиском по ключевым словам</w:t>
      </w:r>
      <w:proofErr w:type="gramEnd"/>
      <w:r w:rsidRPr="00062B20">
        <w:rPr>
          <w:rFonts w:eastAsia="Times New Roman"/>
          <w:lang w:val="ru-RU"/>
        </w:rPr>
        <w:t xml:space="preserve"> без какой-л</w:t>
      </w:r>
      <w:r w:rsidRPr="00062B20">
        <w:rPr>
          <w:rFonts w:eastAsia="Times New Roman"/>
          <w:lang w:val="ru-RU"/>
        </w:rPr>
        <w:t>ибо интеллектуальной фильтрации.</w:t>
      </w:r>
    </w:p>
    <w:p w14:paraId="2BEA869B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Появление </w:t>
      </w:r>
      <w:r>
        <w:rPr>
          <w:rFonts w:eastAsia="Times New Roman"/>
        </w:rPr>
        <w:t>RSS</w:t>
      </w:r>
      <w:r w:rsidRPr="00062B20">
        <w:rPr>
          <w:rFonts w:eastAsia="Times New Roman"/>
          <w:lang w:val="ru-RU"/>
        </w:rPr>
        <w:t xml:space="preserve">-технологий (2002–2005) позволило автоматизировать мониторинг обновлений: пользователи могли подписаться на </w:t>
      </w:r>
      <w:r>
        <w:rPr>
          <w:rFonts w:eastAsia="Times New Roman"/>
        </w:rPr>
        <w:t>RSS</w:t>
      </w:r>
      <w:r w:rsidRPr="00062B20">
        <w:rPr>
          <w:rFonts w:eastAsia="Times New Roman"/>
          <w:lang w:val="ru-RU"/>
        </w:rPr>
        <w:t xml:space="preserve">-ленту результатов поиска и получать уведомления о новых вакансиях. Однако этот </w:t>
      </w:r>
      <w:r w:rsidRPr="00062B20">
        <w:rPr>
          <w:rFonts w:eastAsia="Times New Roman"/>
          <w:lang w:val="ru-RU"/>
        </w:rPr>
        <w:lastRenderedPageBreak/>
        <w:t>подход требовал спе</w:t>
      </w:r>
      <w:r w:rsidRPr="00062B20">
        <w:rPr>
          <w:rFonts w:eastAsia="Times New Roman"/>
          <w:lang w:val="ru-RU"/>
        </w:rPr>
        <w:t xml:space="preserve">циализированных агрегаторов и не был широко распространён среди массовой аудитории. </w:t>
      </w:r>
      <w:r>
        <w:rPr>
          <w:rFonts w:eastAsia="Times New Roman"/>
        </w:rPr>
        <w:t>RSS</w:t>
      </w:r>
      <w:r w:rsidRPr="00062B20">
        <w:rPr>
          <w:rFonts w:eastAsia="Times New Roman"/>
          <w:lang w:val="ru-RU"/>
        </w:rPr>
        <w:t>-агрегаторы обеспечивали базовую автоматизацию, но не решали проблему персонализации и интеллектуальной фильтрации результатов.</w:t>
      </w:r>
    </w:p>
    <w:p w14:paraId="5F3AA274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С развитием мессенджеров (2010–2015) появ</w:t>
      </w:r>
      <w:r w:rsidRPr="00062B20">
        <w:rPr>
          <w:rFonts w:eastAsia="Times New Roman"/>
          <w:lang w:val="ru-RU"/>
        </w:rPr>
        <w:t xml:space="preserve">ились чат-боты, способные автоматически отслеживать обновления и доставлять уведомления. Первые </w:t>
      </w: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 xml:space="preserve">-боты для поиска вакансий появились в 2016 году после запуска </w:t>
      </w: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Bot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 w:rsidRPr="00062B20">
        <w:rPr>
          <w:rFonts w:eastAsia="Times New Roman"/>
          <w:lang w:val="ru-RU"/>
        </w:rPr>
        <w:t>. К 2020 году сформировался рынок специализированных ботов для трудоустрой</w:t>
      </w:r>
      <w:r w:rsidRPr="00062B20">
        <w:rPr>
          <w:rFonts w:eastAsia="Times New Roman"/>
          <w:lang w:val="ru-RU"/>
        </w:rPr>
        <w:t>ства.</w:t>
      </w:r>
    </w:p>
    <w:p w14:paraId="6777142E" w14:textId="65DD323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Важным этапом в истории автоматизации поиска работы стало появление агрегаторов вакансий </w:t>
      </w:r>
      <w:r w:rsidR="00EE6797">
        <w:rPr>
          <w:rFonts w:eastAsia="Times New Roman"/>
          <w:lang w:val="ru-RU"/>
        </w:rPr>
        <w:t>-</w:t>
      </w:r>
      <w:r w:rsidRPr="00062B20">
        <w:rPr>
          <w:rFonts w:eastAsia="Times New Roman"/>
          <w:lang w:val="ru-RU"/>
        </w:rPr>
        <w:t xml:space="preserve"> сервисов, собирающих данные с нескольких платформ в едином интерфейсе. В России крупнейшими агрегаторами являются </w:t>
      </w:r>
      <w:proofErr w:type="spellStart"/>
      <w:r>
        <w:rPr>
          <w:rFonts w:eastAsia="Times New Roman"/>
        </w:rPr>
        <w:t>SuperJob</w:t>
      </w:r>
      <w:proofErr w:type="spellEnd"/>
      <w:r w:rsidRPr="00062B20">
        <w:rPr>
          <w:rFonts w:eastAsia="Times New Roman"/>
          <w:lang w:val="ru-RU"/>
        </w:rPr>
        <w:t xml:space="preserve"> (2000), 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 xml:space="preserve"> (1998) и </w:t>
      </w:r>
      <w:r>
        <w:rPr>
          <w:rFonts w:eastAsia="Times New Roman"/>
        </w:rPr>
        <w:t>Job</w:t>
      </w:r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 xml:space="preserve"> (2003)</w:t>
      </w:r>
      <w:r w:rsidRPr="00062B20">
        <w:rPr>
          <w:rFonts w:eastAsia="Times New Roman"/>
          <w:lang w:val="ru-RU"/>
        </w:rPr>
        <w:t xml:space="preserve">. К 2010 году агрегаторы начали предоставлять </w:t>
      </w:r>
      <w:r>
        <w:rPr>
          <w:rFonts w:eastAsia="Times New Roman"/>
        </w:rPr>
        <w:t>API</w:t>
      </w:r>
      <w:r w:rsidRPr="00062B20">
        <w:rPr>
          <w:rFonts w:eastAsia="Times New Roman"/>
          <w:lang w:val="ru-RU"/>
        </w:rPr>
        <w:t xml:space="preserve"> для программного доступа к данным, что открыло возможность создания сторонних приложений и интеграций.</w:t>
      </w:r>
    </w:p>
    <w:p w14:paraId="5E4E12F5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В 2016 году </w:t>
      </w: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 xml:space="preserve"> представил </w:t>
      </w:r>
      <w:r>
        <w:rPr>
          <w:rFonts w:eastAsia="Times New Roman"/>
        </w:rPr>
        <w:t>Bot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 w:rsidRPr="00062B20">
        <w:rPr>
          <w:rFonts w:eastAsia="Times New Roman"/>
          <w:lang w:val="ru-RU"/>
        </w:rPr>
        <w:t>, открывший возможность создания автоматизированных пользователе</w:t>
      </w:r>
      <w:r w:rsidRPr="00062B20">
        <w:rPr>
          <w:rFonts w:eastAsia="Times New Roman"/>
          <w:lang w:val="ru-RU"/>
        </w:rPr>
        <w:t xml:space="preserve">й. Уже в 2017 году появились первые боты для поиска вакансий, использующие </w:t>
      </w:r>
      <w:r>
        <w:rPr>
          <w:rFonts w:eastAsia="Times New Roman"/>
        </w:rPr>
        <w:t>API</w:t>
      </w:r>
      <w:r w:rsidRPr="00062B20"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>. К 2019 году крупнейшие платформы (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SuperJob</w:t>
      </w:r>
      <w:proofErr w:type="spellEnd"/>
      <w:r w:rsidRPr="00062B20">
        <w:rPr>
          <w:rFonts w:eastAsia="Times New Roman"/>
          <w:lang w:val="ru-RU"/>
        </w:rPr>
        <w:t>) запустили официальных ботов, однако их функционал был ограничен базовым поиском и не включал персонализированные подпис</w:t>
      </w:r>
      <w:r w:rsidRPr="00062B20">
        <w:rPr>
          <w:rFonts w:eastAsia="Times New Roman"/>
          <w:lang w:val="ru-RU"/>
        </w:rPr>
        <w:t>ки. Официальные боты позволяли выполнять одноразовый поиск, но не обеспечивали автоматического мониторинга и доставки уведомлений о новых вакансиях.</w:t>
      </w:r>
    </w:p>
    <w:p w14:paraId="743A3092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Период 2020–2023 характеризуется бурным развитием </w:t>
      </w:r>
      <w:r>
        <w:rPr>
          <w:rFonts w:eastAsia="Times New Roman"/>
        </w:rPr>
        <w:t>NLP</w:t>
      </w:r>
      <w:r w:rsidRPr="00062B20">
        <w:rPr>
          <w:rFonts w:eastAsia="Times New Roman"/>
          <w:lang w:val="ru-RU"/>
        </w:rPr>
        <w:t>-технологий, которые начали применяться для анализа ва</w:t>
      </w:r>
      <w:r w:rsidRPr="00062B20">
        <w:rPr>
          <w:rFonts w:eastAsia="Times New Roman"/>
          <w:lang w:val="ru-RU"/>
        </w:rPr>
        <w:t xml:space="preserve">кансий. Появились решения, использующие машинное обучение для классификации вакансий по уровню квалификации, предсказания зарплаты и </w:t>
      </w:r>
      <w:r>
        <w:rPr>
          <w:rFonts w:eastAsia="Times New Roman"/>
        </w:rPr>
        <w:t>matching</w:t>
      </w:r>
      <w:r w:rsidRPr="00062B20">
        <w:rPr>
          <w:rFonts w:eastAsia="Times New Roman"/>
          <w:lang w:val="ru-RU"/>
        </w:rPr>
        <w:t xml:space="preserve"> резюме с вакансиями. Однако эти решения, как правило, представляли собой веб-сервисы, а не чат-боты. Среди наиболе</w:t>
      </w:r>
      <w:r w:rsidRPr="00062B20">
        <w:rPr>
          <w:rFonts w:eastAsia="Times New Roman"/>
          <w:lang w:val="ru-RU"/>
        </w:rPr>
        <w:t xml:space="preserve">е известных научных работ этого периода стоит выделить </w:t>
      </w:r>
      <w:r w:rsidRPr="00062B20">
        <w:rPr>
          <w:rFonts w:eastAsia="Times New Roman"/>
          <w:lang w:val="ru-RU"/>
        </w:rPr>
        <w:lastRenderedPageBreak/>
        <w:t xml:space="preserve">исследования по использованию </w:t>
      </w:r>
      <w:r>
        <w:rPr>
          <w:rFonts w:eastAsia="Times New Roman"/>
        </w:rPr>
        <w:t>BERT</w:t>
      </w:r>
      <w:r w:rsidRPr="00062B20">
        <w:rPr>
          <w:rFonts w:eastAsia="Times New Roman"/>
          <w:lang w:val="ru-RU"/>
        </w:rPr>
        <w:t>-моделей для семантического анализа вакансий и их сопоставления с профилями соискателей.</w:t>
      </w:r>
    </w:p>
    <w:p w14:paraId="77663CA2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С 2024 года наблюдается тенденция к конвергенции </w:t>
      </w:r>
      <w:r>
        <w:rPr>
          <w:rFonts w:eastAsia="Times New Roman"/>
        </w:rPr>
        <w:t>NLP</w:t>
      </w:r>
      <w:r w:rsidRPr="00062B20">
        <w:rPr>
          <w:rFonts w:eastAsia="Times New Roman"/>
          <w:lang w:val="ru-RU"/>
        </w:rPr>
        <w:t>-технологий и чат-ботов: п</w:t>
      </w:r>
      <w:r w:rsidRPr="00062B20">
        <w:rPr>
          <w:rFonts w:eastAsia="Times New Roman"/>
          <w:lang w:val="ru-RU"/>
        </w:rPr>
        <w:t>оявляются боты, использующие большие языковые модели (</w:t>
      </w:r>
      <w:r>
        <w:rPr>
          <w:rFonts w:eastAsia="Times New Roman"/>
        </w:rPr>
        <w:t>LLM</w:t>
      </w:r>
      <w:r w:rsidRPr="00062B20">
        <w:rPr>
          <w:rFonts w:eastAsia="Times New Roman"/>
          <w:lang w:val="ru-RU"/>
        </w:rPr>
        <w:t>) для анализа вакансий и генерации персонализированных рекомендаций. Однако такие решения требуют значительных вычислительных ресурсов и не всегда доступны для массового пользователя.</w:t>
      </w:r>
    </w:p>
    <w:p w14:paraId="28310CC3" w14:textId="712C63DE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В контексте рос</w:t>
      </w:r>
      <w:r w:rsidRPr="00062B20">
        <w:rPr>
          <w:rFonts w:eastAsia="Times New Roman"/>
          <w:lang w:val="ru-RU"/>
        </w:rPr>
        <w:t xml:space="preserve">сийского рынка особое значение имеет фактор блокировки ряда зарубежных платформ и сервисов. </w:t>
      </w:r>
      <w:r w:rsidR="006B35B4">
        <w:rPr>
          <w:rFonts w:eastAsia="Times New Roman"/>
          <w:lang w:val="ru-RU"/>
        </w:rPr>
        <w:t xml:space="preserve">Однако для продвинутых пользователей </w:t>
      </w:r>
      <w:r>
        <w:rPr>
          <w:rFonts w:eastAsia="Times New Roman"/>
        </w:rPr>
        <w:t>Telegram</w:t>
      </w:r>
      <w:r w:rsidR="009C6434">
        <w:rPr>
          <w:rFonts w:eastAsia="Times New Roman"/>
          <w:lang w:val="ru-RU"/>
        </w:rPr>
        <w:t xml:space="preserve">, несмотря на блокировку, </w:t>
      </w:r>
      <w:r w:rsidRPr="00062B20">
        <w:rPr>
          <w:rFonts w:eastAsia="Times New Roman"/>
          <w:lang w:val="ru-RU"/>
        </w:rPr>
        <w:t>остаётся доступным и популярным мессенджером, что делает его оптимальной платформой для создания отечественных решений для автоматизации поиска работы. Кро</w:t>
      </w:r>
      <w:r w:rsidRPr="00062B20">
        <w:rPr>
          <w:rFonts w:eastAsia="Times New Roman"/>
          <w:lang w:val="ru-RU"/>
        </w:rPr>
        <w:t xml:space="preserve">ме того, открытость </w:t>
      </w:r>
      <w:r>
        <w:rPr>
          <w:rFonts w:eastAsia="Times New Roman"/>
        </w:rPr>
        <w:t>API</w:t>
      </w:r>
      <w:r w:rsidRPr="00062B20"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 xml:space="preserve"> позволяет </w:t>
      </w:r>
      <w:proofErr w:type="spellStart"/>
      <w:r w:rsidRPr="00062B20">
        <w:rPr>
          <w:rFonts w:eastAsia="Times New Roman"/>
          <w:lang w:val="ru-RU"/>
        </w:rPr>
        <w:t>программно</w:t>
      </w:r>
      <w:proofErr w:type="spellEnd"/>
      <w:r w:rsidRPr="00062B20">
        <w:rPr>
          <w:rFonts w:eastAsia="Times New Roman"/>
          <w:lang w:val="ru-RU"/>
        </w:rPr>
        <w:t xml:space="preserve"> получать данные о вакансиях без необходимости в использовании проприетарных решений.</w:t>
      </w:r>
    </w:p>
    <w:p w14:paraId="7CC35CB1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Современные решения отличаются использованием </w:t>
      </w:r>
      <w:r>
        <w:rPr>
          <w:rFonts w:eastAsia="Times New Roman"/>
        </w:rPr>
        <w:t>NLP</w:t>
      </w:r>
      <w:r w:rsidRPr="00062B20">
        <w:rPr>
          <w:rFonts w:eastAsia="Times New Roman"/>
          <w:lang w:val="ru-RU"/>
        </w:rPr>
        <w:t>-технологий для семантического анализа вакансий, машинного обучения для</w:t>
      </w:r>
      <w:r w:rsidRPr="00062B20">
        <w:rPr>
          <w:rFonts w:eastAsia="Times New Roman"/>
          <w:lang w:val="ru-RU"/>
        </w:rPr>
        <w:t xml:space="preserve"> персонализации рекомендаций и интеграции с несколькими платформами одновременно.</w:t>
      </w:r>
    </w:p>
    <w:p w14:paraId="6DC7F9EB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В России рынок автоматизации поиска работы развивается активными темпами. Платформа 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 xml:space="preserve"> (</w:t>
      </w:r>
      <w:proofErr w:type="spellStart"/>
      <w:r>
        <w:rPr>
          <w:rFonts w:eastAsia="Times New Roman"/>
        </w:rPr>
        <w:t>HeadHunter</w:t>
      </w:r>
      <w:proofErr w:type="spellEnd"/>
      <w:r w:rsidRPr="00062B20">
        <w:rPr>
          <w:rFonts w:eastAsia="Times New Roman"/>
          <w:lang w:val="ru-RU"/>
        </w:rPr>
        <w:t xml:space="preserve">) является крупнейшей биржей труда с базой более 300 000 работодателей и </w:t>
      </w:r>
      <w:r w:rsidRPr="00062B20">
        <w:rPr>
          <w:rFonts w:eastAsia="Times New Roman"/>
          <w:lang w:val="ru-RU"/>
        </w:rPr>
        <w:t xml:space="preserve">20 миллионов резюме. Платформа предоставляет открытый </w:t>
      </w:r>
      <w:r>
        <w:rPr>
          <w:rFonts w:eastAsia="Times New Roman"/>
        </w:rPr>
        <w:t>API</w:t>
      </w:r>
      <w:r w:rsidRPr="00062B20">
        <w:rPr>
          <w:rFonts w:eastAsia="Times New Roman"/>
          <w:lang w:val="ru-RU"/>
        </w:rPr>
        <w:t xml:space="preserve">, позволяющий </w:t>
      </w:r>
      <w:proofErr w:type="spellStart"/>
      <w:r w:rsidRPr="00062B20">
        <w:rPr>
          <w:rFonts w:eastAsia="Times New Roman"/>
          <w:lang w:val="ru-RU"/>
        </w:rPr>
        <w:t>программно</w:t>
      </w:r>
      <w:proofErr w:type="spellEnd"/>
      <w:r w:rsidRPr="00062B20">
        <w:rPr>
          <w:rFonts w:eastAsia="Times New Roman"/>
          <w:lang w:val="ru-RU"/>
        </w:rPr>
        <w:t xml:space="preserve"> получать данные о вакансиях, что создаёт техническую основу для разработки автоматизированных решений. </w:t>
      </w:r>
      <w:r>
        <w:rPr>
          <w:rFonts w:eastAsia="Times New Roman"/>
        </w:rPr>
        <w:t>API</w:t>
      </w:r>
      <w:r w:rsidRPr="00062B20"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 xml:space="preserve"> поддерживает фильтрацию по региону, уровню заработной платы, </w:t>
      </w:r>
      <w:r w:rsidRPr="00062B20">
        <w:rPr>
          <w:rFonts w:eastAsia="Times New Roman"/>
          <w:lang w:val="ru-RU"/>
        </w:rPr>
        <w:t>типу занятости, графику работы и другим параметрам, что позволяет создавать детальные поисковые запросы.</w:t>
      </w:r>
    </w:p>
    <w:p w14:paraId="2BCBA3E2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Параллельно развивается экосистема </w:t>
      </w: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>-ботов. К 2025 году существует более 10 миллионов активных ботов на платформе, из которых значительная часть</w:t>
      </w:r>
      <w:r w:rsidRPr="00062B20">
        <w:rPr>
          <w:rFonts w:eastAsia="Times New Roman"/>
          <w:lang w:val="ru-RU"/>
        </w:rPr>
        <w:t xml:space="preserve"> ориентирована на автоматизацию бизнес-процессов. Боты для поиска работы составляют отдельную категорию, включающую как официальные решения крупных платформ, так и независимые разработки. </w:t>
      </w:r>
      <w:r w:rsidRPr="00062B20">
        <w:rPr>
          <w:rFonts w:eastAsia="Times New Roman"/>
          <w:lang w:val="ru-RU"/>
        </w:rPr>
        <w:lastRenderedPageBreak/>
        <w:t xml:space="preserve">Экосистема </w:t>
      </w: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>-ботов постоянно расширяется за счёт появления но</w:t>
      </w:r>
      <w:r w:rsidRPr="00062B20">
        <w:rPr>
          <w:rFonts w:eastAsia="Times New Roman"/>
          <w:lang w:val="ru-RU"/>
        </w:rPr>
        <w:t xml:space="preserve">вых библиотек и инструментов разработки, таких как </w:t>
      </w:r>
      <w:r>
        <w:rPr>
          <w:rFonts w:eastAsia="Times New Roman"/>
        </w:rPr>
        <w:t>python</w:t>
      </w:r>
      <w:r w:rsidRPr="00062B20">
        <w:rPr>
          <w:rFonts w:eastAsia="Times New Roman"/>
          <w:lang w:val="ru-RU"/>
        </w:rPr>
        <w:t>-</w:t>
      </w: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>-</w:t>
      </w:r>
      <w:r>
        <w:rPr>
          <w:rFonts w:eastAsia="Times New Roman"/>
        </w:rPr>
        <w:t>bot</w:t>
      </w:r>
      <w:r w:rsidRPr="00062B20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aiogram</w:t>
      </w:r>
      <w:proofErr w:type="spellEnd"/>
      <w:r w:rsidRPr="00062B20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Telethon</w:t>
      </w:r>
      <w:r w:rsidRPr="00062B20">
        <w:rPr>
          <w:rFonts w:eastAsia="Times New Roman"/>
          <w:lang w:val="ru-RU"/>
        </w:rPr>
        <w:t xml:space="preserve"> и другие.</w:t>
      </w:r>
    </w:p>
    <w:p w14:paraId="3E5AE427" w14:textId="77777777" w:rsidR="00B36DB6" w:rsidRPr="00062B20" w:rsidRDefault="000331EC">
      <w:pPr>
        <w:pStyle w:val="21"/>
        <w:rPr>
          <w:lang w:val="ru-RU"/>
        </w:rPr>
      </w:pPr>
      <w:bookmarkStart w:id="7" w:name="_Toc235742512"/>
      <w:proofErr w:type="gramStart"/>
      <w:r w:rsidRPr="00062B20">
        <w:rPr>
          <w:rFonts w:ascii="Times New Roman" w:eastAsia="Times New Roman" w:hAnsi="Times New Roman"/>
          <w:lang w:val="ru-RU"/>
        </w:rPr>
        <w:t>2.3  Современное</w:t>
      </w:r>
      <w:proofErr w:type="gramEnd"/>
      <w:r w:rsidRPr="00062B20">
        <w:rPr>
          <w:rFonts w:ascii="Times New Roman" w:eastAsia="Times New Roman" w:hAnsi="Times New Roman"/>
          <w:lang w:val="ru-RU"/>
        </w:rPr>
        <w:t xml:space="preserve"> состояние и перспективы</w:t>
      </w:r>
      <w:bookmarkEnd w:id="7"/>
    </w:p>
    <w:p w14:paraId="3FEF77D9" w14:textId="40D5540F" w:rsidR="00B36DB6" w:rsidRDefault="000331EC">
      <w:pPr>
        <w:rPr>
          <w:rFonts w:eastAsia="Times New Roman"/>
          <w:lang w:val="ru-RU"/>
        </w:rPr>
      </w:pPr>
      <w:r w:rsidRPr="00062B20">
        <w:rPr>
          <w:rFonts w:eastAsia="Times New Roman"/>
          <w:lang w:val="ru-RU"/>
        </w:rPr>
        <w:t>На текущий момент существует несколько подходов к автоматизации поиска вакансий:</w:t>
      </w:r>
    </w:p>
    <w:p w14:paraId="5306A947" w14:textId="34B6CCB3" w:rsidR="00B30AFD" w:rsidRPr="00062B20" w:rsidRDefault="00B30AFD" w:rsidP="00B30AFD">
      <w:pPr>
        <w:ind w:firstLine="0"/>
        <w:jc w:val="right"/>
        <w:rPr>
          <w:lang w:val="ru-RU"/>
        </w:rPr>
      </w:pPr>
      <w:r w:rsidRPr="00B30AFD">
        <w:rPr>
          <w:lang w:val="ru-RU"/>
        </w:rPr>
        <w:t xml:space="preserve">Таблица </w:t>
      </w:r>
      <w:r w:rsidR="005F3D96">
        <w:rPr>
          <w:lang w:val="ru-RU"/>
        </w:rPr>
        <w:t>2</w:t>
      </w:r>
      <w:r w:rsidRPr="00B30AFD">
        <w:rPr>
          <w:lang w:val="ru-RU"/>
        </w:rPr>
        <w:t xml:space="preserve"> </w:t>
      </w:r>
      <w:r w:rsidR="00EE6797">
        <w:rPr>
          <w:lang w:val="ru-RU"/>
        </w:rPr>
        <w:t>-</w:t>
      </w:r>
      <w:r w:rsidRPr="00B30AFD">
        <w:rPr>
          <w:lang w:val="ru-RU"/>
        </w:rPr>
        <w:t xml:space="preserve"> Сравнение подходов к автоматизации поиска вакансий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19"/>
        <w:gridCol w:w="2800"/>
        <w:gridCol w:w="2366"/>
        <w:gridCol w:w="2469"/>
      </w:tblGrid>
      <w:tr w:rsidR="00B36DB6" w:rsidRPr="00E41986" w14:paraId="1863F76A" w14:textId="77777777">
        <w:trPr>
          <w:jc w:val="center"/>
        </w:trPr>
        <w:tc>
          <w:tcPr>
            <w:tcW w:w="2409" w:type="dxa"/>
          </w:tcPr>
          <w:p w14:paraId="60D584D7" w14:textId="77777777" w:rsidR="00B36DB6" w:rsidRPr="00E41986" w:rsidRDefault="000331EC">
            <w:pPr>
              <w:rPr>
                <w:bCs/>
                <w:szCs w:val="24"/>
              </w:rPr>
            </w:pPr>
            <w:proofErr w:type="spellStart"/>
            <w:r w:rsidRPr="00E41986">
              <w:rPr>
                <w:bCs/>
                <w:szCs w:val="24"/>
              </w:rPr>
              <w:t>Подход</w:t>
            </w:r>
            <w:proofErr w:type="spellEnd"/>
          </w:p>
        </w:tc>
        <w:tc>
          <w:tcPr>
            <w:tcW w:w="2409" w:type="dxa"/>
          </w:tcPr>
          <w:p w14:paraId="7A56111B" w14:textId="77777777" w:rsidR="00B36DB6" w:rsidRPr="00E41986" w:rsidRDefault="000331EC">
            <w:pPr>
              <w:rPr>
                <w:bCs/>
                <w:szCs w:val="24"/>
              </w:rPr>
            </w:pPr>
            <w:r w:rsidRPr="00E41986">
              <w:rPr>
                <w:bCs/>
                <w:szCs w:val="24"/>
              </w:rPr>
              <w:t>Описание</w:t>
            </w:r>
          </w:p>
        </w:tc>
        <w:tc>
          <w:tcPr>
            <w:tcW w:w="2409" w:type="dxa"/>
          </w:tcPr>
          <w:p w14:paraId="52DB3351" w14:textId="77777777" w:rsidR="00B36DB6" w:rsidRPr="00E41986" w:rsidRDefault="000331EC" w:rsidP="0074371C">
            <w:pPr>
              <w:ind w:firstLine="0"/>
              <w:rPr>
                <w:bCs/>
                <w:szCs w:val="24"/>
              </w:rPr>
            </w:pPr>
            <w:r w:rsidRPr="00E41986">
              <w:rPr>
                <w:bCs/>
                <w:szCs w:val="24"/>
              </w:rPr>
              <w:t>Преимущества</w:t>
            </w:r>
          </w:p>
        </w:tc>
        <w:tc>
          <w:tcPr>
            <w:tcW w:w="2409" w:type="dxa"/>
          </w:tcPr>
          <w:p w14:paraId="3E4C83AA" w14:textId="77777777" w:rsidR="00B36DB6" w:rsidRPr="00E41986" w:rsidRDefault="000331EC">
            <w:pPr>
              <w:rPr>
                <w:bCs/>
                <w:szCs w:val="24"/>
              </w:rPr>
            </w:pPr>
            <w:r w:rsidRPr="00E41986">
              <w:rPr>
                <w:bCs/>
                <w:szCs w:val="24"/>
              </w:rPr>
              <w:t>Недостатки</w:t>
            </w:r>
          </w:p>
        </w:tc>
      </w:tr>
      <w:tr w:rsidR="00B36DB6" w:rsidRPr="00E41986" w14:paraId="7B741185" w14:textId="77777777">
        <w:trPr>
          <w:jc w:val="center"/>
        </w:trPr>
        <w:tc>
          <w:tcPr>
            <w:tcW w:w="2409" w:type="dxa"/>
          </w:tcPr>
          <w:p w14:paraId="4E174B23" w14:textId="77777777" w:rsidR="00B36DB6" w:rsidRPr="00E41986" w:rsidRDefault="000331EC" w:rsidP="0074371C">
            <w:pPr>
              <w:ind w:firstLine="0"/>
              <w:rPr>
                <w:bCs/>
                <w:szCs w:val="24"/>
              </w:rPr>
            </w:pPr>
            <w:r w:rsidRPr="00E41986">
              <w:rPr>
                <w:bCs/>
                <w:szCs w:val="24"/>
              </w:rPr>
              <w:t>RSS-агрегаторы</w:t>
            </w:r>
          </w:p>
        </w:tc>
        <w:tc>
          <w:tcPr>
            <w:tcW w:w="2409" w:type="dxa"/>
          </w:tcPr>
          <w:p w14:paraId="6EAA6F4E" w14:textId="77777777" w:rsidR="00B36DB6" w:rsidRPr="00E41986" w:rsidRDefault="000331EC" w:rsidP="0074371C">
            <w:pPr>
              <w:ind w:firstLine="0"/>
              <w:rPr>
                <w:bCs/>
                <w:szCs w:val="24"/>
                <w:lang w:val="ru-RU"/>
              </w:rPr>
            </w:pPr>
            <w:r w:rsidRPr="00E41986">
              <w:rPr>
                <w:bCs/>
                <w:szCs w:val="24"/>
                <w:lang w:val="ru-RU"/>
              </w:rPr>
              <w:t xml:space="preserve">Подписка на </w:t>
            </w:r>
            <w:r w:rsidRPr="00E41986">
              <w:rPr>
                <w:bCs/>
                <w:szCs w:val="24"/>
              </w:rPr>
              <w:t>RSS</w:t>
            </w:r>
            <w:r w:rsidRPr="00E41986">
              <w:rPr>
                <w:bCs/>
                <w:szCs w:val="24"/>
                <w:lang w:val="ru-RU"/>
              </w:rPr>
              <w:t>-ленты вакансий</w:t>
            </w:r>
          </w:p>
        </w:tc>
        <w:tc>
          <w:tcPr>
            <w:tcW w:w="2409" w:type="dxa"/>
          </w:tcPr>
          <w:p w14:paraId="1B7CEB44" w14:textId="77777777" w:rsidR="00B36DB6" w:rsidRPr="00E41986" w:rsidRDefault="000331EC" w:rsidP="00837FBF">
            <w:pPr>
              <w:ind w:firstLine="0"/>
              <w:rPr>
                <w:bCs/>
                <w:szCs w:val="24"/>
              </w:rPr>
            </w:pPr>
            <w:proofErr w:type="spellStart"/>
            <w:r w:rsidRPr="00E41986">
              <w:rPr>
                <w:bCs/>
                <w:szCs w:val="24"/>
              </w:rPr>
              <w:t>Простота</w:t>
            </w:r>
            <w:proofErr w:type="spellEnd"/>
          </w:p>
        </w:tc>
        <w:tc>
          <w:tcPr>
            <w:tcW w:w="2409" w:type="dxa"/>
          </w:tcPr>
          <w:p w14:paraId="225A40C9" w14:textId="77777777" w:rsidR="00B36DB6" w:rsidRPr="00E41986" w:rsidRDefault="000331EC" w:rsidP="0074371C">
            <w:pPr>
              <w:ind w:firstLine="0"/>
              <w:rPr>
                <w:bCs/>
                <w:szCs w:val="24"/>
              </w:rPr>
            </w:pPr>
            <w:r w:rsidRPr="00E41986">
              <w:rPr>
                <w:bCs/>
                <w:szCs w:val="24"/>
              </w:rPr>
              <w:t>Ограниченная функциональность</w:t>
            </w:r>
          </w:p>
        </w:tc>
      </w:tr>
      <w:tr w:rsidR="00B36DB6" w:rsidRPr="00E41986" w14:paraId="0CD34314" w14:textId="77777777">
        <w:trPr>
          <w:jc w:val="center"/>
        </w:trPr>
        <w:tc>
          <w:tcPr>
            <w:tcW w:w="2409" w:type="dxa"/>
          </w:tcPr>
          <w:p w14:paraId="2ED1057E" w14:textId="77777777" w:rsidR="00B36DB6" w:rsidRPr="00E41986" w:rsidRDefault="000331EC" w:rsidP="0074371C">
            <w:pPr>
              <w:ind w:firstLine="0"/>
              <w:rPr>
                <w:bCs/>
                <w:szCs w:val="24"/>
              </w:rPr>
            </w:pPr>
            <w:r w:rsidRPr="00E41986">
              <w:rPr>
                <w:bCs/>
                <w:szCs w:val="24"/>
              </w:rPr>
              <w:t>Email-рассылки</w:t>
            </w:r>
          </w:p>
        </w:tc>
        <w:tc>
          <w:tcPr>
            <w:tcW w:w="2409" w:type="dxa"/>
          </w:tcPr>
          <w:p w14:paraId="23CC7516" w14:textId="77777777" w:rsidR="00B36DB6" w:rsidRPr="00E41986" w:rsidRDefault="000331EC" w:rsidP="0074371C">
            <w:pPr>
              <w:ind w:firstLine="0"/>
              <w:rPr>
                <w:bCs/>
                <w:szCs w:val="24"/>
              </w:rPr>
            </w:pPr>
            <w:r w:rsidRPr="00E41986">
              <w:rPr>
                <w:bCs/>
                <w:szCs w:val="24"/>
              </w:rPr>
              <w:t>Email-уведомления от платформ</w:t>
            </w:r>
          </w:p>
        </w:tc>
        <w:tc>
          <w:tcPr>
            <w:tcW w:w="2409" w:type="dxa"/>
          </w:tcPr>
          <w:p w14:paraId="75B49D50" w14:textId="77777777" w:rsidR="00B36DB6" w:rsidRPr="00E41986" w:rsidRDefault="000331EC" w:rsidP="0074371C">
            <w:pPr>
              <w:ind w:firstLine="0"/>
              <w:rPr>
                <w:bCs/>
                <w:szCs w:val="24"/>
              </w:rPr>
            </w:pPr>
            <w:r w:rsidRPr="00E41986">
              <w:rPr>
                <w:bCs/>
                <w:szCs w:val="24"/>
              </w:rPr>
              <w:t>Широкое распространение</w:t>
            </w:r>
          </w:p>
        </w:tc>
        <w:tc>
          <w:tcPr>
            <w:tcW w:w="2409" w:type="dxa"/>
          </w:tcPr>
          <w:p w14:paraId="2D03FB7A" w14:textId="77777777" w:rsidR="00B36DB6" w:rsidRPr="00E41986" w:rsidRDefault="000331EC" w:rsidP="0074371C">
            <w:pPr>
              <w:ind w:firstLine="0"/>
              <w:rPr>
                <w:bCs/>
                <w:szCs w:val="24"/>
              </w:rPr>
            </w:pPr>
            <w:r w:rsidRPr="00E41986">
              <w:rPr>
                <w:bCs/>
                <w:szCs w:val="24"/>
              </w:rPr>
              <w:t>Задержка доставки, спам</w:t>
            </w:r>
          </w:p>
        </w:tc>
      </w:tr>
      <w:tr w:rsidR="00B36DB6" w:rsidRPr="00E41986" w14:paraId="545D118D" w14:textId="77777777">
        <w:trPr>
          <w:jc w:val="center"/>
        </w:trPr>
        <w:tc>
          <w:tcPr>
            <w:tcW w:w="2409" w:type="dxa"/>
          </w:tcPr>
          <w:p w14:paraId="1FC0FBE2" w14:textId="77777777" w:rsidR="00B36DB6" w:rsidRPr="00E41986" w:rsidRDefault="000331EC" w:rsidP="0074371C">
            <w:pPr>
              <w:ind w:firstLine="0"/>
              <w:rPr>
                <w:bCs/>
                <w:szCs w:val="24"/>
              </w:rPr>
            </w:pPr>
            <w:r w:rsidRPr="00E41986">
              <w:rPr>
                <w:bCs/>
                <w:szCs w:val="24"/>
              </w:rPr>
              <w:t>Чат-боты</w:t>
            </w:r>
          </w:p>
        </w:tc>
        <w:tc>
          <w:tcPr>
            <w:tcW w:w="2409" w:type="dxa"/>
          </w:tcPr>
          <w:p w14:paraId="498BC79F" w14:textId="77777777" w:rsidR="00B36DB6" w:rsidRPr="00E41986" w:rsidRDefault="000331EC" w:rsidP="0074371C">
            <w:pPr>
              <w:ind w:firstLine="0"/>
              <w:rPr>
                <w:bCs/>
                <w:szCs w:val="24"/>
              </w:rPr>
            </w:pPr>
            <w:r w:rsidRPr="00E41986">
              <w:rPr>
                <w:bCs/>
                <w:szCs w:val="24"/>
              </w:rPr>
              <w:t>Боты в мессенджерах</w:t>
            </w:r>
          </w:p>
        </w:tc>
        <w:tc>
          <w:tcPr>
            <w:tcW w:w="2409" w:type="dxa"/>
          </w:tcPr>
          <w:p w14:paraId="1275F349" w14:textId="77777777" w:rsidR="00B36DB6" w:rsidRPr="00E41986" w:rsidRDefault="000331EC" w:rsidP="0074371C">
            <w:pPr>
              <w:ind w:firstLine="0"/>
              <w:rPr>
                <w:bCs/>
                <w:szCs w:val="24"/>
              </w:rPr>
            </w:pPr>
            <w:r w:rsidRPr="00E41986">
              <w:rPr>
                <w:bCs/>
                <w:szCs w:val="24"/>
              </w:rPr>
              <w:t>Скорость, удобство</w:t>
            </w:r>
          </w:p>
        </w:tc>
        <w:tc>
          <w:tcPr>
            <w:tcW w:w="2409" w:type="dxa"/>
          </w:tcPr>
          <w:p w14:paraId="5202E6CC" w14:textId="77777777" w:rsidR="00B36DB6" w:rsidRPr="00E41986" w:rsidRDefault="000331EC" w:rsidP="0074371C">
            <w:pPr>
              <w:ind w:firstLine="0"/>
              <w:rPr>
                <w:bCs/>
                <w:szCs w:val="24"/>
              </w:rPr>
            </w:pPr>
            <w:r w:rsidRPr="00E41986">
              <w:rPr>
                <w:bCs/>
                <w:szCs w:val="24"/>
              </w:rPr>
              <w:t>Зависимость от п</w:t>
            </w:r>
            <w:r w:rsidRPr="00E41986">
              <w:rPr>
                <w:bCs/>
                <w:szCs w:val="24"/>
              </w:rPr>
              <w:t>латформы</w:t>
            </w:r>
          </w:p>
        </w:tc>
      </w:tr>
      <w:tr w:rsidR="00B36DB6" w:rsidRPr="00E41986" w14:paraId="6AFC227F" w14:textId="77777777">
        <w:trPr>
          <w:jc w:val="center"/>
        </w:trPr>
        <w:tc>
          <w:tcPr>
            <w:tcW w:w="2409" w:type="dxa"/>
          </w:tcPr>
          <w:p w14:paraId="11772837" w14:textId="77777777" w:rsidR="00B36DB6" w:rsidRPr="00E41986" w:rsidRDefault="000331EC" w:rsidP="0074371C">
            <w:pPr>
              <w:ind w:firstLine="0"/>
              <w:rPr>
                <w:bCs/>
                <w:szCs w:val="24"/>
              </w:rPr>
            </w:pPr>
            <w:r w:rsidRPr="00E41986">
              <w:rPr>
                <w:bCs/>
                <w:szCs w:val="24"/>
              </w:rPr>
              <w:t>Мобильные приложения</w:t>
            </w:r>
          </w:p>
        </w:tc>
        <w:tc>
          <w:tcPr>
            <w:tcW w:w="2409" w:type="dxa"/>
          </w:tcPr>
          <w:p w14:paraId="234E7F3A" w14:textId="77777777" w:rsidR="00B36DB6" w:rsidRPr="00E41986" w:rsidRDefault="000331EC" w:rsidP="0074371C">
            <w:pPr>
              <w:ind w:firstLine="0"/>
              <w:rPr>
                <w:bCs/>
                <w:szCs w:val="24"/>
              </w:rPr>
            </w:pPr>
            <w:r w:rsidRPr="00E41986">
              <w:rPr>
                <w:bCs/>
                <w:szCs w:val="24"/>
              </w:rPr>
              <w:t>Специализированные приложения</w:t>
            </w:r>
          </w:p>
        </w:tc>
        <w:tc>
          <w:tcPr>
            <w:tcW w:w="2409" w:type="dxa"/>
          </w:tcPr>
          <w:p w14:paraId="1573A538" w14:textId="77777777" w:rsidR="00B36DB6" w:rsidRPr="00E41986" w:rsidRDefault="000331EC" w:rsidP="0074371C">
            <w:pPr>
              <w:ind w:firstLine="0"/>
              <w:rPr>
                <w:bCs/>
                <w:szCs w:val="24"/>
              </w:rPr>
            </w:pPr>
            <w:r w:rsidRPr="00E41986">
              <w:rPr>
                <w:bCs/>
                <w:szCs w:val="24"/>
              </w:rPr>
              <w:t>Полный функционал</w:t>
            </w:r>
          </w:p>
        </w:tc>
        <w:tc>
          <w:tcPr>
            <w:tcW w:w="2409" w:type="dxa"/>
          </w:tcPr>
          <w:p w14:paraId="10962452" w14:textId="77777777" w:rsidR="00B36DB6" w:rsidRPr="00E41986" w:rsidRDefault="000331EC" w:rsidP="0074371C">
            <w:pPr>
              <w:ind w:firstLine="0"/>
              <w:rPr>
                <w:bCs/>
                <w:szCs w:val="24"/>
              </w:rPr>
            </w:pPr>
            <w:r w:rsidRPr="00E41986">
              <w:rPr>
                <w:bCs/>
                <w:szCs w:val="24"/>
              </w:rPr>
              <w:t>Необходимость установки</w:t>
            </w:r>
          </w:p>
        </w:tc>
      </w:tr>
      <w:tr w:rsidR="00B36DB6" w:rsidRPr="00E41986" w14:paraId="117DFD71" w14:textId="77777777">
        <w:trPr>
          <w:jc w:val="center"/>
        </w:trPr>
        <w:tc>
          <w:tcPr>
            <w:tcW w:w="2409" w:type="dxa"/>
          </w:tcPr>
          <w:p w14:paraId="65C451A1" w14:textId="77777777" w:rsidR="00B36DB6" w:rsidRPr="00E41986" w:rsidRDefault="000331EC" w:rsidP="0074371C">
            <w:pPr>
              <w:ind w:firstLine="0"/>
              <w:rPr>
                <w:bCs/>
                <w:szCs w:val="24"/>
              </w:rPr>
            </w:pPr>
            <w:r w:rsidRPr="00E41986">
              <w:rPr>
                <w:bCs/>
                <w:szCs w:val="24"/>
              </w:rPr>
              <w:t>Агрегаторы</w:t>
            </w:r>
          </w:p>
        </w:tc>
        <w:tc>
          <w:tcPr>
            <w:tcW w:w="2409" w:type="dxa"/>
          </w:tcPr>
          <w:p w14:paraId="377C721E" w14:textId="77777777" w:rsidR="00B36DB6" w:rsidRPr="00E41986" w:rsidRDefault="000331EC" w:rsidP="0074371C">
            <w:pPr>
              <w:ind w:firstLine="0"/>
              <w:rPr>
                <w:bCs/>
                <w:szCs w:val="24"/>
              </w:rPr>
            </w:pPr>
            <w:r w:rsidRPr="00E41986">
              <w:rPr>
                <w:bCs/>
                <w:szCs w:val="24"/>
              </w:rPr>
              <w:t>Сбор с нескольких платформ</w:t>
            </w:r>
          </w:p>
        </w:tc>
        <w:tc>
          <w:tcPr>
            <w:tcW w:w="2409" w:type="dxa"/>
          </w:tcPr>
          <w:p w14:paraId="3C32C091" w14:textId="77777777" w:rsidR="00B36DB6" w:rsidRPr="00E41986" w:rsidRDefault="000331EC" w:rsidP="0074371C">
            <w:pPr>
              <w:ind w:firstLine="0"/>
              <w:rPr>
                <w:bCs/>
                <w:szCs w:val="24"/>
              </w:rPr>
            </w:pPr>
            <w:r w:rsidRPr="00E41986">
              <w:rPr>
                <w:bCs/>
                <w:szCs w:val="24"/>
              </w:rPr>
              <w:t>Широкий охват</w:t>
            </w:r>
          </w:p>
        </w:tc>
        <w:tc>
          <w:tcPr>
            <w:tcW w:w="2409" w:type="dxa"/>
          </w:tcPr>
          <w:p w14:paraId="02124216" w14:textId="77777777" w:rsidR="00B36DB6" w:rsidRPr="00E41986" w:rsidRDefault="000331EC" w:rsidP="0074371C">
            <w:pPr>
              <w:ind w:firstLine="0"/>
              <w:rPr>
                <w:bCs/>
                <w:szCs w:val="24"/>
              </w:rPr>
            </w:pPr>
            <w:r w:rsidRPr="00E41986">
              <w:rPr>
                <w:bCs/>
                <w:szCs w:val="24"/>
              </w:rPr>
              <w:t>Сложность разработки</w:t>
            </w:r>
          </w:p>
        </w:tc>
      </w:tr>
    </w:tbl>
    <w:p w14:paraId="6007074D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Анализ </w:t>
      </w:r>
      <w:r w:rsidRPr="00062B20">
        <w:rPr>
          <w:rFonts w:eastAsia="Times New Roman"/>
          <w:lang w:val="ru-RU"/>
        </w:rPr>
        <w:t xml:space="preserve">существующих решений показывает, что чат-боты в </w:t>
      </w: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 xml:space="preserve"> являются наиболее перспективным направлением благодаря следующим факторам:</w:t>
      </w:r>
    </w:p>
    <w:p w14:paraId="08AFEDFE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Высокая скорость доставки уведомлений (от 1 до 5 секунд).</w:t>
      </w:r>
    </w:p>
    <w:p w14:paraId="6049D4A8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Отсутствие необходимости в установке дополнительного ПО.</w:t>
      </w:r>
    </w:p>
    <w:p w14:paraId="0B701164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Поддержка</w:t>
      </w:r>
      <w:r w:rsidRPr="00062B20">
        <w:rPr>
          <w:lang w:val="ru-RU"/>
        </w:rPr>
        <w:t xml:space="preserve"> </w:t>
      </w:r>
      <w:r>
        <w:t>rich</w:t>
      </w:r>
      <w:r w:rsidRPr="00062B20">
        <w:rPr>
          <w:lang w:val="ru-RU"/>
        </w:rPr>
        <w:t xml:space="preserve">-контента (кнопки, </w:t>
      </w:r>
      <w:proofErr w:type="spellStart"/>
      <w:r w:rsidRPr="00062B20">
        <w:rPr>
          <w:lang w:val="ru-RU"/>
        </w:rPr>
        <w:t>инлайн</w:t>
      </w:r>
      <w:proofErr w:type="spellEnd"/>
      <w:r w:rsidRPr="00062B20">
        <w:rPr>
          <w:lang w:val="ru-RU"/>
        </w:rPr>
        <w:t>-клавиатуры, ссылки).</w:t>
      </w:r>
    </w:p>
    <w:p w14:paraId="6557F36E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Широкая аудитория </w:t>
      </w:r>
      <w:r>
        <w:t>Telegram</w:t>
      </w:r>
      <w:r w:rsidRPr="00062B20">
        <w:rPr>
          <w:lang w:val="ru-RU"/>
        </w:rPr>
        <w:t xml:space="preserve"> в России (30+ млн пользователей).</w:t>
      </w:r>
    </w:p>
    <w:p w14:paraId="7A22B573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Открытость и документированность </w:t>
      </w:r>
      <w:r>
        <w:t>Bot</w:t>
      </w:r>
      <w:r w:rsidRPr="00062B20">
        <w:rPr>
          <w:lang w:val="ru-RU"/>
        </w:rPr>
        <w:t xml:space="preserve"> </w:t>
      </w:r>
      <w:r>
        <w:t>API</w:t>
      </w:r>
      <w:r w:rsidRPr="00062B20">
        <w:rPr>
          <w:lang w:val="ru-RU"/>
        </w:rPr>
        <w:t>.</w:t>
      </w:r>
    </w:p>
    <w:p w14:paraId="2097EB99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Среди существующих </w:t>
      </w: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>-ботов для поиска вакансий можно выделить: @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_</w:t>
      </w:r>
      <w:r>
        <w:rPr>
          <w:rFonts w:eastAsia="Times New Roman"/>
        </w:rPr>
        <w:t>bot</w:t>
      </w:r>
      <w:r w:rsidRPr="00062B20">
        <w:rPr>
          <w:rFonts w:eastAsia="Times New Roman"/>
          <w:lang w:val="ru-RU"/>
        </w:rPr>
        <w:t xml:space="preserve"> (официальный бот 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>,</w:t>
      </w:r>
      <w:r w:rsidRPr="00062B20">
        <w:rPr>
          <w:rFonts w:eastAsia="Times New Roman"/>
          <w:lang w:val="ru-RU"/>
        </w:rPr>
        <w:t xml:space="preserve"> ограниченный функционал), @</w:t>
      </w:r>
      <w:r>
        <w:rPr>
          <w:rFonts w:eastAsia="Times New Roman"/>
        </w:rPr>
        <w:t>vacancy</w:t>
      </w:r>
      <w:r w:rsidRPr="00062B20">
        <w:rPr>
          <w:rFonts w:eastAsia="Times New Roman"/>
          <w:lang w:val="ru-RU"/>
        </w:rPr>
        <w:t>_</w:t>
      </w:r>
      <w:r>
        <w:rPr>
          <w:rFonts w:eastAsia="Times New Roman"/>
        </w:rPr>
        <w:t>bot</w:t>
      </w:r>
      <w:r w:rsidRPr="00062B20">
        <w:rPr>
          <w:rFonts w:eastAsia="Times New Roman"/>
          <w:lang w:val="ru-RU"/>
        </w:rPr>
        <w:t xml:space="preserve"> (агрегатор с нескольких платформ), @</w:t>
      </w:r>
      <w:r>
        <w:rPr>
          <w:rFonts w:eastAsia="Times New Roman"/>
        </w:rPr>
        <w:t>job</w:t>
      </w:r>
      <w:r w:rsidRPr="00062B20">
        <w:rPr>
          <w:rFonts w:eastAsia="Times New Roman"/>
          <w:lang w:val="ru-RU"/>
        </w:rPr>
        <w:t>_</w:t>
      </w:r>
      <w:r>
        <w:rPr>
          <w:rFonts w:eastAsia="Times New Roman"/>
        </w:rPr>
        <w:t>search</w:t>
      </w:r>
      <w:r w:rsidRPr="00062B20">
        <w:rPr>
          <w:rFonts w:eastAsia="Times New Roman"/>
          <w:lang w:val="ru-RU"/>
        </w:rPr>
        <w:t>_</w:t>
      </w:r>
      <w:r>
        <w:rPr>
          <w:rFonts w:eastAsia="Times New Roman"/>
        </w:rPr>
        <w:t>bot</w:t>
      </w:r>
      <w:r w:rsidRPr="00062B20">
        <w:rPr>
          <w:rFonts w:eastAsia="Times New Roman"/>
          <w:lang w:val="ru-RU"/>
        </w:rPr>
        <w:t xml:space="preserve"> (простой </w:t>
      </w:r>
      <w:r w:rsidRPr="00062B20">
        <w:rPr>
          <w:rFonts w:eastAsia="Times New Roman"/>
          <w:lang w:val="ru-RU"/>
        </w:rPr>
        <w:lastRenderedPageBreak/>
        <w:t xml:space="preserve">бот с ручной подпиской). Однако ни одно из существующих решений не объединяет автоматический </w:t>
      </w:r>
      <w:proofErr w:type="spellStart"/>
      <w:r w:rsidRPr="00062B20">
        <w:rPr>
          <w:rFonts w:eastAsia="Times New Roman"/>
          <w:lang w:val="ru-RU"/>
        </w:rPr>
        <w:t>парсинг</w:t>
      </w:r>
      <w:proofErr w:type="spellEnd"/>
      <w:r w:rsidRPr="00062B20">
        <w:rPr>
          <w:rFonts w:eastAsia="Times New Roman"/>
          <w:lang w:val="ru-RU"/>
        </w:rPr>
        <w:t>, фильтрацию по уровню квалификации и персонализированны</w:t>
      </w:r>
      <w:r w:rsidRPr="00062B20">
        <w:rPr>
          <w:rFonts w:eastAsia="Times New Roman"/>
          <w:lang w:val="ru-RU"/>
        </w:rPr>
        <w:t>е подписки.</w:t>
      </w:r>
    </w:p>
    <w:p w14:paraId="7F3618EE" w14:textId="1D80C57E" w:rsidR="00B36DB6" w:rsidRDefault="000331EC">
      <w:pPr>
        <w:rPr>
          <w:rFonts w:eastAsia="Times New Roman"/>
          <w:lang w:val="ru-RU"/>
        </w:rPr>
      </w:pPr>
      <w:r w:rsidRPr="00062B20">
        <w:rPr>
          <w:rFonts w:eastAsia="Times New Roman"/>
          <w:lang w:val="ru-RU"/>
        </w:rPr>
        <w:t>Проведённый анализ существующих решений позволил выделить следующие недостатки, которые устраняются в разработанной системе:</w:t>
      </w:r>
    </w:p>
    <w:p w14:paraId="70253D66" w14:textId="42DB64AA" w:rsidR="009115F1" w:rsidRPr="00062B20" w:rsidRDefault="009115F1" w:rsidP="009115F1">
      <w:pPr>
        <w:ind w:firstLine="0"/>
        <w:jc w:val="right"/>
        <w:rPr>
          <w:lang w:val="ru-RU"/>
        </w:rPr>
      </w:pPr>
      <w:r w:rsidRPr="009115F1">
        <w:rPr>
          <w:lang w:val="ru-RU"/>
        </w:rPr>
        <w:t xml:space="preserve">Таблица 3 </w:t>
      </w:r>
      <w:r w:rsidR="00EE6797">
        <w:rPr>
          <w:lang w:val="ru-RU"/>
        </w:rPr>
        <w:t>-</w:t>
      </w:r>
      <w:r w:rsidRPr="009115F1">
        <w:rPr>
          <w:lang w:val="ru-RU"/>
        </w:rPr>
        <w:t xml:space="preserve"> Сравнение с существующими решениями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B36DB6" w:rsidRPr="00481486" w14:paraId="1BF48662" w14:textId="77777777">
        <w:trPr>
          <w:jc w:val="center"/>
        </w:trPr>
        <w:tc>
          <w:tcPr>
            <w:tcW w:w="3213" w:type="dxa"/>
          </w:tcPr>
          <w:p w14:paraId="5967662F" w14:textId="77777777" w:rsidR="00B36DB6" w:rsidRPr="00481486" w:rsidRDefault="000331EC" w:rsidP="00481486">
            <w:pPr>
              <w:ind w:firstLine="0"/>
              <w:rPr>
                <w:bCs/>
                <w:szCs w:val="24"/>
              </w:rPr>
            </w:pPr>
            <w:proofErr w:type="spellStart"/>
            <w:r w:rsidRPr="00481486">
              <w:rPr>
                <w:bCs/>
                <w:szCs w:val="24"/>
              </w:rPr>
              <w:t>Недостаток</w:t>
            </w:r>
            <w:proofErr w:type="spellEnd"/>
          </w:p>
        </w:tc>
        <w:tc>
          <w:tcPr>
            <w:tcW w:w="3213" w:type="dxa"/>
          </w:tcPr>
          <w:p w14:paraId="6EC7FF80" w14:textId="77777777" w:rsidR="00B36DB6" w:rsidRPr="00481486" w:rsidRDefault="000331EC" w:rsidP="00481486">
            <w:pPr>
              <w:ind w:firstLine="0"/>
              <w:rPr>
                <w:bCs/>
                <w:szCs w:val="24"/>
              </w:rPr>
            </w:pPr>
            <w:r w:rsidRPr="00481486">
              <w:rPr>
                <w:bCs/>
                <w:szCs w:val="24"/>
              </w:rPr>
              <w:t>Существующие решения</w:t>
            </w:r>
          </w:p>
        </w:tc>
        <w:tc>
          <w:tcPr>
            <w:tcW w:w="3213" w:type="dxa"/>
          </w:tcPr>
          <w:p w14:paraId="09A1B6F5" w14:textId="77777777" w:rsidR="00B36DB6" w:rsidRPr="00481486" w:rsidRDefault="000331EC" w:rsidP="00481486">
            <w:pPr>
              <w:ind w:firstLine="0"/>
              <w:rPr>
                <w:bCs/>
                <w:szCs w:val="24"/>
              </w:rPr>
            </w:pPr>
            <w:r w:rsidRPr="00481486">
              <w:rPr>
                <w:bCs/>
                <w:szCs w:val="24"/>
              </w:rPr>
              <w:t>Наше решение</w:t>
            </w:r>
          </w:p>
        </w:tc>
      </w:tr>
      <w:tr w:rsidR="00B36DB6" w:rsidRPr="00481486" w14:paraId="7129A9C8" w14:textId="77777777">
        <w:trPr>
          <w:jc w:val="center"/>
        </w:trPr>
        <w:tc>
          <w:tcPr>
            <w:tcW w:w="3213" w:type="dxa"/>
          </w:tcPr>
          <w:p w14:paraId="0ED42BFB" w14:textId="77777777" w:rsidR="00B36DB6" w:rsidRPr="00481486" w:rsidRDefault="000331EC" w:rsidP="00481486">
            <w:pPr>
              <w:ind w:firstLine="0"/>
              <w:rPr>
                <w:bCs/>
                <w:szCs w:val="24"/>
              </w:rPr>
            </w:pPr>
            <w:r w:rsidRPr="00481486">
              <w:rPr>
                <w:bCs/>
                <w:szCs w:val="24"/>
              </w:rPr>
              <w:t>Ограниченный функционал фильтрации</w:t>
            </w:r>
          </w:p>
        </w:tc>
        <w:tc>
          <w:tcPr>
            <w:tcW w:w="3213" w:type="dxa"/>
          </w:tcPr>
          <w:p w14:paraId="7CA7EF82" w14:textId="77777777" w:rsidR="00B36DB6" w:rsidRPr="00481486" w:rsidRDefault="000331EC" w:rsidP="00481486">
            <w:pPr>
              <w:ind w:firstLine="0"/>
              <w:rPr>
                <w:bCs/>
                <w:szCs w:val="24"/>
              </w:rPr>
            </w:pPr>
            <w:r w:rsidRPr="00481486">
              <w:rPr>
                <w:bCs/>
                <w:szCs w:val="24"/>
              </w:rPr>
              <w:t>Только по ключевым словам</w:t>
            </w:r>
          </w:p>
        </w:tc>
        <w:tc>
          <w:tcPr>
            <w:tcW w:w="3213" w:type="dxa"/>
          </w:tcPr>
          <w:p w14:paraId="519C3853" w14:textId="77777777" w:rsidR="00B36DB6" w:rsidRPr="00481486" w:rsidRDefault="000331EC" w:rsidP="00481486">
            <w:pPr>
              <w:ind w:firstLine="0"/>
              <w:rPr>
                <w:bCs/>
                <w:szCs w:val="24"/>
                <w:lang w:val="ru-RU"/>
              </w:rPr>
            </w:pPr>
            <w:r w:rsidRPr="00481486">
              <w:rPr>
                <w:bCs/>
                <w:szCs w:val="24"/>
                <w:lang w:val="ru-RU"/>
              </w:rPr>
              <w:t>Ключевые слова + уровень + регион + период</w:t>
            </w:r>
          </w:p>
        </w:tc>
      </w:tr>
      <w:tr w:rsidR="00B36DB6" w:rsidRPr="00481486" w14:paraId="60231338" w14:textId="77777777">
        <w:trPr>
          <w:jc w:val="center"/>
        </w:trPr>
        <w:tc>
          <w:tcPr>
            <w:tcW w:w="3213" w:type="dxa"/>
          </w:tcPr>
          <w:p w14:paraId="6663517E" w14:textId="77777777" w:rsidR="00B36DB6" w:rsidRPr="00481486" w:rsidRDefault="000331EC" w:rsidP="00481486">
            <w:pPr>
              <w:ind w:firstLine="0"/>
              <w:rPr>
                <w:bCs/>
                <w:szCs w:val="24"/>
              </w:rPr>
            </w:pPr>
            <w:proofErr w:type="spellStart"/>
            <w:r w:rsidRPr="00481486">
              <w:rPr>
                <w:bCs/>
                <w:szCs w:val="24"/>
              </w:rPr>
              <w:t>Отсутствие</w:t>
            </w:r>
            <w:proofErr w:type="spellEnd"/>
            <w:r w:rsidRPr="00481486">
              <w:rPr>
                <w:bCs/>
                <w:szCs w:val="24"/>
              </w:rPr>
              <w:t xml:space="preserve"> NLP</w:t>
            </w:r>
          </w:p>
        </w:tc>
        <w:tc>
          <w:tcPr>
            <w:tcW w:w="3213" w:type="dxa"/>
          </w:tcPr>
          <w:p w14:paraId="0B3A4816" w14:textId="77777777" w:rsidR="00B36DB6" w:rsidRPr="00481486" w:rsidRDefault="000331EC" w:rsidP="00481486">
            <w:pPr>
              <w:ind w:firstLine="0"/>
              <w:rPr>
                <w:bCs/>
                <w:szCs w:val="24"/>
              </w:rPr>
            </w:pPr>
            <w:r w:rsidRPr="00481486">
              <w:rPr>
                <w:bCs/>
                <w:szCs w:val="24"/>
              </w:rPr>
              <w:t>Нет классификации по уровням</w:t>
            </w:r>
          </w:p>
        </w:tc>
        <w:tc>
          <w:tcPr>
            <w:tcW w:w="3213" w:type="dxa"/>
          </w:tcPr>
          <w:p w14:paraId="55EC2A64" w14:textId="77777777" w:rsidR="00B36DB6" w:rsidRPr="00481486" w:rsidRDefault="000331EC" w:rsidP="00481486">
            <w:pPr>
              <w:ind w:firstLine="0"/>
              <w:rPr>
                <w:bCs/>
                <w:szCs w:val="24"/>
              </w:rPr>
            </w:pPr>
            <w:r w:rsidRPr="00481486">
              <w:rPr>
                <w:bCs/>
                <w:szCs w:val="24"/>
              </w:rPr>
              <w:t>pymorphy3: junior/middle/senior</w:t>
            </w:r>
          </w:p>
        </w:tc>
      </w:tr>
      <w:tr w:rsidR="00B36DB6" w:rsidRPr="00481486" w14:paraId="291CD074" w14:textId="77777777">
        <w:trPr>
          <w:jc w:val="center"/>
        </w:trPr>
        <w:tc>
          <w:tcPr>
            <w:tcW w:w="3213" w:type="dxa"/>
          </w:tcPr>
          <w:p w14:paraId="3CA543D4" w14:textId="77777777" w:rsidR="00B36DB6" w:rsidRPr="00481486" w:rsidRDefault="000331EC" w:rsidP="00481486">
            <w:pPr>
              <w:ind w:firstLine="0"/>
              <w:rPr>
                <w:bCs/>
                <w:szCs w:val="24"/>
              </w:rPr>
            </w:pPr>
            <w:r w:rsidRPr="00481486">
              <w:rPr>
                <w:bCs/>
                <w:szCs w:val="24"/>
              </w:rPr>
              <w:t>Ручная проверка</w:t>
            </w:r>
          </w:p>
        </w:tc>
        <w:tc>
          <w:tcPr>
            <w:tcW w:w="3213" w:type="dxa"/>
          </w:tcPr>
          <w:p w14:paraId="2B27F8DA" w14:textId="77777777" w:rsidR="00B36DB6" w:rsidRPr="00481486" w:rsidRDefault="000331EC" w:rsidP="00481486">
            <w:pPr>
              <w:ind w:firstLine="0"/>
              <w:rPr>
                <w:bCs/>
                <w:szCs w:val="24"/>
              </w:rPr>
            </w:pPr>
            <w:r w:rsidRPr="00481486">
              <w:rPr>
                <w:bCs/>
                <w:szCs w:val="24"/>
              </w:rPr>
              <w:t>Пользователь сам запрашивает</w:t>
            </w:r>
          </w:p>
        </w:tc>
        <w:tc>
          <w:tcPr>
            <w:tcW w:w="3213" w:type="dxa"/>
          </w:tcPr>
          <w:p w14:paraId="37829F0F" w14:textId="77777777" w:rsidR="00B36DB6" w:rsidRPr="00481486" w:rsidRDefault="000331EC" w:rsidP="00481486">
            <w:pPr>
              <w:ind w:firstLine="0"/>
              <w:rPr>
                <w:bCs/>
                <w:szCs w:val="24"/>
              </w:rPr>
            </w:pPr>
            <w:r w:rsidRPr="00481486">
              <w:rPr>
                <w:bCs/>
                <w:szCs w:val="24"/>
              </w:rPr>
              <w:t>Автоматическая проверка каждые 30 мин</w:t>
            </w:r>
          </w:p>
        </w:tc>
      </w:tr>
      <w:tr w:rsidR="00B36DB6" w:rsidRPr="00481486" w14:paraId="548100CF" w14:textId="77777777">
        <w:trPr>
          <w:jc w:val="center"/>
        </w:trPr>
        <w:tc>
          <w:tcPr>
            <w:tcW w:w="3213" w:type="dxa"/>
          </w:tcPr>
          <w:p w14:paraId="5175A8FD" w14:textId="77777777" w:rsidR="00B36DB6" w:rsidRPr="00481486" w:rsidRDefault="000331EC" w:rsidP="00481486">
            <w:pPr>
              <w:ind w:firstLine="0"/>
              <w:rPr>
                <w:bCs/>
                <w:szCs w:val="24"/>
              </w:rPr>
            </w:pPr>
            <w:r w:rsidRPr="00481486">
              <w:rPr>
                <w:bCs/>
                <w:szCs w:val="24"/>
              </w:rPr>
              <w:t>Нет дедупликации</w:t>
            </w:r>
          </w:p>
        </w:tc>
        <w:tc>
          <w:tcPr>
            <w:tcW w:w="3213" w:type="dxa"/>
          </w:tcPr>
          <w:p w14:paraId="29E0CA41" w14:textId="77777777" w:rsidR="00B36DB6" w:rsidRPr="00481486" w:rsidRDefault="000331EC" w:rsidP="00481486">
            <w:pPr>
              <w:ind w:firstLine="0"/>
              <w:rPr>
                <w:bCs/>
                <w:szCs w:val="24"/>
              </w:rPr>
            </w:pPr>
            <w:r w:rsidRPr="00481486">
              <w:rPr>
                <w:bCs/>
                <w:szCs w:val="24"/>
              </w:rPr>
              <w:t>Повторные уведомления</w:t>
            </w:r>
          </w:p>
        </w:tc>
        <w:tc>
          <w:tcPr>
            <w:tcW w:w="3213" w:type="dxa"/>
          </w:tcPr>
          <w:p w14:paraId="2FBBD902" w14:textId="77777777" w:rsidR="00B36DB6" w:rsidRPr="00481486" w:rsidRDefault="000331EC" w:rsidP="00481486">
            <w:pPr>
              <w:ind w:firstLine="0"/>
              <w:rPr>
                <w:bCs/>
                <w:szCs w:val="24"/>
              </w:rPr>
            </w:pPr>
            <w:r w:rsidRPr="00481486">
              <w:rPr>
                <w:bCs/>
                <w:szCs w:val="24"/>
              </w:rPr>
              <w:t>UNIQUE(chat_</w:t>
            </w:r>
            <w:r w:rsidRPr="00481486">
              <w:rPr>
                <w:bCs/>
                <w:szCs w:val="24"/>
              </w:rPr>
              <w:t>id, url) + cleanup 90 дней</w:t>
            </w:r>
          </w:p>
        </w:tc>
      </w:tr>
      <w:tr w:rsidR="00B36DB6" w:rsidRPr="00481486" w14:paraId="2576CAC7" w14:textId="77777777">
        <w:trPr>
          <w:jc w:val="center"/>
        </w:trPr>
        <w:tc>
          <w:tcPr>
            <w:tcW w:w="3213" w:type="dxa"/>
          </w:tcPr>
          <w:p w14:paraId="7408F24B" w14:textId="77777777" w:rsidR="00B36DB6" w:rsidRPr="00481486" w:rsidRDefault="000331EC" w:rsidP="00481486">
            <w:pPr>
              <w:ind w:firstLine="0"/>
              <w:rPr>
                <w:bCs/>
                <w:szCs w:val="24"/>
              </w:rPr>
            </w:pPr>
            <w:r w:rsidRPr="00481486">
              <w:rPr>
                <w:bCs/>
                <w:szCs w:val="24"/>
              </w:rPr>
              <w:t>Одна платформа</w:t>
            </w:r>
          </w:p>
        </w:tc>
        <w:tc>
          <w:tcPr>
            <w:tcW w:w="3213" w:type="dxa"/>
          </w:tcPr>
          <w:p w14:paraId="16441312" w14:textId="77777777" w:rsidR="00B36DB6" w:rsidRPr="00481486" w:rsidRDefault="000331EC" w:rsidP="00481486">
            <w:pPr>
              <w:ind w:firstLine="0"/>
              <w:rPr>
                <w:bCs/>
                <w:szCs w:val="24"/>
                <w:lang w:val="ru-RU"/>
              </w:rPr>
            </w:pPr>
            <w:r w:rsidRPr="00481486">
              <w:rPr>
                <w:bCs/>
                <w:szCs w:val="24"/>
                <w:lang w:val="ru-RU"/>
              </w:rPr>
              <w:t xml:space="preserve">Только </w:t>
            </w:r>
            <w:proofErr w:type="spellStart"/>
            <w:r w:rsidRPr="00481486">
              <w:rPr>
                <w:bCs/>
                <w:szCs w:val="24"/>
              </w:rPr>
              <w:t>hh</w:t>
            </w:r>
            <w:proofErr w:type="spellEnd"/>
            <w:r w:rsidRPr="00481486">
              <w:rPr>
                <w:bCs/>
                <w:szCs w:val="24"/>
                <w:lang w:val="ru-RU"/>
              </w:rPr>
              <w:t>.</w:t>
            </w:r>
            <w:proofErr w:type="spellStart"/>
            <w:r w:rsidRPr="00481486">
              <w:rPr>
                <w:bCs/>
                <w:szCs w:val="24"/>
              </w:rPr>
              <w:t>ru</w:t>
            </w:r>
            <w:proofErr w:type="spellEnd"/>
            <w:r w:rsidRPr="00481486">
              <w:rPr>
                <w:bCs/>
                <w:szCs w:val="24"/>
                <w:lang w:val="ru-RU"/>
              </w:rPr>
              <w:t xml:space="preserve"> или </w:t>
            </w:r>
            <w:proofErr w:type="spellStart"/>
            <w:r w:rsidRPr="00481486">
              <w:rPr>
                <w:bCs/>
                <w:szCs w:val="24"/>
              </w:rPr>
              <w:t>SuperJob</w:t>
            </w:r>
            <w:proofErr w:type="spellEnd"/>
          </w:p>
        </w:tc>
        <w:tc>
          <w:tcPr>
            <w:tcW w:w="3213" w:type="dxa"/>
          </w:tcPr>
          <w:p w14:paraId="4C9C5BB3" w14:textId="7CB4032E" w:rsidR="00B36DB6" w:rsidRPr="00481486" w:rsidRDefault="005C31E4" w:rsidP="00481486">
            <w:pPr>
              <w:ind w:firstLine="0"/>
              <w:rPr>
                <w:bCs/>
                <w:szCs w:val="24"/>
              </w:rPr>
            </w:pPr>
            <w:r>
              <w:rPr>
                <w:bCs/>
                <w:szCs w:val="24"/>
                <w:lang w:val="ru-RU"/>
              </w:rPr>
              <w:t>Независимая и р</w:t>
            </w:r>
            <w:proofErr w:type="spellStart"/>
            <w:r w:rsidR="000331EC" w:rsidRPr="00481486">
              <w:rPr>
                <w:bCs/>
                <w:szCs w:val="24"/>
              </w:rPr>
              <w:t>асширяемая</w:t>
            </w:r>
            <w:proofErr w:type="spellEnd"/>
            <w:r w:rsidR="000331EC" w:rsidRPr="00481486">
              <w:rPr>
                <w:bCs/>
                <w:szCs w:val="24"/>
              </w:rPr>
              <w:t xml:space="preserve"> </w:t>
            </w:r>
            <w:proofErr w:type="spellStart"/>
            <w:r w:rsidR="000331EC" w:rsidRPr="00481486">
              <w:rPr>
                <w:bCs/>
                <w:szCs w:val="24"/>
              </w:rPr>
              <w:t>архитектура</w:t>
            </w:r>
            <w:proofErr w:type="spellEnd"/>
          </w:p>
        </w:tc>
      </w:tr>
    </w:tbl>
    <w:p w14:paraId="221F446C" w14:textId="77777777" w:rsidR="00B36DB6" w:rsidRDefault="000331EC">
      <w:proofErr w:type="spellStart"/>
      <w:r>
        <w:rPr>
          <w:rFonts w:eastAsia="Times New Roman"/>
        </w:rPr>
        <w:t>Перспективными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направлениями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развития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являются</w:t>
      </w:r>
      <w:proofErr w:type="spellEnd"/>
      <w:r>
        <w:rPr>
          <w:rFonts w:eastAsia="Times New Roman"/>
        </w:rPr>
        <w:t>:</w:t>
      </w:r>
    </w:p>
    <w:p w14:paraId="2490AF4A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Интеграция с </w:t>
      </w:r>
      <w:r>
        <w:t>AI</w:t>
      </w:r>
      <w:r w:rsidRPr="00062B20">
        <w:rPr>
          <w:lang w:val="ru-RU"/>
        </w:rPr>
        <w:t xml:space="preserve"> для анализа резюме и подбора рекомендаций.</w:t>
      </w:r>
    </w:p>
    <w:p w14:paraId="5DA16B5E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Поддерж</w:t>
      </w:r>
      <w:r w:rsidRPr="00062B20">
        <w:rPr>
          <w:lang w:val="ru-RU"/>
        </w:rPr>
        <w:t>ка дополнительных платформ (</w:t>
      </w:r>
      <w:proofErr w:type="spellStart"/>
      <w:r>
        <w:t>SuperJob</w:t>
      </w:r>
      <w:proofErr w:type="spellEnd"/>
      <w:r w:rsidRPr="00062B20">
        <w:rPr>
          <w:lang w:val="ru-RU"/>
        </w:rPr>
        <w:t xml:space="preserve">, </w:t>
      </w:r>
      <w:proofErr w:type="spellStart"/>
      <w:r>
        <w:t>Habr</w:t>
      </w:r>
      <w:proofErr w:type="spellEnd"/>
      <w:r w:rsidRPr="00062B20">
        <w:rPr>
          <w:lang w:val="ru-RU"/>
        </w:rPr>
        <w:t xml:space="preserve"> </w:t>
      </w:r>
      <w:r>
        <w:t>Career</w:t>
      </w:r>
      <w:r w:rsidRPr="00062B20">
        <w:rPr>
          <w:lang w:val="ru-RU"/>
        </w:rPr>
        <w:t xml:space="preserve">, </w:t>
      </w:r>
      <w:r>
        <w:t>LinkedIn</w:t>
      </w:r>
      <w:r w:rsidRPr="00062B20">
        <w:rPr>
          <w:lang w:val="ru-RU"/>
        </w:rPr>
        <w:t>).</w:t>
      </w:r>
    </w:p>
    <w:p w14:paraId="14A0EBEA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Добавление веб-интерфейса для управления подписками.</w:t>
      </w:r>
    </w:p>
    <w:p w14:paraId="7C871FA9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Использование машинного обучения для предсказания вероятности отклика работодателя.</w:t>
      </w:r>
    </w:p>
    <w:p w14:paraId="66D68450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Сравнительный анализ существующих решений </w:t>
      </w:r>
      <w:r w:rsidRPr="00062B20">
        <w:rPr>
          <w:rFonts w:eastAsia="Times New Roman"/>
          <w:lang w:val="ru-RU"/>
        </w:rPr>
        <w:t xml:space="preserve">показывает, что большинство ботов для поиска вакансий ориентированы на простой </w:t>
      </w:r>
      <w:proofErr w:type="gramStart"/>
      <w:r w:rsidRPr="00062B20">
        <w:rPr>
          <w:rFonts w:eastAsia="Times New Roman"/>
          <w:lang w:val="ru-RU"/>
        </w:rPr>
        <w:t>поиск по ключевым словам</w:t>
      </w:r>
      <w:proofErr w:type="gramEnd"/>
      <w:r w:rsidRPr="00062B20">
        <w:rPr>
          <w:rFonts w:eastAsia="Times New Roman"/>
          <w:lang w:val="ru-RU"/>
        </w:rPr>
        <w:t xml:space="preserve"> и не предоставляют возможности автоматической периодической проверки с доставкой уведомлений. Разработанное решение </w:t>
      </w:r>
      <w:r w:rsidRPr="00062B20">
        <w:rPr>
          <w:rFonts w:eastAsia="Times New Roman"/>
          <w:lang w:val="ru-RU"/>
        </w:rPr>
        <w:lastRenderedPageBreak/>
        <w:t xml:space="preserve">устраняет этот пробел, предоставляя </w:t>
      </w:r>
      <w:r w:rsidRPr="00062B20">
        <w:rPr>
          <w:rFonts w:eastAsia="Times New Roman"/>
          <w:lang w:val="ru-RU"/>
        </w:rPr>
        <w:t>полный цикл автоматизации: от подписки до получения уведомления.</w:t>
      </w:r>
    </w:p>
    <w:p w14:paraId="4E9EDCE2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Стоит отметить, что платформа 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 xml:space="preserve"> является крупнейшей биржей труда в России с базой более 200 000 работодателей и 5 000 000 вакансий. Платформа ежемесячно посещают более 20 миллионов уникал</w:t>
      </w:r>
      <w:r w:rsidRPr="00062B20">
        <w:rPr>
          <w:rFonts w:eastAsia="Times New Roman"/>
          <w:lang w:val="ru-RU"/>
        </w:rPr>
        <w:t xml:space="preserve">ьных пользователей. Открытый </w:t>
      </w:r>
      <w:r>
        <w:rPr>
          <w:rFonts w:eastAsia="Times New Roman"/>
        </w:rPr>
        <w:t>API</w:t>
      </w:r>
      <w:r w:rsidRPr="00062B20"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 xml:space="preserve"> позволяет </w:t>
      </w:r>
      <w:proofErr w:type="spellStart"/>
      <w:r w:rsidRPr="00062B20">
        <w:rPr>
          <w:rFonts w:eastAsia="Times New Roman"/>
          <w:lang w:val="ru-RU"/>
        </w:rPr>
        <w:t>программно</w:t>
      </w:r>
      <w:proofErr w:type="spellEnd"/>
      <w:r w:rsidRPr="00062B20">
        <w:rPr>
          <w:rFonts w:eastAsia="Times New Roman"/>
          <w:lang w:val="ru-RU"/>
        </w:rPr>
        <w:t xml:space="preserve"> получать данные о вакансиях, что создает техническую основу для разработки автоматизированных решений.</w:t>
      </w:r>
    </w:p>
    <w:p w14:paraId="3F8CB28D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В контексте данного исследования особый интерес представляет фильтрация вакансий по уровню кв</w:t>
      </w:r>
      <w:r w:rsidRPr="00062B20">
        <w:rPr>
          <w:rFonts w:eastAsia="Times New Roman"/>
          <w:lang w:val="ru-RU"/>
        </w:rPr>
        <w:t xml:space="preserve">алификации. Существующие фильтры платформы 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 xml:space="preserve"> позволяют задавать только ключевые слова и регион, но не поддерживают фильтрацию по уровням </w:t>
      </w:r>
      <w:r>
        <w:rPr>
          <w:rFonts w:eastAsia="Times New Roman"/>
        </w:rPr>
        <w:t>junior</w:t>
      </w:r>
      <w:r w:rsidRPr="00062B20">
        <w:rPr>
          <w:rFonts w:eastAsia="Times New Roman"/>
          <w:lang w:val="ru-RU"/>
        </w:rPr>
        <w:t>/</w:t>
      </w:r>
      <w:r>
        <w:rPr>
          <w:rFonts w:eastAsia="Times New Roman"/>
        </w:rPr>
        <w:t>middle</w:t>
      </w:r>
      <w:r w:rsidRPr="00062B20">
        <w:rPr>
          <w:rFonts w:eastAsia="Times New Roman"/>
          <w:lang w:val="ru-RU"/>
        </w:rPr>
        <w:t>/</w:t>
      </w:r>
      <w:r>
        <w:rPr>
          <w:rFonts w:eastAsia="Times New Roman"/>
        </w:rPr>
        <w:t>senior</w:t>
      </w:r>
      <w:r w:rsidRPr="00062B20">
        <w:rPr>
          <w:rFonts w:eastAsia="Times New Roman"/>
          <w:lang w:val="ru-RU"/>
        </w:rPr>
        <w:t>. Это создает необходимость в дополнительной обработке результатов, которая реализуется в разра</w:t>
      </w:r>
      <w:r w:rsidRPr="00062B20">
        <w:rPr>
          <w:rFonts w:eastAsia="Times New Roman"/>
          <w:lang w:val="ru-RU"/>
        </w:rPr>
        <w:t xml:space="preserve">ботанной системе с использованием </w:t>
      </w:r>
      <w:r>
        <w:rPr>
          <w:rFonts w:eastAsia="Times New Roman"/>
        </w:rPr>
        <w:t>NLP</w:t>
      </w:r>
      <w:r w:rsidRPr="00062B20">
        <w:rPr>
          <w:rFonts w:eastAsia="Times New Roman"/>
          <w:lang w:val="ru-RU"/>
        </w:rPr>
        <w:t>-технологий.</w:t>
      </w:r>
    </w:p>
    <w:p w14:paraId="13AAAD02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Прогнозы развития рынка автоматизации поиска работы связаны с несколькими ключевыми тенденциями. Во-первых, ожидается дальнейшее распространение </w:t>
      </w:r>
      <w:r>
        <w:rPr>
          <w:rFonts w:eastAsia="Times New Roman"/>
        </w:rPr>
        <w:t>AI</w:t>
      </w:r>
      <w:r w:rsidRPr="00062B20">
        <w:rPr>
          <w:rFonts w:eastAsia="Times New Roman"/>
          <w:lang w:val="ru-RU"/>
        </w:rPr>
        <w:t>-технологий, которые позволят создавать более точные систем</w:t>
      </w:r>
      <w:r w:rsidRPr="00062B20">
        <w:rPr>
          <w:rFonts w:eastAsia="Times New Roman"/>
          <w:lang w:val="ru-RU"/>
        </w:rPr>
        <w:t xml:space="preserve">ы персонализированных рекомендаций. Во-вторых, </w:t>
      </w:r>
      <w:proofErr w:type="spellStart"/>
      <w:r w:rsidRPr="00062B20">
        <w:rPr>
          <w:rFonts w:eastAsia="Times New Roman"/>
          <w:lang w:val="ru-RU"/>
        </w:rPr>
        <w:t>растающая</w:t>
      </w:r>
      <w:proofErr w:type="spellEnd"/>
      <w:r w:rsidRPr="00062B20">
        <w:rPr>
          <w:rFonts w:eastAsia="Times New Roman"/>
          <w:lang w:val="ru-RU"/>
        </w:rPr>
        <w:t xml:space="preserve"> конкуренция на рынке труда будет стимулировать спрос на автоматизированные инструменты поиска работы. В-третьих, развитие экосистемы чат-ботов в мессенджерах создаст дополнительные возможности для ин</w:t>
      </w:r>
      <w:r w:rsidRPr="00062B20">
        <w:rPr>
          <w:rFonts w:eastAsia="Times New Roman"/>
          <w:lang w:val="ru-RU"/>
        </w:rPr>
        <w:t>теграции с профессиональными сервисами. В целом, автоматизация поиска работы является устойчивым трендом, который будет набирать популярность в ближайшие годы.</w:t>
      </w:r>
    </w:p>
    <w:p w14:paraId="15BBDAC7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Особое значение для дальнейшего развития данной темы имеет интеграция с системами искусственного</w:t>
      </w:r>
      <w:r w:rsidRPr="00062B20">
        <w:rPr>
          <w:rFonts w:eastAsia="Times New Roman"/>
          <w:lang w:val="ru-RU"/>
        </w:rPr>
        <w:t xml:space="preserve"> интеллекта. Современные </w:t>
      </w:r>
      <w:r>
        <w:rPr>
          <w:rFonts w:eastAsia="Times New Roman"/>
        </w:rPr>
        <w:t>LLM</w:t>
      </w:r>
      <w:r w:rsidRPr="00062B20"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Large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Language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Models</w:t>
      </w:r>
      <w:r w:rsidRPr="00062B20">
        <w:rPr>
          <w:rFonts w:eastAsia="Times New Roman"/>
          <w:lang w:val="ru-RU"/>
        </w:rPr>
        <w:t xml:space="preserve">) способны анализировать тексты вакансий и резюме, выявлять семантические связи и формировать персонализированные рекомендации. Однако использование </w:t>
      </w:r>
      <w:r>
        <w:rPr>
          <w:rFonts w:eastAsia="Times New Roman"/>
        </w:rPr>
        <w:t>LLM</w:t>
      </w:r>
      <w:r w:rsidRPr="00062B20">
        <w:rPr>
          <w:rFonts w:eastAsia="Times New Roman"/>
          <w:lang w:val="ru-RU"/>
        </w:rPr>
        <w:t xml:space="preserve"> в массовых решениях ограничено высокой стоимостью вы</w:t>
      </w:r>
      <w:r w:rsidRPr="00062B20">
        <w:rPr>
          <w:rFonts w:eastAsia="Times New Roman"/>
          <w:lang w:val="ru-RU"/>
        </w:rPr>
        <w:t xml:space="preserve">числений и необходимостью обеспечения конфиденциальности пользовательских данных. Разработанное решение представляет собой </w:t>
      </w:r>
      <w:r w:rsidRPr="00062B20">
        <w:rPr>
          <w:rFonts w:eastAsia="Times New Roman"/>
          <w:lang w:val="ru-RU"/>
        </w:rPr>
        <w:lastRenderedPageBreak/>
        <w:t xml:space="preserve">компромиссный вариант, сочетающий простоту </w:t>
      </w:r>
      <w:r>
        <w:rPr>
          <w:rFonts w:eastAsia="Times New Roman"/>
        </w:rPr>
        <w:t>NLP</w:t>
      </w:r>
      <w:r w:rsidRPr="00062B20">
        <w:rPr>
          <w:rFonts w:eastAsia="Times New Roman"/>
          <w:lang w:val="ru-RU"/>
        </w:rPr>
        <w:t xml:space="preserve">-подхода на базе морфологического анализа с эффективностью доставки уведомлений через </w:t>
      </w:r>
      <w:r>
        <w:rPr>
          <w:rFonts w:eastAsia="Times New Roman"/>
        </w:rPr>
        <w:t>T</w:t>
      </w:r>
      <w:r>
        <w:rPr>
          <w:rFonts w:eastAsia="Times New Roman"/>
        </w:rPr>
        <w:t>elegram</w:t>
      </w:r>
      <w:r w:rsidRPr="00062B20">
        <w:rPr>
          <w:rFonts w:eastAsia="Times New Roman"/>
          <w:lang w:val="ru-RU"/>
        </w:rPr>
        <w:t>.</w:t>
      </w:r>
    </w:p>
    <w:p w14:paraId="62C4CED8" w14:textId="77777777" w:rsidR="00B36DB6" w:rsidRPr="00062B20" w:rsidRDefault="000331EC">
      <w:pPr>
        <w:pStyle w:val="21"/>
        <w:rPr>
          <w:lang w:val="ru-RU"/>
        </w:rPr>
      </w:pPr>
      <w:bookmarkStart w:id="8" w:name="_Toc235742513"/>
      <w:proofErr w:type="gramStart"/>
      <w:r w:rsidRPr="00062B20">
        <w:rPr>
          <w:rFonts w:ascii="Times New Roman" w:eastAsia="Times New Roman" w:hAnsi="Times New Roman"/>
          <w:lang w:val="ru-RU"/>
        </w:rPr>
        <w:t>2.4  Вывод</w:t>
      </w:r>
      <w:proofErr w:type="gramEnd"/>
      <w:r w:rsidRPr="00062B20">
        <w:rPr>
          <w:rFonts w:ascii="Times New Roman" w:eastAsia="Times New Roman" w:hAnsi="Times New Roman"/>
          <w:lang w:val="ru-RU"/>
        </w:rPr>
        <w:t xml:space="preserve"> по разделу 2</w:t>
      </w:r>
      <w:bookmarkEnd w:id="8"/>
    </w:p>
    <w:p w14:paraId="33402A68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В результате анализа актуальности, истории и современного состояния проблемы автоматизации поиска вакансий установлено, что:</w:t>
      </w:r>
    </w:p>
    <w:p w14:paraId="3FA7ADE0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Проблема информационной перегрузки при поиске работы является актуальной для </w:t>
      </w:r>
      <w:r w:rsidRPr="00062B20">
        <w:rPr>
          <w:lang w:val="ru-RU"/>
        </w:rPr>
        <w:t>значительной части населения.</w:t>
      </w:r>
    </w:p>
    <w:p w14:paraId="1EC638E7" w14:textId="77777777" w:rsidR="00B36DB6" w:rsidRPr="00062B20" w:rsidRDefault="000331EC">
      <w:pPr>
        <w:pStyle w:val="a0"/>
        <w:ind w:firstLine="0"/>
        <w:rPr>
          <w:lang w:val="ru-RU"/>
        </w:rPr>
      </w:pPr>
      <w:r>
        <w:t>Telegram</w:t>
      </w:r>
      <w:r w:rsidRPr="00062B20">
        <w:rPr>
          <w:lang w:val="ru-RU"/>
        </w:rPr>
        <w:t xml:space="preserve"> </w:t>
      </w:r>
      <w:r>
        <w:t>Bot</w:t>
      </w:r>
      <w:r w:rsidRPr="00062B20">
        <w:rPr>
          <w:lang w:val="ru-RU"/>
        </w:rPr>
        <w:t xml:space="preserve"> </w:t>
      </w:r>
      <w:r>
        <w:t>API</w:t>
      </w:r>
      <w:r w:rsidRPr="00062B20">
        <w:rPr>
          <w:lang w:val="ru-RU"/>
        </w:rPr>
        <w:t xml:space="preserve"> предоставляет открытую и документированную платформу для создания чат-ботов.</w:t>
      </w:r>
    </w:p>
    <w:p w14:paraId="3581B72E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Существующие решения не в полной мере удовлетворяют потребностям пользователей в персонализации и автоматизации.</w:t>
      </w:r>
    </w:p>
    <w:p w14:paraId="4C5D4191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Разработка </w:t>
      </w:r>
      <w:r>
        <w:t>Telegram</w:t>
      </w:r>
      <w:r w:rsidRPr="00062B20">
        <w:rPr>
          <w:lang w:val="ru-RU"/>
        </w:rPr>
        <w:t xml:space="preserve">-бота с </w:t>
      </w:r>
      <w:proofErr w:type="spellStart"/>
      <w:r w:rsidRPr="00062B20">
        <w:rPr>
          <w:lang w:val="ru-RU"/>
        </w:rPr>
        <w:t>парсингом</w:t>
      </w:r>
      <w:proofErr w:type="spellEnd"/>
      <w:r w:rsidRPr="00062B20">
        <w:rPr>
          <w:lang w:val="ru-RU"/>
        </w:rPr>
        <w:t xml:space="preserve"> </w:t>
      </w:r>
      <w:proofErr w:type="spellStart"/>
      <w:r>
        <w:t>hh</w:t>
      </w:r>
      <w:proofErr w:type="spellEnd"/>
      <w:r w:rsidRPr="00062B20">
        <w:rPr>
          <w:lang w:val="ru-RU"/>
        </w:rPr>
        <w:t>.</w:t>
      </w:r>
      <w:proofErr w:type="spellStart"/>
      <w:r>
        <w:t>ru</w:t>
      </w:r>
      <w:proofErr w:type="spellEnd"/>
      <w:r w:rsidRPr="00062B20">
        <w:rPr>
          <w:lang w:val="ru-RU"/>
        </w:rPr>
        <w:t>, фильтрацией и периодическими уведомлениями является научно обоснованным и практически востребованным решением.</w:t>
      </w:r>
    </w:p>
    <w:p w14:paraId="30A93A0F" w14:textId="299885BE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Выбранная тема исследования соответствует профилю направления подготовки </w:t>
      </w:r>
      <w:r w:rsidRPr="00062B20">
        <w:rPr>
          <w:rFonts w:eastAsia="Times New Roman"/>
          <w:lang w:val="ru-RU"/>
        </w:rPr>
        <w:t>и направлена на</w:t>
      </w:r>
      <w:r w:rsidRPr="00062B20">
        <w:rPr>
          <w:rFonts w:eastAsia="Times New Roman"/>
          <w:lang w:val="ru-RU"/>
        </w:rPr>
        <w:t xml:space="preserve"> разработку прикладного программного обеспечения с использованием современных технологий веб-разработки.</w:t>
      </w:r>
    </w:p>
    <w:p w14:paraId="672517E1" w14:textId="77777777" w:rsidR="00B36DB6" w:rsidRPr="00062B20" w:rsidRDefault="000331EC">
      <w:pPr>
        <w:rPr>
          <w:lang w:val="ru-RU"/>
        </w:rPr>
      </w:pPr>
      <w:r w:rsidRPr="00062B20">
        <w:rPr>
          <w:lang w:val="ru-RU"/>
        </w:rPr>
        <w:br w:type="page"/>
      </w:r>
    </w:p>
    <w:p w14:paraId="1512090E" w14:textId="77777777" w:rsidR="00B36DB6" w:rsidRPr="00C22D07" w:rsidRDefault="000331EC" w:rsidP="00843A0A">
      <w:pPr>
        <w:pStyle w:val="1"/>
        <w:ind w:firstLine="0"/>
        <w:rPr>
          <w:sz w:val="28"/>
          <w:szCs w:val="24"/>
          <w:lang w:val="ru-RU"/>
        </w:rPr>
      </w:pPr>
      <w:bookmarkStart w:id="9" w:name="_Toc235742514"/>
      <w:proofErr w:type="gramStart"/>
      <w:r w:rsidRPr="00C22D07">
        <w:rPr>
          <w:rFonts w:ascii="Times New Roman" w:eastAsia="Times New Roman" w:hAnsi="Times New Roman"/>
          <w:sz w:val="28"/>
          <w:szCs w:val="24"/>
          <w:lang w:val="ru-RU"/>
        </w:rPr>
        <w:lastRenderedPageBreak/>
        <w:t>3  ОБЗОР</w:t>
      </w:r>
      <w:proofErr w:type="gramEnd"/>
      <w:r w:rsidRPr="00C22D07">
        <w:rPr>
          <w:rFonts w:ascii="Times New Roman" w:eastAsia="Times New Roman" w:hAnsi="Times New Roman"/>
          <w:sz w:val="28"/>
          <w:szCs w:val="24"/>
          <w:lang w:val="ru-RU"/>
        </w:rPr>
        <w:t xml:space="preserve"> МЕТОДИК ИССЛЕДОВАНИЯ И ВЫБРАННЫЕ МЕТОДЫ ИССЛЕДОВАНИЯ</w:t>
      </w:r>
      <w:bookmarkEnd w:id="9"/>
    </w:p>
    <w:p w14:paraId="6FF20A4B" w14:textId="77777777" w:rsidR="00B36DB6" w:rsidRPr="00062B20" w:rsidRDefault="000331EC">
      <w:pPr>
        <w:pStyle w:val="21"/>
        <w:rPr>
          <w:lang w:val="ru-RU"/>
        </w:rPr>
      </w:pPr>
      <w:bookmarkStart w:id="10" w:name="_Toc235742515"/>
      <w:proofErr w:type="gramStart"/>
      <w:r w:rsidRPr="00062B20">
        <w:rPr>
          <w:rFonts w:ascii="Times New Roman" w:eastAsia="Times New Roman" w:hAnsi="Times New Roman"/>
          <w:lang w:val="ru-RU"/>
        </w:rPr>
        <w:t>3.1  Общие</w:t>
      </w:r>
      <w:proofErr w:type="gramEnd"/>
      <w:r w:rsidRPr="00062B20">
        <w:rPr>
          <w:rFonts w:ascii="Times New Roman" w:eastAsia="Times New Roman" w:hAnsi="Times New Roman"/>
          <w:lang w:val="ru-RU"/>
        </w:rPr>
        <w:t xml:space="preserve"> методы исследований</w:t>
      </w:r>
      <w:bookmarkEnd w:id="10"/>
    </w:p>
    <w:p w14:paraId="3381BF88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В рамках данной работы рассматриваются следующие общие м</w:t>
      </w:r>
      <w:r w:rsidRPr="00062B20">
        <w:rPr>
          <w:rFonts w:eastAsia="Times New Roman"/>
          <w:lang w:val="ru-RU"/>
        </w:rPr>
        <w:t>етоды научных исследований:</w:t>
      </w:r>
    </w:p>
    <w:p w14:paraId="139D879F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>1. Аналитический метод.</w:t>
      </w:r>
    </w:p>
    <w:p w14:paraId="1D688F9E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>Анализ научной литературы, технической документации и существующих решений позволяет систематизировать знания по предметной области и определить направления исследования. Данный метод применяется для изуч</w:t>
      </w:r>
      <w:r w:rsidRPr="00053B83">
        <w:rPr>
          <w:rFonts w:eastAsia="Times New Roman"/>
          <w:bCs/>
          <w:lang w:val="ru-RU"/>
        </w:rPr>
        <w:t xml:space="preserve">ения архитектуры </w:t>
      </w:r>
      <w:r w:rsidRPr="00053B83">
        <w:rPr>
          <w:rFonts w:eastAsia="Times New Roman"/>
          <w:bCs/>
        </w:rPr>
        <w:t>Telegram</w:t>
      </w:r>
      <w:r w:rsidRPr="00053B83">
        <w:rPr>
          <w:rFonts w:eastAsia="Times New Roman"/>
          <w:bCs/>
          <w:lang w:val="ru-RU"/>
        </w:rPr>
        <w:t xml:space="preserve"> </w:t>
      </w:r>
      <w:r w:rsidRPr="00053B83">
        <w:rPr>
          <w:rFonts w:eastAsia="Times New Roman"/>
          <w:bCs/>
        </w:rPr>
        <w:t>Bot</w:t>
      </w:r>
      <w:r w:rsidRPr="00053B83">
        <w:rPr>
          <w:rFonts w:eastAsia="Times New Roman"/>
          <w:bCs/>
          <w:lang w:val="ru-RU"/>
        </w:rPr>
        <w:t xml:space="preserve"> </w:t>
      </w:r>
      <w:r w:rsidRPr="00053B83">
        <w:rPr>
          <w:rFonts w:eastAsia="Times New Roman"/>
          <w:bCs/>
        </w:rPr>
        <w:t>API</w:t>
      </w:r>
      <w:r w:rsidRPr="00053B83">
        <w:rPr>
          <w:rFonts w:eastAsia="Times New Roman"/>
          <w:bCs/>
          <w:lang w:val="ru-RU"/>
        </w:rPr>
        <w:t xml:space="preserve">, библиотеки </w:t>
      </w:r>
      <w:r w:rsidRPr="00053B83">
        <w:rPr>
          <w:rFonts w:eastAsia="Times New Roman"/>
          <w:bCs/>
        </w:rPr>
        <w:t>python</w:t>
      </w:r>
      <w:r w:rsidRPr="00053B83">
        <w:rPr>
          <w:rFonts w:eastAsia="Times New Roman"/>
          <w:bCs/>
          <w:lang w:val="ru-RU"/>
        </w:rPr>
        <w:t>-</w:t>
      </w:r>
      <w:r w:rsidRPr="00053B83">
        <w:rPr>
          <w:rFonts w:eastAsia="Times New Roman"/>
          <w:bCs/>
        </w:rPr>
        <w:t>telegram</w:t>
      </w:r>
      <w:r w:rsidRPr="00053B83">
        <w:rPr>
          <w:rFonts w:eastAsia="Times New Roman"/>
          <w:bCs/>
          <w:lang w:val="ru-RU"/>
        </w:rPr>
        <w:t>-</w:t>
      </w:r>
      <w:r w:rsidRPr="00053B83">
        <w:rPr>
          <w:rFonts w:eastAsia="Times New Roman"/>
          <w:bCs/>
        </w:rPr>
        <w:t>bot</w:t>
      </w:r>
      <w:r w:rsidRPr="00053B83">
        <w:rPr>
          <w:rFonts w:eastAsia="Times New Roman"/>
          <w:bCs/>
          <w:lang w:val="ru-RU"/>
        </w:rPr>
        <w:t xml:space="preserve"> и </w:t>
      </w:r>
      <w:r w:rsidRPr="00053B83">
        <w:rPr>
          <w:rFonts w:eastAsia="Times New Roman"/>
          <w:bCs/>
        </w:rPr>
        <w:t>API</w:t>
      </w:r>
      <w:r w:rsidRPr="00053B83">
        <w:rPr>
          <w:rFonts w:eastAsia="Times New Roman"/>
          <w:bCs/>
          <w:lang w:val="ru-RU"/>
        </w:rPr>
        <w:t xml:space="preserve"> платформы </w:t>
      </w:r>
      <w:proofErr w:type="spellStart"/>
      <w:r w:rsidRPr="00053B83">
        <w:rPr>
          <w:rFonts w:eastAsia="Times New Roman"/>
          <w:bCs/>
        </w:rPr>
        <w:t>hh</w:t>
      </w:r>
      <w:proofErr w:type="spellEnd"/>
      <w:r w:rsidRPr="00053B83">
        <w:rPr>
          <w:rFonts w:eastAsia="Times New Roman"/>
          <w:bCs/>
          <w:lang w:val="ru-RU"/>
        </w:rPr>
        <w:t>.</w:t>
      </w:r>
      <w:proofErr w:type="spellStart"/>
      <w:r w:rsidRPr="00053B83">
        <w:rPr>
          <w:rFonts w:eastAsia="Times New Roman"/>
          <w:bCs/>
        </w:rPr>
        <w:t>ru</w:t>
      </w:r>
      <w:proofErr w:type="spellEnd"/>
      <w:r w:rsidRPr="00053B83">
        <w:rPr>
          <w:rFonts w:eastAsia="Times New Roman"/>
          <w:bCs/>
          <w:lang w:val="ru-RU"/>
        </w:rPr>
        <w:t>.</w:t>
      </w:r>
    </w:p>
    <w:p w14:paraId="4F5A645C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>2. Метод моделирования.</w:t>
      </w:r>
    </w:p>
    <w:p w14:paraId="59C8ED98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 xml:space="preserve">Проектирование архитектуры системы осуществляется с использованием </w:t>
      </w:r>
      <w:r w:rsidRPr="00053B83">
        <w:rPr>
          <w:rFonts w:eastAsia="Times New Roman"/>
          <w:bCs/>
        </w:rPr>
        <w:t>UML</w:t>
      </w:r>
      <w:r w:rsidRPr="00053B83">
        <w:rPr>
          <w:rFonts w:eastAsia="Times New Roman"/>
          <w:bCs/>
          <w:lang w:val="ru-RU"/>
        </w:rPr>
        <w:t>-диаграмм: диаграмм компонентов, последовательности и развёртывания. Моде</w:t>
      </w:r>
      <w:r w:rsidRPr="00053B83">
        <w:rPr>
          <w:rFonts w:eastAsia="Times New Roman"/>
          <w:bCs/>
          <w:lang w:val="ru-RU"/>
        </w:rPr>
        <w:t>лирование позволяет визуализировать взаимодействие компонентов и выявить потенциальные проблемы на этапе проектирования.</w:t>
      </w:r>
    </w:p>
    <w:p w14:paraId="0C4FC7B3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>3. Метод прототипирования.</w:t>
      </w:r>
    </w:p>
    <w:p w14:paraId="6BACCB95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>Итеративная разработка с поэтапным добавлением функциональности позволяет оперативно проверять гипотезы и вн</w:t>
      </w:r>
      <w:r w:rsidRPr="00053B83">
        <w:rPr>
          <w:rFonts w:eastAsia="Times New Roman"/>
          <w:bCs/>
          <w:lang w:val="ru-RU"/>
        </w:rPr>
        <w:t>осить коррективы в архитектуру. Каждый итерационный цикл завершается тестированием и анализом результатов.</w:t>
      </w:r>
    </w:p>
    <w:p w14:paraId="5F0AFDC0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>4. Экспериментальный метод.</w:t>
      </w:r>
    </w:p>
    <w:p w14:paraId="43B59ADF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>Тестирование разработанного программного обеспечения в реальной среде позволяет проверить корректность работы всех компон</w:t>
      </w:r>
      <w:r w:rsidRPr="00053B83">
        <w:rPr>
          <w:rFonts w:eastAsia="Times New Roman"/>
          <w:bCs/>
          <w:lang w:val="ru-RU"/>
        </w:rPr>
        <w:t>ентов и измерить ключевые метрики производительности (время отклика, пропускную способность, потребление ресурсов).</w:t>
      </w:r>
    </w:p>
    <w:p w14:paraId="29033AF9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>5. Статистический анализ.</w:t>
      </w:r>
    </w:p>
    <w:p w14:paraId="7BFA33C0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>Сбор и обработка статистических данных о количестве обработанных вакансий, времени проверки и результатах фильтрац</w:t>
      </w:r>
      <w:r w:rsidRPr="00053B83">
        <w:rPr>
          <w:rFonts w:eastAsia="Times New Roman"/>
          <w:bCs/>
          <w:lang w:val="ru-RU"/>
        </w:rPr>
        <w:t xml:space="preserve">ии позволяют оценить эффективность разработанного решения. Статистический анализ включает </w:t>
      </w:r>
      <w:r w:rsidRPr="00053B83">
        <w:rPr>
          <w:rFonts w:eastAsia="Times New Roman"/>
          <w:bCs/>
          <w:lang w:val="ru-RU"/>
        </w:rPr>
        <w:lastRenderedPageBreak/>
        <w:t xml:space="preserve">вычисление средних значений, дисперсии, </w:t>
      </w:r>
      <w:proofErr w:type="spellStart"/>
      <w:r w:rsidRPr="00053B83">
        <w:rPr>
          <w:rFonts w:eastAsia="Times New Roman"/>
          <w:bCs/>
          <w:lang w:val="ru-RU"/>
        </w:rPr>
        <w:t>процентиля</w:t>
      </w:r>
      <w:proofErr w:type="spellEnd"/>
      <w:r w:rsidRPr="00053B83">
        <w:rPr>
          <w:rFonts w:eastAsia="Times New Roman"/>
          <w:bCs/>
          <w:lang w:val="ru-RU"/>
        </w:rPr>
        <w:t xml:space="preserve"> и построение графиков распределения для визуализации результатов.</w:t>
      </w:r>
    </w:p>
    <w:p w14:paraId="48A05006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>6. Метод сравнительного анализа.</w:t>
      </w:r>
    </w:p>
    <w:p w14:paraId="492AD903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 xml:space="preserve">Сравнение разработанного решения с существующими аналогами по набору функций, производительности и удобству использования позволяет обосновать выбор архитектурных решений. В рамках данного исследования проведено сравнение с 5 существующими </w:t>
      </w:r>
      <w:r w:rsidRPr="00053B83">
        <w:rPr>
          <w:rFonts w:eastAsia="Times New Roman"/>
          <w:bCs/>
        </w:rPr>
        <w:t>Telegram</w:t>
      </w:r>
      <w:r w:rsidRPr="00053B83">
        <w:rPr>
          <w:rFonts w:eastAsia="Times New Roman"/>
          <w:bCs/>
          <w:lang w:val="ru-RU"/>
        </w:rPr>
        <w:t xml:space="preserve">-ботами </w:t>
      </w:r>
      <w:r w:rsidRPr="00053B83">
        <w:rPr>
          <w:rFonts w:eastAsia="Times New Roman"/>
          <w:bCs/>
          <w:lang w:val="ru-RU"/>
        </w:rPr>
        <w:t>для поиска вакансий по 12 параметрам.</w:t>
      </w:r>
    </w:p>
    <w:p w14:paraId="0BD411F9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>7. Метод функционального моделирования.</w:t>
      </w:r>
    </w:p>
    <w:p w14:paraId="61C234AD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>Построение моделей функциональной структуры системы позволяет определить состав функций, их входы и выходы, а также взаимосвязи между компонентами. В данной работе используется н</w:t>
      </w:r>
      <w:r w:rsidRPr="00053B83">
        <w:rPr>
          <w:rFonts w:eastAsia="Times New Roman"/>
          <w:bCs/>
          <w:lang w:val="ru-RU"/>
        </w:rPr>
        <w:t xml:space="preserve">отация </w:t>
      </w:r>
      <w:r w:rsidRPr="00053B83">
        <w:rPr>
          <w:rFonts w:eastAsia="Times New Roman"/>
          <w:bCs/>
        </w:rPr>
        <w:t>IDEF</w:t>
      </w:r>
      <w:r w:rsidRPr="00053B83">
        <w:rPr>
          <w:rFonts w:eastAsia="Times New Roman"/>
          <w:bCs/>
          <w:lang w:val="ru-RU"/>
        </w:rPr>
        <w:t xml:space="preserve">0 для описания функциональных моделей и нотация </w:t>
      </w:r>
      <w:r w:rsidRPr="00053B83">
        <w:rPr>
          <w:rFonts w:eastAsia="Times New Roman"/>
          <w:bCs/>
        </w:rPr>
        <w:t>UML</w:t>
      </w:r>
      <w:r w:rsidRPr="00053B83">
        <w:rPr>
          <w:rFonts w:eastAsia="Times New Roman"/>
          <w:bCs/>
          <w:lang w:val="ru-RU"/>
        </w:rPr>
        <w:t xml:space="preserve"> для описания статической и динамической структуры системы.</w:t>
      </w:r>
    </w:p>
    <w:p w14:paraId="726BCC07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>8. Метод анализа требований.</w:t>
      </w:r>
    </w:p>
    <w:p w14:paraId="2C7F1A10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 xml:space="preserve">Формализация требований к системе осуществляется с использованием подхода </w:t>
      </w:r>
      <w:r w:rsidRPr="00053B83">
        <w:rPr>
          <w:rFonts w:eastAsia="Times New Roman"/>
          <w:bCs/>
        </w:rPr>
        <w:t>Use</w:t>
      </w:r>
      <w:r w:rsidRPr="00053B83">
        <w:rPr>
          <w:rFonts w:eastAsia="Times New Roman"/>
          <w:bCs/>
          <w:lang w:val="ru-RU"/>
        </w:rPr>
        <w:t xml:space="preserve"> </w:t>
      </w:r>
      <w:r w:rsidRPr="00053B83">
        <w:rPr>
          <w:rFonts w:eastAsia="Times New Roman"/>
          <w:bCs/>
        </w:rPr>
        <w:t>Case</w:t>
      </w:r>
      <w:r w:rsidRPr="00053B83">
        <w:rPr>
          <w:rFonts w:eastAsia="Times New Roman"/>
          <w:bCs/>
          <w:lang w:val="ru-RU"/>
        </w:rPr>
        <w:t xml:space="preserve">, позволяющего описать </w:t>
      </w:r>
      <w:r w:rsidRPr="00053B83">
        <w:rPr>
          <w:rFonts w:eastAsia="Times New Roman"/>
          <w:bCs/>
          <w:lang w:val="ru-RU"/>
        </w:rPr>
        <w:t xml:space="preserve">все сценарии взаимодействия пользователя с системой. Каждый сценарий описывается в виде диаграммы вариантов использования с указанием </w:t>
      </w:r>
      <w:proofErr w:type="spellStart"/>
      <w:r w:rsidRPr="00053B83">
        <w:rPr>
          <w:rFonts w:eastAsia="Times New Roman"/>
          <w:bCs/>
          <w:lang w:val="ru-RU"/>
        </w:rPr>
        <w:t>акторов</w:t>
      </w:r>
      <w:proofErr w:type="spellEnd"/>
      <w:r w:rsidRPr="00053B83">
        <w:rPr>
          <w:rFonts w:eastAsia="Times New Roman"/>
          <w:bCs/>
          <w:lang w:val="ru-RU"/>
        </w:rPr>
        <w:t>, предусловий и постусловий.</w:t>
      </w:r>
    </w:p>
    <w:p w14:paraId="2317927C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>9. Метод тестирования.</w:t>
      </w:r>
    </w:p>
    <w:p w14:paraId="5A5B5B23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>Для проверки корректности работы системы используется комбинаци</w:t>
      </w:r>
      <w:r w:rsidRPr="00053B83">
        <w:rPr>
          <w:rFonts w:eastAsia="Times New Roman"/>
          <w:bCs/>
          <w:lang w:val="ru-RU"/>
        </w:rPr>
        <w:t>я модульного тестирования (тестирование отдельных компонентов) и интеграционного тестирования (тестирование взаимодействия компонентов). Тесты записываются в виде автоматизированных сценариев и выполняются при каждом запуске системы.</w:t>
      </w:r>
    </w:p>
    <w:p w14:paraId="7DC4417A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>10. Метод профилирован</w:t>
      </w:r>
      <w:r w:rsidRPr="00053B83">
        <w:rPr>
          <w:rFonts w:eastAsia="Times New Roman"/>
          <w:bCs/>
          <w:lang w:val="ru-RU"/>
        </w:rPr>
        <w:t>ия.</w:t>
      </w:r>
    </w:p>
    <w:p w14:paraId="6D10D782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>Для анализа производительности используется профилирование с целью выявления узких мест (</w:t>
      </w:r>
      <w:r w:rsidRPr="00053B83">
        <w:rPr>
          <w:rFonts w:eastAsia="Times New Roman"/>
          <w:bCs/>
        </w:rPr>
        <w:t>bottlenecks</w:t>
      </w:r>
      <w:r w:rsidRPr="00053B83">
        <w:rPr>
          <w:rFonts w:eastAsia="Times New Roman"/>
          <w:bCs/>
          <w:lang w:val="ru-RU"/>
        </w:rPr>
        <w:t xml:space="preserve">) в системе. Измеряются время выполнения ключевых операций, потребление оперативной памяти и нагрузка на </w:t>
      </w:r>
      <w:r w:rsidRPr="00053B83">
        <w:rPr>
          <w:rFonts w:eastAsia="Times New Roman"/>
          <w:bCs/>
        </w:rPr>
        <w:t>CPU</w:t>
      </w:r>
      <w:r w:rsidRPr="00053B83">
        <w:rPr>
          <w:rFonts w:eastAsia="Times New Roman"/>
          <w:bCs/>
          <w:lang w:val="ru-RU"/>
        </w:rPr>
        <w:t>. Результаты профилирования используются для</w:t>
      </w:r>
      <w:r w:rsidRPr="00053B83">
        <w:rPr>
          <w:rFonts w:eastAsia="Times New Roman"/>
          <w:bCs/>
          <w:lang w:val="ru-RU"/>
        </w:rPr>
        <w:t xml:space="preserve"> оптимизации системы.</w:t>
      </w:r>
    </w:p>
    <w:p w14:paraId="3A288F89" w14:textId="77777777" w:rsidR="00B36DB6" w:rsidRPr="00053B83" w:rsidRDefault="000331EC">
      <w:pPr>
        <w:pStyle w:val="21"/>
        <w:rPr>
          <w:lang w:val="ru-RU"/>
        </w:rPr>
      </w:pPr>
      <w:bookmarkStart w:id="11" w:name="_Toc235742516"/>
      <w:proofErr w:type="gramStart"/>
      <w:r w:rsidRPr="00053B83">
        <w:rPr>
          <w:rFonts w:ascii="Times New Roman" w:eastAsia="Times New Roman" w:hAnsi="Times New Roman"/>
          <w:lang w:val="ru-RU"/>
        </w:rPr>
        <w:lastRenderedPageBreak/>
        <w:t>3.2  Методы</w:t>
      </w:r>
      <w:proofErr w:type="gramEnd"/>
      <w:r w:rsidRPr="00053B83">
        <w:rPr>
          <w:rFonts w:ascii="Times New Roman" w:eastAsia="Times New Roman" w:hAnsi="Times New Roman"/>
          <w:lang w:val="ru-RU"/>
        </w:rPr>
        <w:t xml:space="preserve"> исследований по выбранной проблеме</w:t>
      </w:r>
      <w:bookmarkEnd w:id="11"/>
    </w:p>
    <w:p w14:paraId="4117579B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>Для решения конкретной проблемы автоматизации мониторинга вакансий используются следующие специализированные методы:</w:t>
      </w:r>
    </w:p>
    <w:p w14:paraId="3788B12C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 xml:space="preserve">1. Метод </w:t>
      </w:r>
      <w:proofErr w:type="spellStart"/>
      <w:r w:rsidRPr="00053B83">
        <w:rPr>
          <w:rFonts w:eastAsia="Times New Roman"/>
          <w:bCs/>
          <w:lang w:val="ru-RU"/>
        </w:rPr>
        <w:t>парсинга</w:t>
      </w:r>
      <w:proofErr w:type="spellEnd"/>
      <w:r w:rsidRPr="00053B83">
        <w:rPr>
          <w:rFonts w:eastAsia="Times New Roman"/>
          <w:bCs/>
          <w:lang w:val="ru-RU"/>
        </w:rPr>
        <w:t xml:space="preserve"> веб-контента.</w:t>
      </w:r>
    </w:p>
    <w:p w14:paraId="1201B2FD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>Для извлечения данных о вакансиях с пл</w:t>
      </w:r>
      <w:r w:rsidRPr="00053B83">
        <w:rPr>
          <w:rFonts w:eastAsia="Times New Roman"/>
          <w:bCs/>
          <w:lang w:val="ru-RU"/>
        </w:rPr>
        <w:t xml:space="preserve">атформы </w:t>
      </w:r>
      <w:proofErr w:type="spellStart"/>
      <w:r w:rsidRPr="00053B83">
        <w:rPr>
          <w:rFonts w:eastAsia="Times New Roman"/>
          <w:bCs/>
        </w:rPr>
        <w:t>hh</w:t>
      </w:r>
      <w:proofErr w:type="spellEnd"/>
      <w:r w:rsidRPr="00053B83">
        <w:rPr>
          <w:rFonts w:eastAsia="Times New Roman"/>
          <w:bCs/>
          <w:lang w:val="ru-RU"/>
        </w:rPr>
        <w:t>.</w:t>
      </w:r>
      <w:proofErr w:type="spellStart"/>
      <w:r w:rsidRPr="00053B83">
        <w:rPr>
          <w:rFonts w:eastAsia="Times New Roman"/>
          <w:bCs/>
        </w:rPr>
        <w:t>ru</w:t>
      </w:r>
      <w:proofErr w:type="spellEnd"/>
      <w:r w:rsidRPr="00053B83">
        <w:rPr>
          <w:rFonts w:eastAsia="Times New Roman"/>
          <w:bCs/>
          <w:lang w:val="ru-RU"/>
        </w:rPr>
        <w:t xml:space="preserve"> используется комбинированный подход: </w:t>
      </w:r>
      <w:r w:rsidRPr="00053B83">
        <w:rPr>
          <w:rFonts w:eastAsia="Times New Roman"/>
          <w:bCs/>
        </w:rPr>
        <w:t>Go</w:t>
      </w:r>
      <w:r w:rsidRPr="00053B83">
        <w:rPr>
          <w:rFonts w:eastAsia="Times New Roman"/>
          <w:bCs/>
          <w:lang w:val="ru-RU"/>
        </w:rPr>
        <w:t xml:space="preserve">-сборщик обращается к </w:t>
      </w:r>
      <w:r w:rsidRPr="00053B83">
        <w:rPr>
          <w:rFonts w:eastAsia="Times New Roman"/>
          <w:bCs/>
        </w:rPr>
        <w:t>API</w:t>
      </w:r>
      <w:r w:rsidRPr="00053B83">
        <w:rPr>
          <w:rFonts w:eastAsia="Times New Roman"/>
          <w:bCs/>
          <w:lang w:val="ru-RU"/>
        </w:rPr>
        <w:t xml:space="preserve"> </w:t>
      </w:r>
      <w:proofErr w:type="spellStart"/>
      <w:r w:rsidRPr="00053B83">
        <w:rPr>
          <w:rFonts w:eastAsia="Times New Roman"/>
          <w:bCs/>
        </w:rPr>
        <w:t>hh</w:t>
      </w:r>
      <w:proofErr w:type="spellEnd"/>
      <w:r w:rsidRPr="00053B83">
        <w:rPr>
          <w:rFonts w:eastAsia="Times New Roman"/>
          <w:bCs/>
          <w:lang w:val="ru-RU"/>
        </w:rPr>
        <w:t>.</w:t>
      </w:r>
      <w:proofErr w:type="spellStart"/>
      <w:r w:rsidRPr="00053B83">
        <w:rPr>
          <w:rFonts w:eastAsia="Times New Roman"/>
          <w:bCs/>
        </w:rPr>
        <w:t>ru</w:t>
      </w:r>
      <w:proofErr w:type="spellEnd"/>
      <w:r w:rsidRPr="00053B83">
        <w:rPr>
          <w:rFonts w:eastAsia="Times New Roman"/>
          <w:bCs/>
          <w:lang w:val="ru-RU"/>
        </w:rPr>
        <w:t xml:space="preserve"> или осуществляет </w:t>
      </w:r>
      <w:proofErr w:type="spellStart"/>
      <w:r w:rsidRPr="00053B83">
        <w:rPr>
          <w:rFonts w:eastAsia="Times New Roman"/>
          <w:bCs/>
          <w:lang w:val="ru-RU"/>
        </w:rPr>
        <w:t>парсинг</w:t>
      </w:r>
      <w:proofErr w:type="spellEnd"/>
      <w:r w:rsidRPr="00053B83">
        <w:rPr>
          <w:rFonts w:eastAsia="Times New Roman"/>
          <w:bCs/>
          <w:lang w:val="ru-RU"/>
        </w:rPr>
        <w:t xml:space="preserve"> </w:t>
      </w:r>
      <w:r w:rsidRPr="00053B83">
        <w:rPr>
          <w:rFonts w:eastAsia="Times New Roman"/>
          <w:bCs/>
        </w:rPr>
        <w:t>HTML</w:t>
      </w:r>
      <w:r w:rsidRPr="00053B83">
        <w:rPr>
          <w:rFonts w:eastAsia="Times New Roman"/>
          <w:bCs/>
          <w:lang w:val="ru-RU"/>
        </w:rPr>
        <w:t xml:space="preserve">-страниц с использованием </w:t>
      </w:r>
      <w:r w:rsidRPr="00053B83">
        <w:rPr>
          <w:rFonts w:eastAsia="Times New Roman"/>
          <w:bCs/>
        </w:rPr>
        <w:t>CSS</w:t>
      </w:r>
      <w:r w:rsidRPr="00053B83">
        <w:rPr>
          <w:rFonts w:eastAsia="Times New Roman"/>
          <w:bCs/>
          <w:lang w:val="ru-RU"/>
        </w:rPr>
        <w:t xml:space="preserve">-селекторов. Выбор </w:t>
      </w:r>
      <w:r w:rsidRPr="00053B83">
        <w:rPr>
          <w:rFonts w:eastAsia="Times New Roman"/>
          <w:bCs/>
        </w:rPr>
        <w:t>Go</w:t>
      </w:r>
      <w:r w:rsidRPr="00053B83">
        <w:rPr>
          <w:rFonts w:eastAsia="Times New Roman"/>
          <w:bCs/>
          <w:lang w:val="ru-RU"/>
        </w:rPr>
        <w:t xml:space="preserve"> обусловлен высокой производительностью при работе с сетевыми запросами и нативной поддержко</w:t>
      </w:r>
      <w:r w:rsidRPr="00053B83">
        <w:rPr>
          <w:rFonts w:eastAsia="Times New Roman"/>
          <w:bCs/>
          <w:lang w:val="ru-RU"/>
        </w:rPr>
        <w:t>й параллельных вычислений.</w:t>
      </w:r>
    </w:p>
    <w:p w14:paraId="663C4AC1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 xml:space="preserve">На рисунке 1 представлена схема взаимодействия компонентов </w:t>
      </w:r>
      <w:r w:rsidRPr="00053B83">
        <w:rPr>
          <w:rFonts w:eastAsia="Times New Roman"/>
          <w:bCs/>
        </w:rPr>
        <w:t>Telegram</w:t>
      </w:r>
      <w:r w:rsidRPr="00053B83">
        <w:rPr>
          <w:rFonts w:eastAsia="Times New Roman"/>
          <w:bCs/>
          <w:lang w:val="ru-RU"/>
        </w:rPr>
        <w:t xml:space="preserve"> </w:t>
      </w:r>
      <w:r w:rsidRPr="00053B83">
        <w:rPr>
          <w:rFonts w:eastAsia="Times New Roman"/>
          <w:bCs/>
        </w:rPr>
        <w:t>Bot</w:t>
      </w:r>
      <w:r w:rsidRPr="00053B83">
        <w:rPr>
          <w:rFonts w:eastAsia="Times New Roman"/>
          <w:bCs/>
          <w:lang w:val="ru-RU"/>
        </w:rPr>
        <w:t xml:space="preserve"> </w:t>
      </w:r>
      <w:r w:rsidRPr="00053B83">
        <w:rPr>
          <w:rFonts w:eastAsia="Times New Roman"/>
          <w:bCs/>
        </w:rPr>
        <w:t>API</w:t>
      </w:r>
      <w:r w:rsidRPr="00053B83">
        <w:rPr>
          <w:rFonts w:eastAsia="Times New Roman"/>
          <w:bCs/>
          <w:lang w:val="ru-RU"/>
        </w:rPr>
        <w:t>, демонстрирующая процесс доставки сообщений от пользователя через серверное приложение.</w:t>
      </w:r>
    </w:p>
    <w:p w14:paraId="1553290A" w14:textId="77777777" w:rsidR="00F5588E" w:rsidRDefault="00F5588E" w:rsidP="00F5588E">
      <w:pPr>
        <w:keepNext/>
        <w:ind w:firstLine="0"/>
        <w:jc w:val="center"/>
      </w:pPr>
      <w:r>
        <w:rPr>
          <w:iCs/>
          <w:noProof/>
          <w:color w:val="808080"/>
          <w:szCs w:val="24"/>
          <w:lang w:val="ru-RU"/>
        </w:rPr>
        <w:drawing>
          <wp:inline distT="0" distB="0" distL="0" distR="0" wp14:anchorId="47C5C00A" wp14:editId="0865155B">
            <wp:extent cx="6146808" cy="8382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666" cy="83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5A2838" w14:textId="77777777" w:rsidR="00F5588E" w:rsidRDefault="00F5588E" w:rsidP="00F5588E">
      <w:pPr>
        <w:pStyle w:val="af5"/>
        <w:ind w:firstLine="0"/>
        <w:jc w:val="center"/>
        <w:rPr>
          <w:b w:val="0"/>
          <w:bCs w:val="0"/>
          <w:color w:val="auto"/>
          <w:sz w:val="28"/>
          <w:szCs w:val="28"/>
          <w:lang w:val="ru-RU"/>
        </w:rPr>
      </w:pPr>
      <w:r w:rsidRPr="00FC4425">
        <w:rPr>
          <w:b w:val="0"/>
          <w:bCs w:val="0"/>
          <w:color w:val="auto"/>
          <w:sz w:val="28"/>
          <w:szCs w:val="28"/>
          <w:lang w:val="ru-RU"/>
        </w:rPr>
        <w:t xml:space="preserve">Рисунок </w:t>
      </w:r>
      <w:r w:rsidRPr="00FC4425">
        <w:rPr>
          <w:b w:val="0"/>
          <w:bCs w:val="0"/>
          <w:color w:val="auto"/>
          <w:sz w:val="28"/>
          <w:szCs w:val="28"/>
        </w:rPr>
        <w:fldChar w:fldCharType="begin"/>
      </w:r>
      <w:r w:rsidRPr="00FC4425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FC4425">
        <w:rPr>
          <w:b w:val="0"/>
          <w:bCs w:val="0"/>
          <w:color w:val="auto"/>
          <w:sz w:val="28"/>
          <w:szCs w:val="28"/>
        </w:rPr>
        <w:instrText>SEQ</w:instrText>
      </w:r>
      <w:r w:rsidRPr="00FC4425">
        <w:rPr>
          <w:b w:val="0"/>
          <w:bCs w:val="0"/>
          <w:color w:val="auto"/>
          <w:sz w:val="28"/>
          <w:szCs w:val="28"/>
          <w:lang w:val="ru-RU"/>
        </w:rPr>
        <w:instrText xml:space="preserve"> Рисунок \* </w:instrText>
      </w:r>
      <w:r w:rsidRPr="00FC4425">
        <w:rPr>
          <w:b w:val="0"/>
          <w:bCs w:val="0"/>
          <w:color w:val="auto"/>
          <w:sz w:val="28"/>
          <w:szCs w:val="28"/>
        </w:rPr>
        <w:instrText>ARABIC</w:instrText>
      </w:r>
      <w:r w:rsidRPr="00FC4425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FC4425">
        <w:rPr>
          <w:b w:val="0"/>
          <w:bCs w:val="0"/>
          <w:color w:val="auto"/>
          <w:sz w:val="28"/>
          <w:szCs w:val="28"/>
        </w:rPr>
        <w:fldChar w:fldCharType="separate"/>
      </w:r>
      <w:r w:rsidRPr="00D127EF">
        <w:rPr>
          <w:b w:val="0"/>
          <w:bCs w:val="0"/>
          <w:noProof/>
          <w:color w:val="auto"/>
          <w:sz w:val="28"/>
          <w:szCs w:val="28"/>
          <w:lang w:val="ru-RU"/>
        </w:rPr>
        <w:t>1</w:t>
      </w:r>
      <w:r w:rsidRPr="00FC4425">
        <w:rPr>
          <w:b w:val="0"/>
          <w:bCs w:val="0"/>
          <w:color w:val="auto"/>
          <w:sz w:val="28"/>
          <w:szCs w:val="28"/>
        </w:rPr>
        <w:fldChar w:fldCharType="end"/>
      </w:r>
      <w:r w:rsidRPr="00FC4425">
        <w:rPr>
          <w:b w:val="0"/>
          <w:bCs w:val="0"/>
          <w:color w:val="auto"/>
          <w:sz w:val="28"/>
          <w:szCs w:val="28"/>
          <w:lang w:val="ru-RU"/>
        </w:rPr>
        <w:t xml:space="preserve"> Схема взаимодействия компонентов Telegram </w:t>
      </w:r>
      <w:proofErr w:type="spellStart"/>
      <w:r w:rsidRPr="00FC4425">
        <w:rPr>
          <w:b w:val="0"/>
          <w:bCs w:val="0"/>
          <w:color w:val="auto"/>
          <w:sz w:val="28"/>
          <w:szCs w:val="28"/>
          <w:lang w:val="ru-RU"/>
        </w:rPr>
        <w:t>Bot</w:t>
      </w:r>
      <w:proofErr w:type="spellEnd"/>
      <w:r w:rsidRPr="00FC4425">
        <w:rPr>
          <w:b w:val="0"/>
          <w:bCs w:val="0"/>
          <w:color w:val="auto"/>
          <w:sz w:val="28"/>
          <w:szCs w:val="28"/>
          <w:lang w:val="ru-RU"/>
        </w:rPr>
        <w:t xml:space="preserve"> API</w:t>
      </w:r>
    </w:p>
    <w:p w14:paraId="301A4DAF" w14:textId="09AEE350" w:rsidR="00B36DB6" w:rsidRPr="00053B83" w:rsidRDefault="00B36DB6">
      <w:pPr>
        <w:spacing w:after="160"/>
        <w:ind w:firstLine="0"/>
        <w:jc w:val="center"/>
        <w:rPr>
          <w:bCs/>
          <w:lang w:val="ru-RU"/>
        </w:rPr>
      </w:pPr>
    </w:p>
    <w:p w14:paraId="7C2311A8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 xml:space="preserve">2. Метод </w:t>
      </w:r>
      <w:r w:rsidRPr="00053B83">
        <w:rPr>
          <w:rFonts w:eastAsia="Times New Roman"/>
          <w:bCs/>
          <w:lang w:val="ru-RU"/>
        </w:rPr>
        <w:t>морфологического анализа (</w:t>
      </w:r>
      <w:r w:rsidRPr="00053B83">
        <w:rPr>
          <w:rFonts w:eastAsia="Times New Roman"/>
          <w:bCs/>
        </w:rPr>
        <w:t>NLP</w:t>
      </w:r>
      <w:r w:rsidRPr="00053B83">
        <w:rPr>
          <w:rFonts w:eastAsia="Times New Roman"/>
          <w:bCs/>
          <w:lang w:val="ru-RU"/>
        </w:rPr>
        <w:t>).</w:t>
      </w:r>
    </w:p>
    <w:p w14:paraId="3BBEBD94" w14:textId="77777777" w:rsidR="00787E17" w:rsidRDefault="000331EC">
      <w:pPr>
        <w:rPr>
          <w:lang w:val="ru-RU"/>
        </w:rPr>
      </w:pPr>
      <w:r w:rsidRPr="00053B83">
        <w:rPr>
          <w:rFonts w:eastAsia="Times New Roman"/>
          <w:bCs/>
          <w:lang w:val="ru-RU"/>
        </w:rPr>
        <w:t xml:space="preserve">Для фильтрации вакансий по уровню квалификации используется библиотека </w:t>
      </w:r>
      <w:proofErr w:type="spellStart"/>
      <w:r w:rsidRPr="00053B83">
        <w:rPr>
          <w:rFonts w:eastAsia="Times New Roman"/>
          <w:bCs/>
        </w:rPr>
        <w:t>pymorphy</w:t>
      </w:r>
      <w:proofErr w:type="spellEnd"/>
      <w:r w:rsidRPr="00053B83">
        <w:rPr>
          <w:rFonts w:eastAsia="Times New Roman"/>
          <w:bCs/>
          <w:lang w:val="ru-RU"/>
        </w:rPr>
        <w:t>3, осуществляющая морфологический разбор русских слов. Алгоритм классификации анализирует название вакансии и ключевые слова из описания, приводя</w:t>
      </w:r>
      <w:r w:rsidRPr="00053B83">
        <w:rPr>
          <w:rFonts w:eastAsia="Times New Roman"/>
          <w:bCs/>
          <w:lang w:val="ru-RU"/>
        </w:rPr>
        <w:t xml:space="preserve"> слова к нормальной форме и сопоставляя с предопределенными словарями уровней (</w:t>
      </w:r>
      <w:r w:rsidRPr="00053B83">
        <w:rPr>
          <w:rFonts w:eastAsia="Times New Roman"/>
          <w:bCs/>
        </w:rPr>
        <w:t>junior</w:t>
      </w:r>
      <w:r w:rsidRPr="00053B83">
        <w:rPr>
          <w:rFonts w:eastAsia="Times New Roman"/>
          <w:bCs/>
          <w:lang w:val="ru-RU"/>
        </w:rPr>
        <w:t xml:space="preserve">, </w:t>
      </w:r>
      <w:r w:rsidRPr="00053B83">
        <w:rPr>
          <w:rFonts w:eastAsia="Times New Roman"/>
          <w:bCs/>
        </w:rPr>
        <w:t>middle</w:t>
      </w:r>
      <w:r w:rsidRPr="00053B83">
        <w:rPr>
          <w:rFonts w:eastAsia="Times New Roman"/>
          <w:bCs/>
          <w:lang w:val="ru-RU"/>
        </w:rPr>
        <w:t xml:space="preserve">, </w:t>
      </w:r>
      <w:r w:rsidRPr="00053B83">
        <w:rPr>
          <w:rFonts w:eastAsia="Times New Roman"/>
          <w:bCs/>
        </w:rPr>
        <w:t>senior</w:t>
      </w:r>
      <w:r w:rsidRPr="00053B83">
        <w:rPr>
          <w:rFonts w:eastAsia="Times New Roman"/>
          <w:bCs/>
          <w:lang w:val="ru-RU"/>
        </w:rPr>
        <w:t>).</w:t>
      </w:r>
      <w:r w:rsidR="00787E17" w:rsidRPr="00787E17">
        <w:rPr>
          <w:lang w:val="ru-RU"/>
        </w:rPr>
        <w:t xml:space="preserve"> </w:t>
      </w:r>
    </w:p>
    <w:p w14:paraId="10FC4D2F" w14:textId="76DE43AC" w:rsidR="00787E17" w:rsidRPr="00787E17" w:rsidRDefault="00787E17" w:rsidP="00787E17">
      <w:pPr>
        <w:ind w:firstLine="0"/>
        <w:jc w:val="right"/>
        <w:rPr>
          <w:rFonts w:eastAsia="Times New Roman"/>
          <w:bCs/>
          <w:lang w:val="ru-RU"/>
        </w:rPr>
      </w:pPr>
      <w:r w:rsidRPr="00787E17">
        <w:rPr>
          <w:rFonts w:eastAsia="Times New Roman"/>
          <w:bCs/>
          <w:lang w:val="ru-RU"/>
        </w:rPr>
        <w:t xml:space="preserve">Таблица </w:t>
      </w:r>
      <w:r w:rsidR="001653DF">
        <w:rPr>
          <w:rFonts w:eastAsia="Times New Roman"/>
          <w:bCs/>
          <w:lang w:val="ru-RU"/>
        </w:rPr>
        <w:t>4</w:t>
      </w:r>
      <w:r w:rsidRPr="00787E17">
        <w:rPr>
          <w:rFonts w:eastAsia="Times New Roman"/>
          <w:bCs/>
          <w:lang w:val="ru-RU"/>
        </w:rPr>
        <w:t xml:space="preserve"> </w:t>
      </w:r>
      <w:r w:rsidR="00EE6797">
        <w:rPr>
          <w:rFonts w:eastAsia="Times New Roman"/>
          <w:bCs/>
          <w:lang w:val="ru-RU"/>
        </w:rPr>
        <w:t>-</w:t>
      </w:r>
      <w:r w:rsidRPr="00787E17">
        <w:rPr>
          <w:rFonts w:eastAsia="Times New Roman"/>
          <w:bCs/>
          <w:lang w:val="ru-RU"/>
        </w:rPr>
        <w:t xml:space="preserve"> Правила классификации уровней квалификации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B36DB6" w:rsidRPr="004D45F6" w14:paraId="2CEE9697" w14:textId="77777777">
        <w:trPr>
          <w:jc w:val="center"/>
        </w:trPr>
        <w:tc>
          <w:tcPr>
            <w:tcW w:w="3213" w:type="dxa"/>
          </w:tcPr>
          <w:p w14:paraId="29DA8273" w14:textId="77777777" w:rsidR="00B36DB6" w:rsidRPr="004D45F6" w:rsidRDefault="000331EC">
            <w:pPr>
              <w:rPr>
                <w:bCs/>
                <w:szCs w:val="24"/>
              </w:rPr>
            </w:pPr>
            <w:r w:rsidRPr="004D45F6">
              <w:rPr>
                <w:bCs/>
                <w:szCs w:val="24"/>
              </w:rPr>
              <w:t>Уровень</w:t>
            </w:r>
          </w:p>
        </w:tc>
        <w:tc>
          <w:tcPr>
            <w:tcW w:w="3213" w:type="dxa"/>
          </w:tcPr>
          <w:p w14:paraId="3ECB37DD" w14:textId="77777777" w:rsidR="00B36DB6" w:rsidRPr="004D45F6" w:rsidRDefault="000331EC">
            <w:pPr>
              <w:rPr>
                <w:bCs/>
                <w:szCs w:val="24"/>
              </w:rPr>
            </w:pPr>
            <w:r w:rsidRPr="004D45F6">
              <w:rPr>
                <w:bCs/>
                <w:szCs w:val="24"/>
              </w:rPr>
              <w:t>Ключевые слова (нормализованные)</w:t>
            </w:r>
          </w:p>
        </w:tc>
        <w:tc>
          <w:tcPr>
            <w:tcW w:w="3213" w:type="dxa"/>
          </w:tcPr>
          <w:p w14:paraId="152AFB12" w14:textId="77777777" w:rsidR="00B36DB6" w:rsidRPr="004D45F6" w:rsidRDefault="000331EC">
            <w:pPr>
              <w:rPr>
                <w:bCs/>
                <w:szCs w:val="24"/>
              </w:rPr>
            </w:pPr>
            <w:r w:rsidRPr="004D45F6">
              <w:rPr>
                <w:bCs/>
                <w:szCs w:val="24"/>
              </w:rPr>
              <w:t>Источник данных</w:t>
            </w:r>
          </w:p>
        </w:tc>
      </w:tr>
      <w:tr w:rsidR="00B36DB6" w:rsidRPr="004D45F6" w14:paraId="5AC23DB6" w14:textId="77777777">
        <w:trPr>
          <w:jc w:val="center"/>
        </w:trPr>
        <w:tc>
          <w:tcPr>
            <w:tcW w:w="3213" w:type="dxa"/>
          </w:tcPr>
          <w:p w14:paraId="5813E968" w14:textId="77777777" w:rsidR="00B36DB6" w:rsidRPr="004D45F6" w:rsidRDefault="000331EC">
            <w:pPr>
              <w:rPr>
                <w:bCs/>
                <w:szCs w:val="24"/>
              </w:rPr>
            </w:pPr>
            <w:r w:rsidRPr="004D45F6">
              <w:rPr>
                <w:bCs/>
                <w:szCs w:val="24"/>
              </w:rPr>
              <w:t>junior</w:t>
            </w:r>
          </w:p>
        </w:tc>
        <w:tc>
          <w:tcPr>
            <w:tcW w:w="3213" w:type="dxa"/>
          </w:tcPr>
          <w:p w14:paraId="0EEE30B9" w14:textId="77777777" w:rsidR="00B36DB6" w:rsidRPr="004D45F6" w:rsidRDefault="000331EC">
            <w:pPr>
              <w:rPr>
                <w:bCs/>
                <w:szCs w:val="24"/>
              </w:rPr>
            </w:pPr>
            <w:r w:rsidRPr="004D45F6">
              <w:rPr>
                <w:bCs/>
                <w:szCs w:val="24"/>
              </w:rPr>
              <w:t>стажёр, junior, начинающий, intern, junior+</w:t>
            </w:r>
          </w:p>
        </w:tc>
        <w:tc>
          <w:tcPr>
            <w:tcW w:w="3213" w:type="dxa"/>
          </w:tcPr>
          <w:p w14:paraId="62CFD8EF" w14:textId="77777777" w:rsidR="00B36DB6" w:rsidRPr="004D45F6" w:rsidRDefault="000331EC">
            <w:pPr>
              <w:rPr>
                <w:bCs/>
                <w:szCs w:val="24"/>
              </w:rPr>
            </w:pPr>
            <w:r w:rsidRPr="004D45F6">
              <w:rPr>
                <w:bCs/>
                <w:szCs w:val="24"/>
              </w:rPr>
              <w:t>Название + описание вакансии</w:t>
            </w:r>
          </w:p>
        </w:tc>
      </w:tr>
      <w:tr w:rsidR="00B36DB6" w:rsidRPr="004D45F6" w14:paraId="47D4B5B2" w14:textId="77777777">
        <w:trPr>
          <w:jc w:val="center"/>
        </w:trPr>
        <w:tc>
          <w:tcPr>
            <w:tcW w:w="3213" w:type="dxa"/>
          </w:tcPr>
          <w:p w14:paraId="68C656BE" w14:textId="77777777" w:rsidR="00B36DB6" w:rsidRPr="004D45F6" w:rsidRDefault="000331EC">
            <w:pPr>
              <w:rPr>
                <w:bCs/>
                <w:szCs w:val="24"/>
              </w:rPr>
            </w:pPr>
            <w:r w:rsidRPr="004D45F6">
              <w:rPr>
                <w:bCs/>
                <w:szCs w:val="24"/>
              </w:rPr>
              <w:lastRenderedPageBreak/>
              <w:t>middle</w:t>
            </w:r>
          </w:p>
        </w:tc>
        <w:tc>
          <w:tcPr>
            <w:tcW w:w="3213" w:type="dxa"/>
          </w:tcPr>
          <w:p w14:paraId="1BFA98E2" w14:textId="77777777" w:rsidR="00B36DB6" w:rsidRPr="004D45F6" w:rsidRDefault="000331EC">
            <w:pPr>
              <w:rPr>
                <w:bCs/>
                <w:szCs w:val="24"/>
              </w:rPr>
            </w:pPr>
            <w:r w:rsidRPr="004D45F6">
              <w:rPr>
                <w:bCs/>
                <w:szCs w:val="24"/>
              </w:rPr>
              <w:t>middle, mid, средний, middle+, 1–3 года</w:t>
            </w:r>
          </w:p>
        </w:tc>
        <w:tc>
          <w:tcPr>
            <w:tcW w:w="3213" w:type="dxa"/>
          </w:tcPr>
          <w:p w14:paraId="77C7D21E" w14:textId="77777777" w:rsidR="00B36DB6" w:rsidRPr="004D45F6" w:rsidRDefault="000331EC">
            <w:pPr>
              <w:rPr>
                <w:bCs/>
                <w:szCs w:val="24"/>
              </w:rPr>
            </w:pPr>
            <w:r w:rsidRPr="004D45F6">
              <w:rPr>
                <w:bCs/>
                <w:szCs w:val="24"/>
              </w:rPr>
              <w:t>Название + описание + опыт</w:t>
            </w:r>
          </w:p>
        </w:tc>
      </w:tr>
      <w:tr w:rsidR="00B36DB6" w:rsidRPr="004D45F6" w14:paraId="4D7C0E5B" w14:textId="77777777">
        <w:trPr>
          <w:jc w:val="center"/>
        </w:trPr>
        <w:tc>
          <w:tcPr>
            <w:tcW w:w="3213" w:type="dxa"/>
          </w:tcPr>
          <w:p w14:paraId="464B3D9D" w14:textId="77777777" w:rsidR="00B36DB6" w:rsidRPr="004D45F6" w:rsidRDefault="000331EC">
            <w:pPr>
              <w:rPr>
                <w:bCs/>
                <w:szCs w:val="24"/>
              </w:rPr>
            </w:pPr>
            <w:r w:rsidRPr="004D45F6">
              <w:rPr>
                <w:bCs/>
                <w:szCs w:val="24"/>
              </w:rPr>
              <w:t>senior</w:t>
            </w:r>
          </w:p>
        </w:tc>
        <w:tc>
          <w:tcPr>
            <w:tcW w:w="3213" w:type="dxa"/>
          </w:tcPr>
          <w:p w14:paraId="4F87829B" w14:textId="77777777" w:rsidR="00B36DB6" w:rsidRPr="004D45F6" w:rsidRDefault="000331EC">
            <w:pPr>
              <w:rPr>
                <w:bCs/>
                <w:szCs w:val="24"/>
              </w:rPr>
            </w:pPr>
            <w:r w:rsidRPr="004D45F6">
              <w:rPr>
                <w:bCs/>
                <w:szCs w:val="24"/>
              </w:rPr>
              <w:t>senior, ведущий, lead, principal, team lead</w:t>
            </w:r>
          </w:p>
        </w:tc>
        <w:tc>
          <w:tcPr>
            <w:tcW w:w="3213" w:type="dxa"/>
          </w:tcPr>
          <w:p w14:paraId="1CAA5498" w14:textId="77777777" w:rsidR="00B36DB6" w:rsidRPr="004D45F6" w:rsidRDefault="000331EC">
            <w:pPr>
              <w:rPr>
                <w:bCs/>
                <w:szCs w:val="24"/>
              </w:rPr>
            </w:pPr>
            <w:r w:rsidRPr="004D45F6">
              <w:rPr>
                <w:bCs/>
                <w:szCs w:val="24"/>
              </w:rPr>
              <w:t>Название + описание + опыт</w:t>
            </w:r>
          </w:p>
        </w:tc>
      </w:tr>
    </w:tbl>
    <w:p w14:paraId="3F8363C8" w14:textId="77777777" w:rsidR="00B36DB6" w:rsidRPr="00053B83" w:rsidRDefault="000331EC">
      <w:pPr>
        <w:rPr>
          <w:bCs/>
        </w:rPr>
      </w:pPr>
      <w:r w:rsidRPr="00053B83">
        <w:rPr>
          <w:rFonts w:eastAsia="Times New Roman"/>
          <w:bCs/>
        </w:rPr>
        <w:t>3. Метод дедупликации данных.</w:t>
      </w:r>
    </w:p>
    <w:p w14:paraId="2E97BF75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>Для исключения повторной</w:t>
      </w:r>
      <w:r w:rsidRPr="00053B83">
        <w:rPr>
          <w:rFonts w:eastAsia="Times New Roman"/>
          <w:bCs/>
          <w:lang w:val="ru-RU"/>
        </w:rPr>
        <w:t xml:space="preserve"> отправки ранее показанных вакансий используется механизм </w:t>
      </w:r>
      <w:proofErr w:type="spellStart"/>
      <w:r w:rsidRPr="00053B83">
        <w:rPr>
          <w:rFonts w:eastAsia="Times New Roman"/>
          <w:bCs/>
          <w:lang w:val="ru-RU"/>
        </w:rPr>
        <w:t>дедупликации</w:t>
      </w:r>
      <w:proofErr w:type="spellEnd"/>
      <w:r w:rsidRPr="00053B83">
        <w:rPr>
          <w:rFonts w:eastAsia="Times New Roman"/>
          <w:bCs/>
          <w:lang w:val="ru-RU"/>
        </w:rPr>
        <w:t xml:space="preserve"> на основе уникального сочетания идентификатора чата и </w:t>
      </w:r>
      <w:r w:rsidRPr="00053B83">
        <w:rPr>
          <w:rFonts w:eastAsia="Times New Roman"/>
          <w:bCs/>
        </w:rPr>
        <w:t>URL</w:t>
      </w:r>
      <w:r w:rsidRPr="00053B83">
        <w:rPr>
          <w:rFonts w:eastAsia="Times New Roman"/>
          <w:bCs/>
          <w:lang w:val="ru-RU"/>
        </w:rPr>
        <w:t xml:space="preserve"> вакансии. Данные хранятся в </w:t>
      </w:r>
      <w:r w:rsidRPr="00053B83">
        <w:rPr>
          <w:rFonts w:eastAsia="Times New Roman"/>
          <w:bCs/>
        </w:rPr>
        <w:t>SQLite</w:t>
      </w:r>
      <w:r w:rsidRPr="00053B83">
        <w:rPr>
          <w:rFonts w:eastAsia="Times New Roman"/>
          <w:bCs/>
          <w:lang w:val="ru-RU"/>
        </w:rPr>
        <w:t>-базе с автоматической очисткой записей старше 90 дней.</w:t>
      </w:r>
    </w:p>
    <w:p w14:paraId="0E98B024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>4. Метод периодического мониторинга.</w:t>
      </w:r>
    </w:p>
    <w:p w14:paraId="12AA173E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 xml:space="preserve">Для обеспечения актуальности уведомлений используется планировщик задач </w:t>
      </w:r>
      <w:proofErr w:type="spellStart"/>
      <w:r w:rsidRPr="00053B83">
        <w:rPr>
          <w:rFonts w:eastAsia="Times New Roman"/>
          <w:bCs/>
        </w:rPr>
        <w:t>APScheduler</w:t>
      </w:r>
      <w:proofErr w:type="spellEnd"/>
      <w:r w:rsidRPr="00053B83">
        <w:rPr>
          <w:rFonts w:eastAsia="Times New Roman"/>
          <w:bCs/>
          <w:lang w:val="ru-RU"/>
        </w:rPr>
        <w:t xml:space="preserve"> с интервалом 30 минут. Каждый цикл проверки включает: очистку устаревших записей, получение списка активных подписок, запуск </w:t>
      </w:r>
      <w:r w:rsidRPr="00053B83">
        <w:rPr>
          <w:rFonts w:eastAsia="Times New Roman"/>
          <w:bCs/>
        </w:rPr>
        <w:t>Go</w:t>
      </w:r>
      <w:r w:rsidRPr="00053B83">
        <w:rPr>
          <w:rFonts w:eastAsia="Times New Roman"/>
          <w:bCs/>
          <w:lang w:val="ru-RU"/>
        </w:rPr>
        <w:t xml:space="preserve">-сборщика, фильтрацию результатов и доставку </w:t>
      </w:r>
      <w:r w:rsidRPr="00053B83">
        <w:rPr>
          <w:rFonts w:eastAsia="Times New Roman"/>
          <w:bCs/>
          <w:lang w:val="ru-RU"/>
        </w:rPr>
        <w:t>уведомлений.</w:t>
      </w:r>
    </w:p>
    <w:p w14:paraId="224A67E9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>Алгоритм периодической проверки можно описать следующим образом:</w:t>
      </w:r>
    </w:p>
    <w:p w14:paraId="1B812CF0" w14:textId="77777777" w:rsidR="00B36DB6" w:rsidRPr="00053B83" w:rsidRDefault="000331EC">
      <w:pPr>
        <w:pStyle w:val="a0"/>
        <w:ind w:firstLine="0"/>
        <w:rPr>
          <w:bCs/>
          <w:lang w:val="ru-RU"/>
        </w:rPr>
      </w:pPr>
      <w:r w:rsidRPr="00053B83">
        <w:rPr>
          <w:bCs/>
          <w:lang w:val="ru-RU"/>
        </w:rPr>
        <w:t xml:space="preserve">Шаг 1. Вызов функции </w:t>
      </w:r>
      <w:proofErr w:type="gramStart"/>
      <w:r w:rsidRPr="00053B83">
        <w:rPr>
          <w:bCs/>
        </w:rPr>
        <w:t>cleanup</w:t>
      </w:r>
      <w:r w:rsidRPr="00053B83">
        <w:rPr>
          <w:bCs/>
          <w:lang w:val="ru-RU"/>
        </w:rPr>
        <w:t>(</w:t>
      </w:r>
      <w:proofErr w:type="gramEnd"/>
      <w:r w:rsidRPr="00053B83">
        <w:rPr>
          <w:bCs/>
          <w:lang w:val="ru-RU"/>
        </w:rPr>
        <w:t xml:space="preserve">) для удаления записей из таблицы </w:t>
      </w:r>
      <w:r w:rsidRPr="00053B83">
        <w:rPr>
          <w:bCs/>
        </w:rPr>
        <w:t>sent</w:t>
      </w:r>
      <w:r w:rsidRPr="00053B83">
        <w:rPr>
          <w:bCs/>
          <w:lang w:val="ru-RU"/>
        </w:rPr>
        <w:t>_</w:t>
      </w:r>
      <w:r w:rsidRPr="00053B83">
        <w:rPr>
          <w:bCs/>
        </w:rPr>
        <w:t>vacancies</w:t>
      </w:r>
      <w:r w:rsidRPr="00053B83">
        <w:rPr>
          <w:bCs/>
          <w:lang w:val="ru-RU"/>
        </w:rPr>
        <w:t>, срок которых превышает 90 дней.</w:t>
      </w:r>
    </w:p>
    <w:p w14:paraId="45A5BE1E" w14:textId="77777777" w:rsidR="00B36DB6" w:rsidRPr="00053B83" w:rsidRDefault="000331EC">
      <w:pPr>
        <w:pStyle w:val="a0"/>
        <w:ind w:firstLine="0"/>
        <w:rPr>
          <w:bCs/>
          <w:lang w:val="ru-RU"/>
        </w:rPr>
      </w:pPr>
      <w:r w:rsidRPr="00053B83">
        <w:rPr>
          <w:bCs/>
          <w:lang w:val="ru-RU"/>
        </w:rPr>
        <w:t xml:space="preserve">Шаг 2. Получение списка всех активных подписок из таблицы </w:t>
      </w:r>
      <w:r w:rsidRPr="00053B83">
        <w:rPr>
          <w:bCs/>
        </w:rPr>
        <w:t>subscript</w:t>
      </w:r>
      <w:r w:rsidRPr="00053B83">
        <w:rPr>
          <w:bCs/>
        </w:rPr>
        <w:t>ions</w:t>
      </w:r>
      <w:r w:rsidRPr="00053B83">
        <w:rPr>
          <w:bCs/>
          <w:lang w:val="ru-RU"/>
        </w:rPr>
        <w:t xml:space="preserve"> (</w:t>
      </w:r>
      <w:r w:rsidRPr="00053B83">
        <w:rPr>
          <w:bCs/>
        </w:rPr>
        <w:t>WHERE</w:t>
      </w:r>
      <w:r w:rsidRPr="00053B83">
        <w:rPr>
          <w:bCs/>
          <w:lang w:val="ru-RU"/>
        </w:rPr>
        <w:t xml:space="preserve"> </w:t>
      </w:r>
      <w:r w:rsidRPr="00053B83">
        <w:rPr>
          <w:bCs/>
        </w:rPr>
        <w:t>is</w:t>
      </w:r>
      <w:r w:rsidRPr="00053B83">
        <w:rPr>
          <w:bCs/>
          <w:lang w:val="ru-RU"/>
        </w:rPr>
        <w:t>_</w:t>
      </w:r>
      <w:r w:rsidRPr="00053B83">
        <w:rPr>
          <w:bCs/>
        </w:rPr>
        <w:t>active</w:t>
      </w:r>
      <w:r w:rsidRPr="00053B83">
        <w:rPr>
          <w:bCs/>
          <w:lang w:val="ru-RU"/>
        </w:rPr>
        <w:t xml:space="preserve"> = 1).</w:t>
      </w:r>
    </w:p>
    <w:p w14:paraId="027B50F4" w14:textId="77777777" w:rsidR="00B36DB6" w:rsidRPr="00053B83" w:rsidRDefault="000331EC">
      <w:pPr>
        <w:pStyle w:val="a0"/>
        <w:ind w:firstLine="0"/>
        <w:rPr>
          <w:bCs/>
          <w:lang w:val="ru-RU"/>
        </w:rPr>
      </w:pPr>
      <w:r w:rsidRPr="00053B83">
        <w:rPr>
          <w:bCs/>
          <w:lang w:val="ru-RU"/>
        </w:rPr>
        <w:t xml:space="preserve">Шаг 3. Для каждой подписки: формирование командной строки для </w:t>
      </w:r>
      <w:r w:rsidRPr="00053B83">
        <w:rPr>
          <w:bCs/>
        </w:rPr>
        <w:t>Go</w:t>
      </w:r>
      <w:r w:rsidRPr="00053B83">
        <w:rPr>
          <w:bCs/>
          <w:lang w:val="ru-RU"/>
        </w:rPr>
        <w:t>-сборщика с параметрами (</w:t>
      </w:r>
      <w:r w:rsidRPr="00053B83">
        <w:rPr>
          <w:bCs/>
        </w:rPr>
        <w:t>query</w:t>
      </w:r>
      <w:r w:rsidRPr="00053B83">
        <w:rPr>
          <w:bCs/>
          <w:lang w:val="ru-RU"/>
        </w:rPr>
        <w:t xml:space="preserve">, </w:t>
      </w:r>
      <w:r w:rsidRPr="00053B83">
        <w:rPr>
          <w:bCs/>
        </w:rPr>
        <w:t>areas</w:t>
      </w:r>
      <w:r w:rsidRPr="00053B83">
        <w:rPr>
          <w:bCs/>
          <w:lang w:val="ru-RU"/>
        </w:rPr>
        <w:t xml:space="preserve">, </w:t>
      </w:r>
      <w:r w:rsidRPr="00053B83">
        <w:rPr>
          <w:bCs/>
        </w:rPr>
        <w:t>period</w:t>
      </w:r>
      <w:r w:rsidRPr="00053B83">
        <w:rPr>
          <w:bCs/>
          <w:lang w:val="ru-RU"/>
        </w:rPr>
        <w:t>).</w:t>
      </w:r>
    </w:p>
    <w:p w14:paraId="4FDD6221" w14:textId="77777777" w:rsidR="00B36DB6" w:rsidRPr="00053B83" w:rsidRDefault="000331EC">
      <w:pPr>
        <w:pStyle w:val="a0"/>
        <w:ind w:firstLine="0"/>
        <w:rPr>
          <w:bCs/>
        </w:rPr>
      </w:pPr>
      <w:r w:rsidRPr="00053B83">
        <w:rPr>
          <w:bCs/>
          <w:lang w:val="ru-RU"/>
        </w:rPr>
        <w:t xml:space="preserve">Шаг 4. Запуск </w:t>
      </w:r>
      <w:r w:rsidRPr="00053B83">
        <w:rPr>
          <w:bCs/>
        </w:rPr>
        <w:t>Go</w:t>
      </w:r>
      <w:r w:rsidRPr="00053B83">
        <w:rPr>
          <w:bCs/>
          <w:lang w:val="ru-RU"/>
        </w:rPr>
        <w:t xml:space="preserve">-сборщика как подпроцесса с таймаутом 60 секунд. </w:t>
      </w:r>
      <w:r w:rsidRPr="00053B83">
        <w:rPr>
          <w:bCs/>
        </w:rPr>
        <w:t>Получение JSON-файла с результатами.</w:t>
      </w:r>
    </w:p>
    <w:p w14:paraId="7B0A5C63" w14:textId="77777777" w:rsidR="00B36DB6" w:rsidRPr="00053B83" w:rsidRDefault="000331EC">
      <w:pPr>
        <w:pStyle w:val="a0"/>
        <w:ind w:firstLine="0"/>
        <w:rPr>
          <w:bCs/>
          <w:lang w:val="ru-RU"/>
        </w:rPr>
      </w:pPr>
      <w:r w:rsidRPr="00053B83">
        <w:rPr>
          <w:bCs/>
          <w:lang w:val="ru-RU"/>
        </w:rPr>
        <w:t xml:space="preserve">Шаг 5. </w:t>
      </w:r>
      <w:proofErr w:type="spellStart"/>
      <w:r w:rsidRPr="00053B83">
        <w:rPr>
          <w:bCs/>
          <w:lang w:val="ru-RU"/>
        </w:rPr>
        <w:t>Парсинг</w:t>
      </w:r>
      <w:proofErr w:type="spellEnd"/>
      <w:r w:rsidRPr="00053B83">
        <w:rPr>
          <w:bCs/>
          <w:lang w:val="ru-RU"/>
        </w:rPr>
        <w:t xml:space="preserve"> </w:t>
      </w:r>
      <w:r w:rsidRPr="00053B83">
        <w:rPr>
          <w:bCs/>
        </w:rPr>
        <w:t>JSON</w:t>
      </w:r>
      <w:r w:rsidRPr="00053B83">
        <w:rPr>
          <w:bCs/>
          <w:lang w:val="ru-RU"/>
        </w:rPr>
        <w:t xml:space="preserve"> и фильтрация вакансий: а) проверка </w:t>
      </w:r>
      <w:r w:rsidRPr="00053B83">
        <w:rPr>
          <w:bCs/>
        </w:rPr>
        <w:t>URL</w:t>
      </w:r>
      <w:r w:rsidRPr="00053B83">
        <w:rPr>
          <w:bCs/>
          <w:lang w:val="ru-RU"/>
        </w:rPr>
        <w:t xml:space="preserve"> через </w:t>
      </w:r>
      <w:r w:rsidRPr="00053B83">
        <w:rPr>
          <w:bCs/>
        </w:rPr>
        <w:t>is</w:t>
      </w:r>
      <w:r w:rsidRPr="00053B83">
        <w:rPr>
          <w:bCs/>
          <w:lang w:val="ru-RU"/>
        </w:rPr>
        <w:t>_</w:t>
      </w:r>
      <w:proofErr w:type="gramStart"/>
      <w:r w:rsidRPr="00053B83">
        <w:rPr>
          <w:bCs/>
        </w:rPr>
        <w:t>sent</w:t>
      </w:r>
      <w:r w:rsidRPr="00053B83">
        <w:rPr>
          <w:bCs/>
          <w:lang w:val="ru-RU"/>
        </w:rPr>
        <w:t>(</w:t>
      </w:r>
      <w:proofErr w:type="gramEnd"/>
      <w:r w:rsidRPr="00053B83">
        <w:rPr>
          <w:bCs/>
          <w:lang w:val="ru-RU"/>
        </w:rPr>
        <w:t xml:space="preserve">) для исключения дублей; б) классификация по уровню через </w:t>
      </w:r>
      <w:r w:rsidRPr="00053B83">
        <w:rPr>
          <w:bCs/>
        </w:rPr>
        <w:t>classify</w:t>
      </w:r>
      <w:r w:rsidRPr="00053B83">
        <w:rPr>
          <w:bCs/>
          <w:lang w:val="ru-RU"/>
        </w:rPr>
        <w:t>_</w:t>
      </w:r>
      <w:r w:rsidRPr="00053B83">
        <w:rPr>
          <w:bCs/>
        </w:rPr>
        <w:t>level</w:t>
      </w:r>
      <w:r w:rsidRPr="00053B83">
        <w:rPr>
          <w:bCs/>
          <w:lang w:val="ru-RU"/>
        </w:rPr>
        <w:t>().</w:t>
      </w:r>
    </w:p>
    <w:p w14:paraId="57872EFC" w14:textId="77777777" w:rsidR="00B36DB6" w:rsidRPr="00053B83" w:rsidRDefault="000331EC">
      <w:pPr>
        <w:pStyle w:val="a0"/>
        <w:ind w:firstLine="0"/>
        <w:rPr>
          <w:bCs/>
          <w:lang w:val="ru-RU"/>
        </w:rPr>
      </w:pPr>
      <w:r w:rsidRPr="00053B83">
        <w:rPr>
          <w:bCs/>
          <w:lang w:val="ru-RU"/>
        </w:rPr>
        <w:t xml:space="preserve">Шаг 6. Форматирование сообщения и отправка пользователю через </w:t>
      </w:r>
      <w:r w:rsidRPr="00053B83">
        <w:rPr>
          <w:bCs/>
        </w:rPr>
        <w:t>Telegram</w:t>
      </w:r>
      <w:r w:rsidRPr="00053B83">
        <w:rPr>
          <w:bCs/>
          <w:lang w:val="ru-RU"/>
        </w:rPr>
        <w:t xml:space="preserve"> </w:t>
      </w:r>
      <w:r w:rsidRPr="00053B83">
        <w:rPr>
          <w:bCs/>
        </w:rPr>
        <w:t>API</w:t>
      </w:r>
      <w:r w:rsidRPr="00053B83">
        <w:rPr>
          <w:bCs/>
          <w:lang w:val="ru-RU"/>
        </w:rPr>
        <w:t>.</w:t>
      </w:r>
    </w:p>
    <w:p w14:paraId="78225E79" w14:textId="77777777" w:rsidR="00B36DB6" w:rsidRPr="00053B83" w:rsidRDefault="000331EC">
      <w:pPr>
        <w:pStyle w:val="a0"/>
        <w:ind w:firstLine="0"/>
        <w:rPr>
          <w:bCs/>
          <w:lang w:val="ru-RU"/>
        </w:rPr>
      </w:pPr>
      <w:r w:rsidRPr="00053B83">
        <w:rPr>
          <w:bCs/>
          <w:lang w:val="ru-RU"/>
        </w:rPr>
        <w:lastRenderedPageBreak/>
        <w:t>Шаг 7. Пометка отправленных вакансий ч</w:t>
      </w:r>
      <w:r w:rsidRPr="00053B83">
        <w:rPr>
          <w:bCs/>
          <w:lang w:val="ru-RU"/>
        </w:rPr>
        <w:t xml:space="preserve">ерез </w:t>
      </w:r>
      <w:r w:rsidRPr="00053B83">
        <w:rPr>
          <w:bCs/>
        </w:rPr>
        <w:t>mark</w:t>
      </w:r>
      <w:r w:rsidRPr="00053B83">
        <w:rPr>
          <w:bCs/>
          <w:lang w:val="ru-RU"/>
        </w:rPr>
        <w:t>_</w:t>
      </w:r>
      <w:proofErr w:type="gramStart"/>
      <w:r w:rsidRPr="00053B83">
        <w:rPr>
          <w:bCs/>
        </w:rPr>
        <w:t>sent</w:t>
      </w:r>
      <w:r w:rsidRPr="00053B83">
        <w:rPr>
          <w:bCs/>
          <w:lang w:val="ru-RU"/>
        </w:rPr>
        <w:t>(</w:t>
      </w:r>
      <w:proofErr w:type="gramEnd"/>
      <w:r w:rsidRPr="00053B83">
        <w:rPr>
          <w:bCs/>
          <w:lang w:val="ru-RU"/>
        </w:rPr>
        <w:t>).</w:t>
      </w:r>
    </w:p>
    <w:p w14:paraId="598F3B7F" w14:textId="77777777" w:rsidR="00B36DB6" w:rsidRPr="00053B83" w:rsidRDefault="000331EC">
      <w:pPr>
        <w:rPr>
          <w:bCs/>
          <w:lang w:val="ru-RU"/>
        </w:rPr>
      </w:pPr>
      <w:r w:rsidRPr="00053B83">
        <w:rPr>
          <w:rFonts w:eastAsia="Times New Roman"/>
          <w:bCs/>
          <w:lang w:val="ru-RU"/>
        </w:rPr>
        <w:t xml:space="preserve">Данный алгоритм обеспечивает баланс между актуальностью данных и нагрузкой на </w:t>
      </w:r>
      <w:r w:rsidRPr="00053B83">
        <w:rPr>
          <w:rFonts w:eastAsia="Times New Roman"/>
          <w:bCs/>
        </w:rPr>
        <w:t>API</w:t>
      </w:r>
      <w:r w:rsidRPr="00053B83">
        <w:rPr>
          <w:rFonts w:eastAsia="Times New Roman"/>
          <w:bCs/>
          <w:lang w:val="ru-RU"/>
        </w:rPr>
        <w:t xml:space="preserve"> </w:t>
      </w:r>
      <w:proofErr w:type="spellStart"/>
      <w:r w:rsidRPr="00053B83">
        <w:rPr>
          <w:rFonts w:eastAsia="Times New Roman"/>
          <w:bCs/>
        </w:rPr>
        <w:t>hh</w:t>
      </w:r>
      <w:proofErr w:type="spellEnd"/>
      <w:r w:rsidRPr="00053B83">
        <w:rPr>
          <w:rFonts w:eastAsia="Times New Roman"/>
          <w:bCs/>
          <w:lang w:val="ru-RU"/>
        </w:rPr>
        <w:t>.</w:t>
      </w:r>
      <w:proofErr w:type="spellStart"/>
      <w:r w:rsidRPr="00053B83">
        <w:rPr>
          <w:rFonts w:eastAsia="Times New Roman"/>
          <w:bCs/>
        </w:rPr>
        <w:t>ru</w:t>
      </w:r>
      <w:proofErr w:type="spellEnd"/>
      <w:r w:rsidRPr="00053B83">
        <w:rPr>
          <w:rFonts w:eastAsia="Times New Roman"/>
          <w:bCs/>
          <w:lang w:val="ru-RU"/>
        </w:rPr>
        <w:t>. Интервал 30 минут позволяет обнаруживать новые вакансии с минимальной задержкой при умеренном потреблении ресурсов.</w:t>
      </w:r>
    </w:p>
    <w:p w14:paraId="66EA5492" w14:textId="6C037869" w:rsidR="00B36DB6" w:rsidRDefault="000331EC">
      <w:pPr>
        <w:rPr>
          <w:rFonts w:eastAsia="Times New Roman"/>
          <w:lang w:val="ru-RU"/>
        </w:rPr>
      </w:pPr>
      <w:r w:rsidRPr="00053B83">
        <w:rPr>
          <w:rFonts w:eastAsia="Times New Roman"/>
          <w:bCs/>
          <w:lang w:val="ru-RU"/>
        </w:rPr>
        <w:t>На рисунке 2 представлена архитек</w:t>
      </w:r>
      <w:r w:rsidRPr="00053B83">
        <w:rPr>
          <w:rFonts w:eastAsia="Times New Roman"/>
          <w:bCs/>
          <w:lang w:val="ru-RU"/>
        </w:rPr>
        <w:t>турная диаграмма системы, показывающая взаимодействие между компонентами</w:t>
      </w:r>
      <w:r w:rsidRPr="00062B20">
        <w:rPr>
          <w:rFonts w:eastAsia="Times New Roman"/>
          <w:lang w:val="ru-RU"/>
        </w:rPr>
        <w:t>.</w:t>
      </w:r>
    </w:p>
    <w:p w14:paraId="088F3CDB" w14:textId="77777777" w:rsidR="00E74854" w:rsidRDefault="00E74854" w:rsidP="00E74854">
      <w:pPr>
        <w:keepNext/>
        <w:spacing w:before="240" w:after="80"/>
        <w:ind w:firstLine="0"/>
        <w:jc w:val="center"/>
      </w:pPr>
      <w:r>
        <w:rPr>
          <w:iCs/>
          <w:noProof/>
          <w:color w:val="808080"/>
          <w:szCs w:val="24"/>
          <w:lang w:val="ru-RU"/>
        </w:rPr>
        <w:drawing>
          <wp:inline distT="0" distB="0" distL="0" distR="0" wp14:anchorId="7A2E3FE2" wp14:editId="5B55C19A">
            <wp:extent cx="4514850" cy="4430930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810" cy="4449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1E5EF8" w14:textId="77777777" w:rsidR="00E74854" w:rsidRDefault="00E74854" w:rsidP="00E74854">
      <w:pPr>
        <w:pStyle w:val="af5"/>
        <w:ind w:firstLine="0"/>
        <w:jc w:val="center"/>
        <w:rPr>
          <w:b w:val="0"/>
          <w:bCs w:val="0"/>
          <w:iCs/>
          <w:color w:val="auto"/>
          <w:sz w:val="28"/>
          <w:szCs w:val="28"/>
          <w:lang w:val="ru-RU"/>
        </w:rPr>
      </w:pPr>
      <w:r w:rsidRPr="000D380A">
        <w:rPr>
          <w:b w:val="0"/>
          <w:bCs w:val="0"/>
          <w:color w:val="auto"/>
          <w:sz w:val="28"/>
          <w:szCs w:val="28"/>
          <w:lang w:val="ru-RU"/>
        </w:rPr>
        <w:t xml:space="preserve">Рисунок </w:t>
      </w:r>
      <w:r w:rsidRPr="000D380A">
        <w:rPr>
          <w:b w:val="0"/>
          <w:bCs w:val="0"/>
          <w:color w:val="auto"/>
          <w:sz w:val="28"/>
          <w:szCs w:val="28"/>
        </w:rPr>
        <w:fldChar w:fldCharType="begin"/>
      </w:r>
      <w:r w:rsidRPr="000D380A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0D380A">
        <w:rPr>
          <w:b w:val="0"/>
          <w:bCs w:val="0"/>
          <w:color w:val="auto"/>
          <w:sz w:val="28"/>
          <w:szCs w:val="28"/>
        </w:rPr>
        <w:instrText>SEQ</w:instrText>
      </w:r>
      <w:r w:rsidRPr="000D380A">
        <w:rPr>
          <w:b w:val="0"/>
          <w:bCs w:val="0"/>
          <w:color w:val="auto"/>
          <w:sz w:val="28"/>
          <w:szCs w:val="28"/>
          <w:lang w:val="ru-RU"/>
        </w:rPr>
        <w:instrText xml:space="preserve"> Рисунок \* </w:instrText>
      </w:r>
      <w:r w:rsidRPr="000D380A">
        <w:rPr>
          <w:b w:val="0"/>
          <w:bCs w:val="0"/>
          <w:color w:val="auto"/>
          <w:sz w:val="28"/>
          <w:szCs w:val="28"/>
        </w:rPr>
        <w:instrText>ARABIC</w:instrText>
      </w:r>
      <w:r w:rsidRPr="000D380A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0D380A">
        <w:rPr>
          <w:b w:val="0"/>
          <w:bCs w:val="0"/>
          <w:color w:val="auto"/>
          <w:sz w:val="28"/>
          <w:szCs w:val="28"/>
        </w:rPr>
        <w:fldChar w:fldCharType="separate"/>
      </w:r>
      <w:r w:rsidRPr="0082179C">
        <w:rPr>
          <w:b w:val="0"/>
          <w:bCs w:val="0"/>
          <w:noProof/>
          <w:color w:val="auto"/>
          <w:sz w:val="28"/>
          <w:szCs w:val="28"/>
          <w:lang w:val="ru-RU"/>
        </w:rPr>
        <w:t>2</w:t>
      </w:r>
      <w:r w:rsidRPr="000D380A">
        <w:rPr>
          <w:b w:val="0"/>
          <w:bCs w:val="0"/>
          <w:color w:val="auto"/>
          <w:sz w:val="28"/>
          <w:szCs w:val="28"/>
        </w:rPr>
        <w:fldChar w:fldCharType="end"/>
      </w:r>
      <w:r w:rsidRPr="000D380A">
        <w:rPr>
          <w:b w:val="0"/>
          <w:bCs w:val="0"/>
          <w:color w:val="auto"/>
          <w:sz w:val="28"/>
          <w:szCs w:val="28"/>
          <w:lang w:val="ru-RU"/>
        </w:rPr>
        <w:t xml:space="preserve"> </w:t>
      </w:r>
      <w:r>
        <w:rPr>
          <w:b w:val="0"/>
          <w:bCs w:val="0"/>
          <w:color w:val="auto"/>
          <w:sz w:val="28"/>
          <w:szCs w:val="28"/>
          <w:lang w:val="ru-RU"/>
        </w:rPr>
        <w:t xml:space="preserve">- </w:t>
      </w:r>
      <w:r w:rsidRPr="000D380A">
        <w:rPr>
          <w:b w:val="0"/>
          <w:bCs w:val="0"/>
          <w:iCs/>
          <w:color w:val="auto"/>
          <w:sz w:val="28"/>
          <w:szCs w:val="28"/>
          <w:lang w:val="ru-RU"/>
        </w:rPr>
        <w:t>Архитектурная диаграмма системы</w:t>
      </w:r>
    </w:p>
    <w:p w14:paraId="5C2F424A" w14:textId="6B14E90F" w:rsidR="00516E2F" w:rsidRPr="00062B20" w:rsidRDefault="00516E2F" w:rsidP="00516E2F">
      <w:pPr>
        <w:ind w:firstLine="0"/>
        <w:rPr>
          <w:lang w:val="ru-RU"/>
        </w:rPr>
      </w:pPr>
    </w:p>
    <w:p w14:paraId="7C612A36" w14:textId="77777777" w:rsidR="00B36DB6" w:rsidRPr="00062B20" w:rsidRDefault="000331EC">
      <w:pPr>
        <w:pStyle w:val="21"/>
        <w:rPr>
          <w:lang w:val="ru-RU"/>
        </w:rPr>
      </w:pPr>
      <w:bookmarkStart w:id="12" w:name="_Toc235742517"/>
      <w:proofErr w:type="gramStart"/>
      <w:r w:rsidRPr="00062B20">
        <w:rPr>
          <w:rFonts w:ascii="Times New Roman" w:eastAsia="Times New Roman" w:hAnsi="Times New Roman"/>
          <w:lang w:val="ru-RU"/>
        </w:rPr>
        <w:t>3.3  Выводы</w:t>
      </w:r>
      <w:proofErr w:type="gramEnd"/>
      <w:r w:rsidRPr="00062B20">
        <w:rPr>
          <w:rFonts w:ascii="Times New Roman" w:eastAsia="Times New Roman" w:hAnsi="Times New Roman"/>
          <w:lang w:val="ru-RU"/>
        </w:rPr>
        <w:t xml:space="preserve"> по разделу 3</w:t>
      </w:r>
      <w:bookmarkEnd w:id="12"/>
    </w:p>
    <w:p w14:paraId="369D6283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В результате обзора методик исследования определены следующие подходы, используемые в данной работе:</w:t>
      </w:r>
    </w:p>
    <w:p w14:paraId="4ED91009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Для извлечения данных о </w:t>
      </w:r>
      <w:r w:rsidRPr="00062B20">
        <w:rPr>
          <w:lang w:val="ru-RU"/>
        </w:rPr>
        <w:t xml:space="preserve">вакансиях выбран метод </w:t>
      </w:r>
      <w:proofErr w:type="spellStart"/>
      <w:r w:rsidRPr="00062B20">
        <w:rPr>
          <w:lang w:val="ru-RU"/>
        </w:rPr>
        <w:t>парсинга</w:t>
      </w:r>
      <w:proofErr w:type="spellEnd"/>
      <w:r w:rsidRPr="00062B20">
        <w:rPr>
          <w:lang w:val="ru-RU"/>
        </w:rPr>
        <w:t xml:space="preserve"> с использованием </w:t>
      </w:r>
      <w:r>
        <w:t>Go</w:t>
      </w:r>
      <w:r w:rsidRPr="00062B20">
        <w:rPr>
          <w:lang w:val="ru-RU"/>
        </w:rPr>
        <w:t>-сборщика, обеспечивающий высокую производительность и кроссплатформенность.</w:t>
      </w:r>
    </w:p>
    <w:p w14:paraId="7848F7F1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lastRenderedPageBreak/>
        <w:t>Для фильтрации по уровню квалификации выбран метод морфологического анализа (</w:t>
      </w:r>
      <w:proofErr w:type="spellStart"/>
      <w:r>
        <w:t>pymorphy</w:t>
      </w:r>
      <w:proofErr w:type="spellEnd"/>
      <w:r w:rsidRPr="00062B20">
        <w:rPr>
          <w:lang w:val="ru-RU"/>
        </w:rPr>
        <w:t>3), обеспечивающий точную классификацию рус</w:t>
      </w:r>
      <w:r w:rsidRPr="00062B20">
        <w:rPr>
          <w:lang w:val="ru-RU"/>
        </w:rPr>
        <w:t>скоязычного контента.</w:t>
      </w:r>
    </w:p>
    <w:p w14:paraId="225CCE1E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Для доставки уведомлений выбран </w:t>
      </w:r>
      <w:r>
        <w:t>Telegram</w:t>
      </w:r>
      <w:r w:rsidRPr="00062B20">
        <w:rPr>
          <w:lang w:val="ru-RU"/>
        </w:rPr>
        <w:t xml:space="preserve"> </w:t>
      </w:r>
      <w:r>
        <w:t>Bot</w:t>
      </w:r>
      <w:r w:rsidRPr="00062B20">
        <w:rPr>
          <w:lang w:val="ru-RU"/>
        </w:rPr>
        <w:t xml:space="preserve"> </w:t>
      </w:r>
      <w:r>
        <w:t>API</w:t>
      </w:r>
      <w:r w:rsidRPr="00062B20">
        <w:rPr>
          <w:lang w:val="ru-RU"/>
        </w:rPr>
        <w:t>, обеспечивающий низкую задержку и широкий охват аудитории.</w:t>
      </w:r>
    </w:p>
    <w:p w14:paraId="5D5C0839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Для хранения данных выбрана </w:t>
      </w:r>
      <w:r>
        <w:t>SQLite</w:t>
      </w:r>
      <w:r w:rsidRPr="00062B20">
        <w:rPr>
          <w:lang w:val="ru-RU"/>
        </w:rPr>
        <w:t>, обеспечивающая простоту развертывания и отсутствие внешних зависимостей.</w:t>
      </w:r>
    </w:p>
    <w:p w14:paraId="2EB45CCF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Для планирования </w:t>
      </w:r>
      <w:r w:rsidRPr="00062B20">
        <w:rPr>
          <w:lang w:val="ru-RU"/>
        </w:rPr>
        <w:t xml:space="preserve">периодических проверок выбран </w:t>
      </w:r>
      <w:proofErr w:type="spellStart"/>
      <w:r>
        <w:t>APScheduler</w:t>
      </w:r>
      <w:proofErr w:type="spellEnd"/>
      <w:r w:rsidRPr="00062B20">
        <w:rPr>
          <w:lang w:val="ru-RU"/>
        </w:rPr>
        <w:t xml:space="preserve">, интегрированный в </w:t>
      </w:r>
      <w:r>
        <w:t>python</w:t>
      </w:r>
      <w:r w:rsidRPr="00062B20">
        <w:rPr>
          <w:lang w:val="ru-RU"/>
        </w:rPr>
        <w:t>-</w:t>
      </w:r>
      <w:r>
        <w:t>telegram</w:t>
      </w:r>
      <w:r w:rsidRPr="00062B20">
        <w:rPr>
          <w:lang w:val="ru-RU"/>
        </w:rPr>
        <w:t>-</w:t>
      </w:r>
      <w:r>
        <w:t>bot</w:t>
      </w:r>
      <w:r w:rsidRPr="00062B20">
        <w:rPr>
          <w:lang w:val="ru-RU"/>
        </w:rPr>
        <w:t>.</w:t>
      </w:r>
    </w:p>
    <w:p w14:paraId="58592C77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Комбинация указанных методов позволяет создать эффективную систему автоматического мониторинга вакансий с минимальными временными затратами на развертывание и сопровождение.</w:t>
      </w:r>
    </w:p>
    <w:p w14:paraId="700BC511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Выбор конкретных технологий для реализации обоснован следующими факторами:</w:t>
      </w:r>
    </w:p>
    <w:p w14:paraId="0E941657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Язык </w:t>
      </w:r>
      <w:r>
        <w:t>Go</w:t>
      </w:r>
      <w:r w:rsidRPr="00062B20">
        <w:rPr>
          <w:lang w:val="ru-RU"/>
        </w:rPr>
        <w:t xml:space="preserve"> выбран для сборщика данных благодаря высокой производительности при сетевых запросам, нативной поддержке параллельных вычислений и возможности компиляции в статически связан</w:t>
      </w:r>
      <w:r w:rsidRPr="00062B20">
        <w:rPr>
          <w:lang w:val="ru-RU"/>
        </w:rPr>
        <w:t>ный исполняемый файл.</w:t>
      </w:r>
    </w:p>
    <w:p w14:paraId="6229B024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Язык </w:t>
      </w:r>
      <w:r>
        <w:t>Python</w:t>
      </w:r>
      <w:r w:rsidRPr="00062B20">
        <w:rPr>
          <w:lang w:val="ru-RU"/>
        </w:rPr>
        <w:t xml:space="preserve"> выбран для серверной части бота благодаря богатой экосистеме библиотек (</w:t>
      </w:r>
      <w:r>
        <w:t>python</w:t>
      </w:r>
      <w:r w:rsidRPr="00062B20">
        <w:rPr>
          <w:lang w:val="ru-RU"/>
        </w:rPr>
        <w:t>-</w:t>
      </w:r>
      <w:r>
        <w:t>telegram</w:t>
      </w:r>
      <w:r w:rsidRPr="00062B20">
        <w:rPr>
          <w:lang w:val="ru-RU"/>
        </w:rPr>
        <w:t>-</w:t>
      </w:r>
      <w:r>
        <w:t>bot</w:t>
      </w:r>
      <w:r w:rsidRPr="00062B20">
        <w:rPr>
          <w:lang w:val="ru-RU"/>
        </w:rPr>
        <w:t xml:space="preserve">, </w:t>
      </w:r>
      <w:proofErr w:type="spellStart"/>
      <w:r>
        <w:t>pymorphy</w:t>
      </w:r>
      <w:proofErr w:type="spellEnd"/>
      <w:r w:rsidRPr="00062B20">
        <w:rPr>
          <w:lang w:val="ru-RU"/>
        </w:rPr>
        <w:t>3) и простоте разработки.</w:t>
      </w:r>
    </w:p>
    <w:p w14:paraId="7457392E" w14:textId="77777777" w:rsidR="00B36DB6" w:rsidRPr="00062B20" w:rsidRDefault="000331EC">
      <w:pPr>
        <w:pStyle w:val="a0"/>
        <w:ind w:firstLine="0"/>
        <w:rPr>
          <w:lang w:val="ru-RU"/>
        </w:rPr>
      </w:pPr>
      <w:r>
        <w:t>SQLite</w:t>
      </w:r>
      <w:r w:rsidRPr="00062B20">
        <w:rPr>
          <w:lang w:val="ru-RU"/>
        </w:rPr>
        <w:t xml:space="preserve"> выбрана в качестве хранилища данных благодаря отсутствию необходимости в отдельном серве</w:t>
      </w:r>
      <w:r w:rsidRPr="00062B20">
        <w:rPr>
          <w:lang w:val="ru-RU"/>
        </w:rPr>
        <w:t>ре БД и простоте развёртывания.</w:t>
      </w:r>
    </w:p>
    <w:p w14:paraId="51398D53" w14:textId="77777777" w:rsidR="00B36DB6" w:rsidRPr="00062B20" w:rsidRDefault="000331EC">
      <w:pPr>
        <w:pStyle w:val="a0"/>
        <w:ind w:firstLine="0"/>
        <w:rPr>
          <w:lang w:val="ru-RU"/>
        </w:rPr>
      </w:pPr>
      <w:r>
        <w:t>Docker</w:t>
      </w:r>
      <w:r w:rsidRPr="00062B20">
        <w:rPr>
          <w:lang w:val="ru-RU"/>
        </w:rPr>
        <w:t xml:space="preserve"> выбран для контейнеризации благодаря кроссплатформенности и возможности воспроизводимых сборок.</w:t>
      </w:r>
    </w:p>
    <w:p w14:paraId="27EF8D7C" w14:textId="77777777" w:rsidR="00B36DB6" w:rsidRPr="00062B20" w:rsidRDefault="000331EC">
      <w:pPr>
        <w:pStyle w:val="a0"/>
        <w:ind w:firstLine="0"/>
        <w:rPr>
          <w:lang w:val="ru-RU"/>
        </w:rPr>
      </w:pPr>
      <w:proofErr w:type="spellStart"/>
      <w:r>
        <w:t>APScheduler</w:t>
      </w:r>
      <w:proofErr w:type="spellEnd"/>
      <w:r w:rsidRPr="00062B20">
        <w:rPr>
          <w:lang w:val="ru-RU"/>
        </w:rPr>
        <w:t xml:space="preserve"> выбран в качестве планировщика задач благодаря интеграции с </w:t>
      </w:r>
      <w:r>
        <w:t>python</w:t>
      </w:r>
      <w:r w:rsidRPr="00062B20">
        <w:rPr>
          <w:lang w:val="ru-RU"/>
        </w:rPr>
        <w:t>-</w:t>
      </w:r>
      <w:r>
        <w:t>telegram</w:t>
      </w:r>
      <w:r w:rsidRPr="00062B20">
        <w:rPr>
          <w:lang w:val="ru-RU"/>
        </w:rPr>
        <w:t>-</w:t>
      </w:r>
      <w:r>
        <w:t>bot</w:t>
      </w:r>
      <w:r w:rsidRPr="00062B20">
        <w:rPr>
          <w:lang w:val="ru-RU"/>
        </w:rPr>
        <w:t xml:space="preserve"> и поддержке различных триггер</w:t>
      </w:r>
      <w:r w:rsidRPr="00062B20">
        <w:rPr>
          <w:lang w:val="ru-RU"/>
        </w:rPr>
        <w:t>ов (</w:t>
      </w:r>
      <w:r>
        <w:t>interval</w:t>
      </w:r>
      <w:r w:rsidRPr="00062B20">
        <w:rPr>
          <w:lang w:val="ru-RU"/>
        </w:rPr>
        <w:t xml:space="preserve">, </w:t>
      </w:r>
      <w:proofErr w:type="spellStart"/>
      <w:r>
        <w:t>cron</w:t>
      </w:r>
      <w:proofErr w:type="spellEnd"/>
      <w:r w:rsidRPr="00062B20">
        <w:rPr>
          <w:lang w:val="ru-RU"/>
        </w:rPr>
        <w:t xml:space="preserve">, </w:t>
      </w:r>
      <w:r>
        <w:t>delay</w:t>
      </w:r>
      <w:r w:rsidRPr="00062B20">
        <w:rPr>
          <w:lang w:val="ru-RU"/>
        </w:rPr>
        <w:t>).</w:t>
      </w:r>
    </w:p>
    <w:p w14:paraId="2C1389D7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lastRenderedPageBreak/>
        <w:t xml:space="preserve">Применение указанных методов и технологий в совокупности позволяет обеспечить надёжную работу системы при минимальных временных затратах на развёртывание и сопровождение. Комбинация </w:t>
      </w:r>
      <w:r>
        <w:rPr>
          <w:rFonts w:eastAsia="Times New Roman"/>
        </w:rPr>
        <w:t>Go</w:t>
      </w:r>
      <w:r w:rsidRPr="00062B20">
        <w:rPr>
          <w:rFonts w:eastAsia="Times New Roman"/>
          <w:lang w:val="ru-RU"/>
        </w:rPr>
        <w:t xml:space="preserve"> для </w:t>
      </w:r>
      <w:proofErr w:type="spellStart"/>
      <w:r w:rsidRPr="00062B20">
        <w:rPr>
          <w:rFonts w:eastAsia="Times New Roman"/>
          <w:lang w:val="ru-RU"/>
        </w:rPr>
        <w:t>вычислительноёмких</w:t>
      </w:r>
      <w:proofErr w:type="spellEnd"/>
      <w:r w:rsidRPr="00062B20">
        <w:rPr>
          <w:rFonts w:eastAsia="Times New Roman"/>
          <w:lang w:val="ru-RU"/>
        </w:rPr>
        <w:t xml:space="preserve"> операций (</w:t>
      </w:r>
      <w:proofErr w:type="spellStart"/>
      <w:r w:rsidRPr="00062B20">
        <w:rPr>
          <w:rFonts w:eastAsia="Times New Roman"/>
          <w:lang w:val="ru-RU"/>
        </w:rPr>
        <w:t>парсинг</w:t>
      </w:r>
      <w:proofErr w:type="spellEnd"/>
      <w:r w:rsidRPr="00062B20">
        <w:rPr>
          <w:rFonts w:eastAsia="Times New Roman"/>
          <w:lang w:val="ru-RU"/>
        </w:rPr>
        <w:t>) и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Python</w:t>
      </w:r>
      <w:r w:rsidRPr="00062B20">
        <w:rPr>
          <w:rFonts w:eastAsia="Times New Roman"/>
          <w:lang w:val="ru-RU"/>
        </w:rPr>
        <w:t xml:space="preserve"> для серверной логики (бот) представляет собой оптимальный баланс между производительностью и скоростью разработки. Выбор </w:t>
      </w:r>
      <w:r>
        <w:rPr>
          <w:rFonts w:eastAsia="Times New Roman"/>
        </w:rPr>
        <w:t>SQLite</w:t>
      </w:r>
      <w:r w:rsidRPr="00062B20">
        <w:rPr>
          <w:rFonts w:eastAsia="Times New Roman"/>
          <w:lang w:val="ru-RU"/>
        </w:rPr>
        <w:t xml:space="preserve"> вместо </w:t>
      </w:r>
      <w:r>
        <w:rPr>
          <w:rFonts w:eastAsia="Times New Roman"/>
        </w:rPr>
        <w:t>PostgreSQL</w:t>
      </w:r>
      <w:r w:rsidRPr="00062B20">
        <w:rPr>
          <w:rFonts w:eastAsia="Times New Roman"/>
          <w:lang w:val="ru-RU"/>
        </w:rPr>
        <w:t xml:space="preserve"> или </w:t>
      </w:r>
      <w:r>
        <w:rPr>
          <w:rFonts w:eastAsia="Times New Roman"/>
        </w:rPr>
        <w:t>MySQL</w:t>
      </w:r>
      <w:r w:rsidRPr="00062B20">
        <w:rPr>
          <w:rFonts w:eastAsia="Times New Roman"/>
          <w:lang w:val="ru-RU"/>
        </w:rPr>
        <w:t xml:space="preserve"> оправдан простотой развёртывания и достаточной функциональностью для решаемых задач: объём х</w:t>
      </w:r>
      <w:r w:rsidRPr="00062B20">
        <w:rPr>
          <w:rFonts w:eastAsia="Times New Roman"/>
          <w:lang w:val="ru-RU"/>
        </w:rPr>
        <w:t>ранимых данных (подписки и история отправленных вакансий) не требует масштабирования на уровень отдельного сервера БД.</w:t>
      </w:r>
    </w:p>
    <w:p w14:paraId="049BD500" w14:textId="15A2434A" w:rsidR="008E4F5D" w:rsidRDefault="000331EC">
      <w:pPr>
        <w:rPr>
          <w:rFonts w:eastAsia="Times New Roman"/>
          <w:lang w:val="ru-RU"/>
        </w:rPr>
      </w:pPr>
      <w:r w:rsidRPr="00062B20">
        <w:rPr>
          <w:rFonts w:eastAsia="Times New Roman"/>
          <w:lang w:val="ru-RU"/>
        </w:rPr>
        <w:t xml:space="preserve">Применение контейнеризации через </w:t>
      </w:r>
      <w:r>
        <w:rPr>
          <w:rFonts w:eastAsia="Times New Roman"/>
        </w:rPr>
        <w:t>Docker</w:t>
      </w:r>
      <w:r w:rsidRPr="00062B20">
        <w:rPr>
          <w:rFonts w:eastAsia="Times New Roman"/>
          <w:lang w:val="ru-RU"/>
        </w:rPr>
        <w:t xml:space="preserve"> обеспечивает воспроизводимость сборки и упрощает развёртывание на различных платформах. </w:t>
      </w:r>
      <w:proofErr w:type="spellStart"/>
      <w:r w:rsidRPr="00062B20">
        <w:rPr>
          <w:rFonts w:eastAsia="Times New Roman"/>
          <w:lang w:val="ru-RU"/>
        </w:rPr>
        <w:t>Мультисте</w:t>
      </w:r>
      <w:r w:rsidRPr="00062B20">
        <w:rPr>
          <w:rFonts w:eastAsia="Times New Roman"/>
          <w:lang w:val="ru-RU"/>
        </w:rPr>
        <w:t>йджевая</w:t>
      </w:r>
      <w:proofErr w:type="spellEnd"/>
      <w:r w:rsidRPr="00062B20">
        <w:rPr>
          <w:rFonts w:eastAsia="Times New Roman"/>
          <w:lang w:val="ru-RU"/>
        </w:rPr>
        <w:t xml:space="preserve"> сборка позволяет компилировать </w:t>
      </w:r>
      <w:r>
        <w:rPr>
          <w:rFonts w:eastAsia="Times New Roman"/>
        </w:rPr>
        <w:t>Go</w:t>
      </w:r>
      <w:r w:rsidRPr="00062B20">
        <w:rPr>
          <w:rFonts w:eastAsia="Times New Roman"/>
          <w:lang w:val="ru-RU"/>
        </w:rPr>
        <w:t xml:space="preserve">-сборщик в изолированном контейнере и копировать только готовый исполняемый файл в финальный образ, что минимизирует размер контейнера и уменьшает поверхность атаки. </w:t>
      </w:r>
      <w:r>
        <w:rPr>
          <w:rFonts w:eastAsia="Times New Roman"/>
        </w:rPr>
        <w:t>Docker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Compose</w:t>
      </w:r>
      <w:r w:rsidRPr="00062B20">
        <w:rPr>
          <w:rFonts w:eastAsia="Times New Roman"/>
          <w:lang w:val="ru-RU"/>
        </w:rPr>
        <w:t xml:space="preserve"> определяет конфигурацию всех серви</w:t>
      </w:r>
      <w:r w:rsidRPr="00062B20">
        <w:rPr>
          <w:rFonts w:eastAsia="Times New Roman"/>
          <w:lang w:val="ru-RU"/>
        </w:rPr>
        <w:t>сов в одном файле, обеспечивая единообразие среды разработки и производства.</w:t>
      </w:r>
    </w:p>
    <w:p w14:paraId="4CC75204" w14:textId="416D2304" w:rsidR="00B36DB6" w:rsidRPr="008E4F5D" w:rsidRDefault="008E4F5D" w:rsidP="008E4F5D">
      <w:pPr>
        <w:spacing w:after="200" w:line="276" w:lineRule="auto"/>
        <w:ind w:firstLine="0"/>
        <w:rPr>
          <w:rFonts w:eastAsia="Times New Roman"/>
          <w:lang w:val="ru-RU"/>
        </w:rPr>
      </w:pPr>
      <w:r>
        <w:rPr>
          <w:rFonts w:eastAsia="Times New Roman"/>
          <w:lang w:val="ru-RU"/>
        </w:rPr>
        <w:br w:type="page"/>
      </w:r>
    </w:p>
    <w:p w14:paraId="674839B9" w14:textId="1CCBB844" w:rsidR="00B36DB6" w:rsidRPr="00631B51" w:rsidRDefault="000331EC" w:rsidP="008E4F5D">
      <w:pPr>
        <w:pStyle w:val="1"/>
        <w:ind w:firstLine="0"/>
        <w:rPr>
          <w:sz w:val="24"/>
          <w:szCs w:val="20"/>
          <w:lang w:val="ru-RU"/>
        </w:rPr>
      </w:pPr>
      <w:bookmarkStart w:id="13" w:name="_Toc235742518"/>
      <w:proofErr w:type="gramStart"/>
      <w:r w:rsidRPr="00631B51">
        <w:rPr>
          <w:rFonts w:ascii="Times New Roman" w:eastAsia="Times New Roman" w:hAnsi="Times New Roman"/>
          <w:sz w:val="28"/>
          <w:szCs w:val="20"/>
          <w:lang w:val="ru-RU"/>
        </w:rPr>
        <w:lastRenderedPageBreak/>
        <w:t>4  ОСНОВНЫЕ</w:t>
      </w:r>
      <w:proofErr w:type="gramEnd"/>
      <w:r w:rsidRPr="00631B51">
        <w:rPr>
          <w:rFonts w:ascii="Times New Roman" w:eastAsia="Times New Roman" w:hAnsi="Times New Roman"/>
          <w:sz w:val="28"/>
          <w:szCs w:val="20"/>
          <w:lang w:val="ru-RU"/>
        </w:rPr>
        <w:t xml:space="preserve"> РЕЗУЛЬТАТЫ, ПОЛУЧЕННЫЕ ПРИ РЕАЛИЗАЦИИ ПРОЕКТА, И ИХ АНАЛИЗ</w:t>
      </w:r>
      <w:bookmarkEnd w:id="13"/>
    </w:p>
    <w:p w14:paraId="58DB590E" w14:textId="77777777" w:rsidR="00B36DB6" w:rsidRPr="00062B20" w:rsidRDefault="000331EC">
      <w:pPr>
        <w:pStyle w:val="21"/>
        <w:rPr>
          <w:lang w:val="ru-RU"/>
        </w:rPr>
      </w:pPr>
      <w:bookmarkStart w:id="14" w:name="_Toc235742519"/>
      <w:proofErr w:type="gramStart"/>
      <w:r w:rsidRPr="00062B20">
        <w:rPr>
          <w:rFonts w:ascii="Times New Roman" w:eastAsia="Times New Roman" w:hAnsi="Times New Roman"/>
          <w:lang w:val="ru-RU"/>
        </w:rPr>
        <w:t>4</w:t>
      </w:r>
      <w:r w:rsidRPr="00062B20">
        <w:rPr>
          <w:rFonts w:ascii="Times New Roman" w:eastAsia="Times New Roman" w:hAnsi="Times New Roman"/>
          <w:lang w:val="ru-RU"/>
        </w:rPr>
        <w:t>.1  Основные</w:t>
      </w:r>
      <w:proofErr w:type="gramEnd"/>
      <w:r w:rsidRPr="00062B20">
        <w:rPr>
          <w:rFonts w:ascii="Times New Roman" w:eastAsia="Times New Roman" w:hAnsi="Times New Roman"/>
          <w:lang w:val="ru-RU"/>
        </w:rPr>
        <w:t xml:space="preserve"> результаты</w:t>
      </w:r>
      <w:bookmarkEnd w:id="14"/>
    </w:p>
    <w:p w14:paraId="71F448AC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В ходе реализации проекта достигнуты следующие основные результаты:</w:t>
      </w:r>
    </w:p>
    <w:p w14:paraId="4394DF7A" w14:textId="77777777" w:rsidR="00B36DB6" w:rsidRPr="00DF55D7" w:rsidRDefault="000331EC">
      <w:pPr>
        <w:rPr>
          <w:bCs/>
          <w:lang w:val="ru-RU"/>
        </w:rPr>
      </w:pPr>
      <w:r w:rsidRPr="00DF55D7">
        <w:rPr>
          <w:rFonts w:eastAsia="Times New Roman"/>
          <w:bCs/>
          <w:lang w:val="ru-RU"/>
        </w:rPr>
        <w:t xml:space="preserve">1. </w:t>
      </w:r>
      <w:r w:rsidRPr="00DF55D7">
        <w:rPr>
          <w:rFonts w:eastAsia="Times New Roman"/>
          <w:bCs/>
          <w:lang w:val="ru-RU"/>
        </w:rPr>
        <w:t xml:space="preserve">Разработан </w:t>
      </w:r>
      <w:r w:rsidRPr="00DF55D7">
        <w:rPr>
          <w:rFonts w:eastAsia="Times New Roman"/>
          <w:bCs/>
        </w:rPr>
        <w:t>Go</w:t>
      </w:r>
      <w:r w:rsidRPr="00DF55D7">
        <w:rPr>
          <w:rFonts w:eastAsia="Times New Roman"/>
          <w:bCs/>
          <w:lang w:val="ru-RU"/>
        </w:rPr>
        <w:t>-сборщик вакансий (</w:t>
      </w:r>
      <w:r w:rsidRPr="00DF55D7">
        <w:rPr>
          <w:rFonts w:eastAsia="Times New Roman"/>
          <w:bCs/>
        </w:rPr>
        <w:t>scraper</w:t>
      </w:r>
      <w:r w:rsidRPr="00DF55D7">
        <w:rPr>
          <w:rFonts w:eastAsia="Times New Roman"/>
          <w:bCs/>
          <w:lang w:val="ru-RU"/>
        </w:rPr>
        <w:t>.</w:t>
      </w:r>
      <w:r w:rsidRPr="00DF55D7">
        <w:rPr>
          <w:rFonts w:eastAsia="Times New Roman"/>
          <w:bCs/>
        </w:rPr>
        <w:t>exe</w:t>
      </w:r>
      <w:r w:rsidRPr="00DF55D7">
        <w:rPr>
          <w:rFonts w:eastAsia="Times New Roman"/>
          <w:bCs/>
          <w:lang w:val="ru-RU"/>
        </w:rPr>
        <w:t>).</w:t>
      </w:r>
    </w:p>
    <w:p w14:paraId="414E21DD" w14:textId="6F6115AB" w:rsidR="00B36DB6" w:rsidRDefault="000331EC">
      <w:pPr>
        <w:rPr>
          <w:rFonts w:eastAsia="Times New Roman"/>
          <w:lang w:val="ru-RU"/>
        </w:rPr>
      </w:pPr>
      <w:r w:rsidRPr="00062B20">
        <w:rPr>
          <w:rFonts w:eastAsia="Times New Roman"/>
          <w:lang w:val="ru-RU"/>
        </w:rPr>
        <w:t xml:space="preserve">Сборщик реализован на языке </w:t>
      </w:r>
      <w:r>
        <w:rPr>
          <w:rFonts w:eastAsia="Times New Roman"/>
        </w:rPr>
        <w:t>Go</w:t>
      </w:r>
      <w:r w:rsidRPr="00062B20">
        <w:rPr>
          <w:rFonts w:eastAsia="Times New Roman"/>
          <w:lang w:val="ru-RU"/>
        </w:rPr>
        <w:t xml:space="preserve"> и обеспечивает обращение к </w:t>
      </w:r>
      <w:r>
        <w:rPr>
          <w:rFonts w:eastAsia="Times New Roman"/>
        </w:rPr>
        <w:t>API</w:t>
      </w:r>
      <w:r w:rsidRPr="00062B20">
        <w:rPr>
          <w:rFonts w:eastAsia="Times New Roman"/>
          <w:lang w:val="ru-RU"/>
        </w:rPr>
        <w:t xml:space="preserve"> платформы 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 xml:space="preserve"> для получения списка вакансий по заданным параметрам (поисковый запрос, регион, период). Результаты форматируются в </w:t>
      </w:r>
      <w:r>
        <w:rPr>
          <w:rFonts w:eastAsia="Times New Roman"/>
        </w:rPr>
        <w:t>JSON</w:t>
      </w:r>
      <w:r w:rsidRPr="00062B20">
        <w:rPr>
          <w:rFonts w:eastAsia="Times New Roman"/>
          <w:lang w:val="ru-RU"/>
        </w:rPr>
        <w:t xml:space="preserve"> и передаютс</w:t>
      </w:r>
      <w:r w:rsidRPr="00062B20">
        <w:rPr>
          <w:rFonts w:eastAsia="Times New Roman"/>
          <w:lang w:val="ru-RU"/>
        </w:rPr>
        <w:t xml:space="preserve">я </w:t>
      </w:r>
      <w:r>
        <w:rPr>
          <w:rFonts w:eastAsia="Times New Roman"/>
        </w:rPr>
        <w:t>Python</w:t>
      </w:r>
      <w:r w:rsidRPr="00062B20">
        <w:rPr>
          <w:rFonts w:eastAsia="Times New Roman"/>
          <w:lang w:val="ru-RU"/>
        </w:rPr>
        <w:t>-модулю. Ключевые параметры сборщика:</w:t>
      </w:r>
    </w:p>
    <w:p w14:paraId="7A8934BB" w14:textId="2199D0C7" w:rsidR="00EE6797" w:rsidRPr="00062B20" w:rsidRDefault="00EE6797" w:rsidP="00EE6797">
      <w:pPr>
        <w:jc w:val="right"/>
        <w:rPr>
          <w:lang w:val="ru-RU"/>
        </w:rPr>
      </w:pPr>
      <w:r w:rsidRPr="00EE6797">
        <w:rPr>
          <w:lang w:val="ru-RU"/>
        </w:rPr>
        <w:t xml:space="preserve">Таблица </w:t>
      </w:r>
      <w:r w:rsidR="008471A7">
        <w:rPr>
          <w:lang w:val="ru-RU"/>
        </w:rPr>
        <w:t>5</w:t>
      </w:r>
      <w:r w:rsidRPr="00EE6797">
        <w:rPr>
          <w:lang w:val="ru-RU"/>
        </w:rPr>
        <w:t xml:space="preserve"> </w:t>
      </w:r>
      <w:r>
        <w:rPr>
          <w:lang w:val="ru-RU"/>
        </w:rPr>
        <w:t>-</w:t>
      </w:r>
      <w:r w:rsidRPr="00EE6797">
        <w:rPr>
          <w:lang w:val="ru-RU"/>
        </w:rPr>
        <w:t xml:space="preserve"> Параметры Go-сборщика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B36DB6" w:rsidRPr="00DF55D7" w14:paraId="5011FFCE" w14:textId="77777777">
        <w:trPr>
          <w:jc w:val="center"/>
        </w:trPr>
        <w:tc>
          <w:tcPr>
            <w:tcW w:w="3213" w:type="dxa"/>
          </w:tcPr>
          <w:p w14:paraId="6D75ED41" w14:textId="77777777" w:rsidR="00B36DB6" w:rsidRPr="00DF55D7" w:rsidRDefault="000331EC" w:rsidP="00420503">
            <w:pPr>
              <w:ind w:firstLine="0"/>
              <w:rPr>
                <w:bCs/>
                <w:szCs w:val="24"/>
              </w:rPr>
            </w:pPr>
            <w:proofErr w:type="spellStart"/>
            <w:r w:rsidRPr="00DF55D7">
              <w:rPr>
                <w:bCs/>
                <w:szCs w:val="24"/>
              </w:rPr>
              <w:t>Параметр</w:t>
            </w:r>
            <w:proofErr w:type="spellEnd"/>
          </w:p>
        </w:tc>
        <w:tc>
          <w:tcPr>
            <w:tcW w:w="3213" w:type="dxa"/>
          </w:tcPr>
          <w:p w14:paraId="601BCBE0" w14:textId="77777777" w:rsidR="00B36DB6" w:rsidRPr="00DF55D7" w:rsidRDefault="000331EC" w:rsidP="00420503">
            <w:pPr>
              <w:ind w:firstLine="0"/>
              <w:rPr>
                <w:bCs/>
                <w:szCs w:val="24"/>
              </w:rPr>
            </w:pPr>
            <w:r w:rsidRPr="00DF55D7">
              <w:rPr>
                <w:bCs/>
                <w:szCs w:val="24"/>
              </w:rPr>
              <w:t>Описание</w:t>
            </w:r>
          </w:p>
        </w:tc>
        <w:tc>
          <w:tcPr>
            <w:tcW w:w="3213" w:type="dxa"/>
          </w:tcPr>
          <w:p w14:paraId="2569348E" w14:textId="77777777" w:rsidR="00B36DB6" w:rsidRPr="00DF55D7" w:rsidRDefault="000331EC">
            <w:pPr>
              <w:rPr>
                <w:bCs/>
                <w:szCs w:val="24"/>
              </w:rPr>
            </w:pPr>
            <w:r w:rsidRPr="00DF55D7">
              <w:rPr>
                <w:bCs/>
                <w:szCs w:val="24"/>
              </w:rPr>
              <w:t>Значение по умолчанию</w:t>
            </w:r>
          </w:p>
        </w:tc>
      </w:tr>
      <w:tr w:rsidR="00B36DB6" w:rsidRPr="00DF55D7" w14:paraId="6A3A7F02" w14:textId="77777777">
        <w:trPr>
          <w:jc w:val="center"/>
        </w:trPr>
        <w:tc>
          <w:tcPr>
            <w:tcW w:w="3213" w:type="dxa"/>
          </w:tcPr>
          <w:p w14:paraId="5D8F61F8" w14:textId="77777777" w:rsidR="00B36DB6" w:rsidRPr="00EE6797" w:rsidRDefault="000331EC">
            <w:pPr>
              <w:rPr>
                <w:bCs/>
                <w:szCs w:val="24"/>
                <w:lang w:val="ru-RU"/>
              </w:rPr>
            </w:pPr>
            <w:r w:rsidRPr="00DF55D7">
              <w:rPr>
                <w:bCs/>
                <w:szCs w:val="24"/>
              </w:rPr>
              <w:t>-</w:t>
            </w:r>
            <w:r w:rsidRPr="00DF55D7">
              <w:rPr>
                <w:bCs/>
                <w:szCs w:val="24"/>
              </w:rPr>
              <w:t>q</w:t>
            </w:r>
          </w:p>
        </w:tc>
        <w:tc>
          <w:tcPr>
            <w:tcW w:w="3213" w:type="dxa"/>
          </w:tcPr>
          <w:p w14:paraId="60AE42A8" w14:textId="77777777" w:rsidR="00B36DB6" w:rsidRPr="00DF55D7" w:rsidRDefault="000331EC" w:rsidP="00420503">
            <w:pPr>
              <w:ind w:firstLine="0"/>
              <w:rPr>
                <w:bCs/>
                <w:szCs w:val="24"/>
              </w:rPr>
            </w:pPr>
            <w:proofErr w:type="spellStart"/>
            <w:r w:rsidRPr="00DF55D7">
              <w:rPr>
                <w:bCs/>
                <w:szCs w:val="24"/>
              </w:rPr>
              <w:t>Поисковый</w:t>
            </w:r>
            <w:proofErr w:type="spellEnd"/>
            <w:r w:rsidRPr="00DF55D7">
              <w:rPr>
                <w:bCs/>
                <w:szCs w:val="24"/>
              </w:rPr>
              <w:t xml:space="preserve"> </w:t>
            </w:r>
            <w:proofErr w:type="spellStart"/>
            <w:r w:rsidRPr="00DF55D7">
              <w:rPr>
                <w:bCs/>
                <w:szCs w:val="24"/>
              </w:rPr>
              <w:t>запрос</w:t>
            </w:r>
            <w:proofErr w:type="spellEnd"/>
          </w:p>
        </w:tc>
        <w:tc>
          <w:tcPr>
            <w:tcW w:w="3213" w:type="dxa"/>
          </w:tcPr>
          <w:p w14:paraId="183FFF86" w14:textId="77777777" w:rsidR="00B36DB6" w:rsidRPr="00DF55D7" w:rsidRDefault="000331EC" w:rsidP="00420503">
            <w:pPr>
              <w:ind w:firstLine="0"/>
              <w:rPr>
                <w:bCs/>
                <w:szCs w:val="24"/>
              </w:rPr>
            </w:pPr>
            <w:r w:rsidRPr="00DF55D7">
              <w:rPr>
                <w:bCs/>
                <w:szCs w:val="24"/>
              </w:rPr>
              <w:t>обязательный</w:t>
            </w:r>
          </w:p>
        </w:tc>
      </w:tr>
      <w:tr w:rsidR="00B36DB6" w:rsidRPr="00DF55D7" w14:paraId="70A1D323" w14:textId="77777777">
        <w:trPr>
          <w:jc w:val="center"/>
        </w:trPr>
        <w:tc>
          <w:tcPr>
            <w:tcW w:w="3213" w:type="dxa"/>
          </w:tcPr>
          <w:p w14:paraId="61276CEE" w14:textId="77777777" w:rsidR="00B36DB6" w:rsidRPr="00DF55D7" w:rsidRDefault="000331EC">
            <w:pPr>
              <w:rPr>
                <w:bCs/>
                <w:szCs w:val="24"/>
              </w:rPr>
            </w:pPr>
            <w:r w:rsidRPr="00DF55D7">
              <w:rPr>
                <w:bCs/>
                <w:szCs w:val="24"/>
              </w:rPr>
              <w:t>-areas</w:t>
            </w:r>
          </w:p>
        </w:tc>
        <w:tc>
          <w:tcPr>
            <w:tcW w:w="3213" w:type="dxa"/>
          </w:tcPr>
          <w:p w14:paraId="408AD44E" w14:textId="77777777" w:rsidR="00B36DB6" w:rsidRPr="00DF55D7" w:rsidRDefault="000331EC" w:rsidP="00420503">
            <w:pPr>
              <w:ind w:firstLine="0"/>
              <w:rPr>
                <w:bCs/>
                <w:szCs w:val="24"/>
              </w:rPr>
            </w:pPr>
            <w:r w:rsidRPr="00DF55D7">
              <w:rPr>
                <w:bCs/>
                <w:szCs w:val="24"/>
              </w:rPr>
              <w:t>ID регионов через запятую</w:t>
            </w:r>
          </w:p>
        </w:tc>
        <w:tc>
          <w:tcPr>
            <w:tcW w:w="3213" w:type="dxa"/>
          </w:tcPr>
          <w:p w14:paraId="28FF991E" w14:textId="77777777" w:rsidR="00B36DB6" w:rsidRPr="00DF55D7" w:rsidRDefault="000331EC" w:rsidP="00420503">
            <w:pPr>
              <w:ind w:firstLine="0"/>
              <w:rPr>
                <w:bCs/>
                <w:szCs w:val="24"/>
              </w:rPr>
            </w:pPr>
            <w:r w:rsidRPr="00DF55D7">
              <w:rPr>
                <w:bCs/>
                <w:szCs w:val="24"/>
              </w:rPr>
              <w:t>1,2 (Москва, СПб)</w:t>
            </w:r>
          </w:p>
        </w:tc>
      </w:tr>
      <w:tr w:rsidR="00B36DB6" w:rsidRPr="00DF55D7" w14:paraId="468A330C" w14:textId="77777777">
        <w:trPr>
          <w:jc w:val="center"/>
        </w:trPr>
        <w:tc>
          <w:tcPr>
            <w:tcW w:w="3213" w:type="dxa"/>
          </w:tcPr>
          <w:p w14:paraId="0B2DCB3F" w14:textId="77777777" w:rsidR="00B36DB6" w:rsidRPr="00DF55D7" w:rsidRDefault="000331EC">
            <w:pPr>
              <w:rPr>
                <w:bCs/>
                <w:szCs w:val="24"/>
              </w:rPr>
            </w:pPr>
            <w:r w:rsidRPr="00DF55D7">
              <w:rPr>
                <w:bCs/>
                <w:szCs w:val="24"/>
              </w:rPr>
              <w:t>-period</w:t>
            </w:r>
          </w:p>
        </w:tc>
        <w:tc>
          <w:tcPr>
            <w:tcW w:w="3213" w:type="dxa"/>
          </w:tcPr>
          <w:p w14:paraId="76DAE828" w14:textId="77777777" w:rsidR="00B36DB6" w:rsidRPr="00DF55D7" w:rsidRDefault="000331EC" w:rsidP="00420503">
            <w:pPr>
              <w:ind w:firstLine="0"/>
              <w:rPr>
                <w:bCs/>
                <w:szCs w:val="24"/>
              </w:rPr>
            </w:pPr>
            <w:r w:rsidRPr="00DF55D7">
              <w:rPr>
                <w:bCs/>
                <w:szCs w:val="24"/>
              </w:rPr>
              <w:t>Период в днях (1–30)</w:t>
            </w:r>
          </w:p>
        </w:tc>
        <w:tc>
          <w:tcPr>
            <w:tcW w:w="3213" w:type="dxa"/>
          </w:tcPr>
          <w:p w14:paraId="4709302E" w14:textId="77777777" w:rsidR="00B36DB6" w:rsidRPr="00DF55D7" w:rsidRDefault="000331EC" w:rsidP="00420503">
            <w:pPr>
              <w:ind w:firstLine="0"/>
              <w:rPr>
                <w:bCs/>
                <w:szCs w:val="24"/>
              </w:rPr>
            </w:pPr>
            <w:r w:rsidRPr="00DF55D7">
              <w:rPr>
                <w:bCs/>
                <w:szCs w:val="24"/>
              </w:rPr>
              <w:t>3</w:t>
            </w:r>
          </w:p>
        </w:tc>
      </w:tr>
      <w:tr w:rsidR="00B36DB6" w:rsidRPr="00DF55D7" w14:paraId="2DB184F4" w14:textId="77777777">
        <w:trPr>
          <w:jc w:val="center"/>
        </w:trPr>
        <w:tc>
          <w:tcPr>
            <w:tcW w:w="3213" w:type="dxa"/>
          </w:tcPr>
          <w:p w14:paraId="3ED52123" w14:textId="77777777" w:rsidR="00B36DB6" w:rsidRPr="00DF55D7" w:rsidRDefault="000331EC">
            <w:pPr>
              <w:rPr>
                <w:bCs/>
                <w:szCs w:val="24"/>
              </w:rPr>
            </w:pPr>
            <w:r w:rsidRPr="00DF55D7">
              <w:rPr>
                <w:bCs/>
                <w:szCs w:val="24"/>
              </w:rPr>
              <w:t>-pages</w:t>
            </w:r>
          </w:p>
        </w:tc>
        <w:tc>
          <w:tcPr>
            <w:tcW w:w="3213" w:type="dxa"/>
          </w:tcPr>
          <w:p w14:paraId="11650406" w14:textId="77777777" w:rsidR="00B36DB6" w:rsidRPr="00DF55D7" w:rsidRDefault="000331EC" w:rsidP="00420503">
            <w:pPr>
              <w:ind w:firstLine="0"/>
              <w:rPr>
                <w:bCs/>
                <w:szCs w:val="24"/>
              </w:rPr>
            </w:pPr>
            <w:r w:rsidRPr="00DF55D7">
              <w:rPr>
                <w:bCs/>
                <w:szCs w:val="24"/>
              </w:rPr>
              <w:t>Количество страниц</w:t>
            </w:r>
          </w:p>
        </w:tc>
        <w:tc>
          <w:tcPr>
            <w:tcW w:w="3213" w:type="dxa"/>
          </w:tcPr>
          <w:p w14:paraId="6B581885" w14:textId="77777777" w:rsidR="00B36DB6" w:rsidRPr="00DF55D7" w:rsidRDefault="000331EC" w:rsidP="00420503">
            <w:pPr>
              <w:ind w:firstLine="0"/>
              <w:rPr>
                <w:bCs/>
                <w:szCs w:val="24"/>
              </w:rPr>
            </w:pPr>
            <w:r w:rsidRPr="00DF55D7">
              <w:rPr>
                <w:bCs/>
                <w:szCs w:val="24"/>
              </w:rPr>
              <w:t>1</w:t>
            </w:r>
          </w:p>
        </w:tc>
      </w:tr>
      <w:tr w:rsidR="00B36DB6" w:rsidRPr="00DF55D7" w14:paraId="5D502F2C" w14:textId="77777777">
        <w:trPr>
          <w:jc w:val="center"/>
        </w:trPr>
        <w:tc>
          <w:tcPr>
            <w:tcW w:w="3213" w:type="dxa"/>
          </w:tcPr>
          <w:p w14:paraId="0E464801" w14:textId="77777777" w:rsidR="00B36DB6" w:rsidRPr="00DF55D7" w:rsidRDefault="000331EC">
            <w:pPr>
              <w:rPr>
                <w:bCs/>
                <w:szCs w:val="24"/>
              </w:rPr>
            </w:pPr>
            <w:r w:rsidRPr="00DF55D7">
              <w:rPr>
                <w:bCs/>
                <w:szCs w:val="24"/>
              </w:rPr>
              <w:t>-o</w:t>
            </w:r>
          </w:p>
        </w:tc>
        <w:tc>
          <w:tcPr>
            <w:tcW w:w="3213" w:type="dxa"/>
          </w:tcPr>
          <w:p w14:paraId="39450D27" w14:textId="77777777" w:rsidR="00B36DB6" w:rsidRPr="00DF55D7" w:rsidRDefault="000331EC" w:rsidP="00420503">
            <w:pPr>
              <w:ind w:firstLine="0"/>
              <w:rPr>
                <w:bCs/>
                <w:szCs w:val="24"/>
              </w:rPr>
            </w:pPr>
            <w:r w:rsidRPr="00DF55D7">
              <w:rPr>
                <w:bCs/>
                <w:szCs w:val="24"/>
              </w:rPr>
              <w:t xml:space="preserve">Путь к </w:t>
            </w:r>
            <w:r w:rsidRPr="00DF55D7">
              <w:rPr>
                <w:bCs/>
                <w:szCs w:val="24"/>
              </w:rPr>
              <w:t>выходному JSON</w:t>
            </w:r>
          </w:p>
        </w:tc>
        <w:tc>
          <w:tcPr>
            <w:tcW w:w="3213" w:type="dxa"/>
          </w:tcPr>
          <w:p w14:paraId="29167340" w14:textId="77777777" w:rsidR="00B36DB6" w:rsidRPr="00DF55D7" w:rsidRDefault="000331EC" w:rsidP="00420503">
            <w:pPr>
              <w:ind w:firstLine="0"/>
              <w:rPr>
                <w:bCs/>
                <w:szCs w:val="24"/>
              </w:rPr>
            </w:pPr>
            <w:proofErr w:type="spellStart"/>
            <w:r w:rsidRPr="00DF55D7">
              <w:rPr>
                <w:bCs/>
                <w:szCs w:val="24"/>
              </w:rPr>
              <w:t>output.json</w:t>
            </w:r>
            <w:proofErr w:type="spellEnd"/>
          </w:p>
        </w:tc>
      </w:tr>
    </w:tbl>
    <w:p w14:paraId="5CA758F1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На рисунке 3 представлена диаграмма последовательности, показывающая процесс проверки подписки.</w:t>
      </w:r>
    </w:p>
    <w:p w14:paraId="57FFA547" w14:textId="77777777" w:rsidR="00216169" w:rsidRDefault="00216169" w:rsidP="00216169">
      <w:pPr>
        <w:keepNext/>
        <w:ind w:firstLine="0"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5FADE40C" wp14:editId="7088EAAD">
            <wp:extent cx="2179697" cy="8667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194" cy="92264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7474B5" w14:textId="77777777" w:rsidR="00216169" w:rsidRPr="004025EB" w:rsidRDefault="00216169" w:rsidP="00652489">
      <w:pPr>
        <w:pStyle w:val="af5"/>
        <w:ind w:firstLine="0"/>
        <w:jc w:val="center"/>
        <w:rPr>
          <w:b w:val="0"/>
          <w:bCs w:val="0"/>
          <w:color w:val="auto"/>
          <w:sz w:val="28"/>
          <w:szCs w:val="28"/>
          <w:lang w:val="ru-RU"/>
        </w:rPr>
      </w:pPr>
      <w:r w:rsidRPr="00DC2961">
        <w:rPr>
          <w:b w:val="0"/>
          <w:bCs w:val="0"/>
          <w:color w:val="auto"/>
          <w:sz w:val="28"/>
          <w:szCs w:val="28"/>
          <w:lang w:val="ru-RU"/>
        </w:rPr>
        <w:t xml:space="preserve">Рисунок </w:t>
      </w:r>
      <w:r w:rsidRPr="004025EB">
        <w:rPr>
          <w:b w:val="0"/>
          <w:bCs w:val="0"/>
          <w:color w:val="auto"/>
          <w:sz w:val="28"/>
          <w:szCs w:val="28"/>
        </w:rPr>
        <w:fldChar w:fldCharType="begin"/>
      </w:r>
      <w:r w:rsidRPr="00DC2961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4025EB">
        <w:rPr>
          <w:b w:val="0"/>
          <w:bCs w:val="0"/>
          <w:color w:val="auto"/>
          <w:sz w:val="28"/>
          <w:szCs w:val="28"/>
        </w:rPr>
        <w:instrText>SEQ</w:instrText>
      </w:r>
      <w:r w:rsidRPr="00DC2961">
        <w:rPr>
          <w:b w:val="0"/>
          <w:bCs w:val="0"/>
          <w:color w:val="auto"/>
          <w:sz w:val="28"/>
          <w:szCs w:val="28"/>
          <w:lang w:val="ru-RU"/>
        </w:rPr>
        <w:instrText xml:space="preserve"> Рисунок \* </w:instrText>
      </w:r>
      <w:r w:rsidRPr="004025EB">
        <w:rPr>
          <w:b w:val="0"/>
          <w:bCs w:val="0"/>
          <w:color w:val="auto"/>
          <w:sz w:val="28"/>
          <w:szCs w:val="28"/>
        </w:rPr>
        <w:instrText>ARABIC</w:instrText>
      </w:r>
      <w:r w:rsidRPr="00DC2961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4025EB">
        <w:rPr>
          <w:b w:val="0"/>
          <w:bCs w:val="0"/>
          <w:color w:val="auto"/>
          <w:sz w:val="28"/>
          <w:szCs w:val="28"/>
        </w:rPr>
        <w:fldChar w:fldCharType="separate"/>
      </w:r>
      <w:r w:rsidRPr="00D127EF">
        <w:rPr>
          <w:b w:val="0"/>
          <w:bCs w:val="0"/>
          <w:noProof/>
          <w:color w:val="auto"/>
          <w:sz w:val="28"/>
          <w:szCs w:val="28"/>
          <w:lang w:val="ru-RU"/>
        </w:rPr>
        <w:t>3</w:t>
      </w:r>
      <w:r w:rsidRPr="004025EB">
        <w:rPr>
          <w:b w:val="0"/>
          <w:bCs w:val="0"/>
          <w:color w:val="auto"/>
          <w:sz w:val="28"/>
          <w:szCs w:val="28"/>
        </w:rPr>
        <w:fldChar w:fldCharType="end"/>
      </w:r>
      <w:r w:rsidRPr="004025EB">
        <w:rPr>
          <w:b w:val="0"/>
          <w:bCs w:val="0"/>
          <w:color w:val="auto"/>
          <w:sz w:val="28"/>
          <w:szCs w:val="28"/>
          <w:lang w:val="ru-RU"/>
        </w:rPr>
        <w:t xml:space="preserve"> - Диаграмма последовательности: проверка подписки</w:t>
      </w:r>
    </w:p>
    <w:p w14:paraId="78E9AC6E" w14:textId="77777777" w:rsidR="00B36DB6" w:rsidRPr="00DC3606" w:rsidRDefault="000331EC">
      <w:pPr>
        <w:rPr>
          <w:bCs/>
          <w:lang w:val="ru-RU"/>
        </w:rPr>
      </w:pPr>
      <w:r w:rsidRPr="00DC3606">
        <w:rPr>
          <w:rFonts w:eastAsia="Times New Roman"/>
          <w:bCs/>
          <w:lang w:val="ru-RU"/>
        </w:rPr>
        <w:lastRenderedPageBreak/>
        <w:t xml:space="preserve">2. Разработан </w:t>
      </w:r>
      <w:r w:rsidRPr="00DC3606">
        <w:rPr>
          <w:rFonts w:eastAsia="Times New Roman"/>
          <w:bCs/>
        </w:rPr>
        <w:t>Python</w:t>
      </w:r>
      <w:r w:rsidRPr="00DC3606">
        <w:rPr>
          <w:rFonts w:eastAsia="Times New Roman"/>
          <w:bCs/>
          <w:lang w:val="ru-RU"/>
        </w:rPr>
        <w:t>-моду</w:t>
      </w:r>
      <w:r w:rsidRPr="00DC3606">
        <w:rPr>
          <w:rFonts w:eastAsia="Times New Roman"/>
          <w:bCs/>
          <w:lang w:val="ru-RU"/>
        </w:rPr>
        <w:t xml:space="preserve">ль </w:t>
      </w:r>
      <w:r w:rsidRPr="00DC3606">
        <w:rPr>
          <w:rFonts w:eastAsia="Times New Roman"/>
          <w:bCs/>
        </w:rPr>
        <w:t>Telegram</w:t>
      </w:r>
      <w:r w:rsidRPr="00DC3606">
        <w:rPr>
          <w:rFonts w:eastAsia="Times New Roman"/>
          <w:bCs/>
          <w:lang w:val="ru-RU"/>
        </w:rPr>
        <w:t>-бота (</w:t>
      </w:r>
      <w:r w:rsidRPr="00DC3606">
        <w:rPr>
          <w:rFonts w:eastAsia="Times New Roman"/>
          <w:bCs/>
        </w:rPr>
        <w:t>bot</w:t>
      </w:r>
      <w:r w:rsidRPr="00DC3606">
        <w:rPr>
          <w:rFonts w:eastAsia="Times New Roman"/>
          <w:bCs/>
          <w:lang w:val="ru-RU"/>
        </w:rPr>
        <w:t>.</w:t>
      </w:r>
      <w:proofErr w:type="spellStart"/>
      <w:r w:rsidRPr="00DC3606">
        <w:rPr>
          <w:rFonts w:eastAsia="Times New Roman"/>
          <w:bCs/>
        </w:rPr>
        <w:t>py</w:t>
      </w:r>
      <w:proofErr w:type="spellEnd"/>
      <w:r w:rsidRPr="00DC3606">
        <w:rPr>
          <w:rFonts w:eastAsia="Times New Roman"/>
          <w:bCs/>
          <w:lang w:val="ru-RU"/>
        </w:rPr>
        <w:t>).</w:t>
      </w:r>
    </w:p>
    <w:p w14:paraId="3788E01D" w14:textId="77777777" w:rsidR="00B36DB6" w:rsidRDefault="000331EC">
      <w:r w:rsidRPr="00062B20">
        <w:rPr>
          <w:rFonts w:eastAsia="Times New Roman"/>
          <w:lang w:val="ru-RU"/>
        </w:rPr>
        <w:t xml:space="preserve">Модуль реализует обработку всех пользовательских команд, управление подписками и планировщик периодических проверок. </w:t>
      </w:r>
      <w:proofErr w:type="spellStart"/>
      <w:r>
        <w:rPr>
          <w:rFonts w:eastAsia="Times New Roman"/>
        </w:rPr>
        <w:t>Ключевые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особенности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реализации</w:t>
      </w:r>
      <w:proofErr w:type="spellEnd"/>
      <w:r>
        <w:rPr>
          <w:rFonts w:eastAsia="Times New Roman"/>
        </w:rPr>
        <w:t>:</w:t>
      </w:r>
    </w:p>
    <w:p w14:paraId="190A7E99" w14:textId="77777777" w:rsidR="00B36DB6" w:rsidRDefault="000331EC">
      <w:pPr>
        <w:spacing w:line="240" w:lineRule="auto"/>
      </w:pPr>
      <w:r>
        <w:rPr>
          <w:rFonts w:ascii="Consolas" w:eastAsia="Consolas" w:hAnsi="Consolas"/>
          <w:sz w:val="20"/>
        </w:rPr>
        <w:t>TOKEN = os.environ["TELEGRAM_BOT_TOKEN"]</w:t>
      </w:r>
    </w:p>
    <w:p w14:paraId="42A760B0" w14:textId="77777777" w:rsidR="00B36DB6" w:rsidRDefault="000331EC">
      <w:pPr>
        <w:spacing w:line="240" w:lineRule="auto"/>
      </w:pPr>
      <w:r>
        <w:rPr>
          <w:rFonts w:ascii="Consolas" w:eastAsia="Consolas" w:hAnsi="Consolas"/>
          <w:sz w:val="20"/>
        </w:rPr>
        <w:t>CHECK_INTERVAL = int(os.environ.get("C</w:t>
      </w:r>
      <w:r>
        <w:rPr>
          <w:rFonts w:ascii="Consolas" w:eastAsia="Consolas" w:hAnsi="Consolas"/>
          <w:sz w:val="20"/>
        </w:rPr>
        <w:t>HECK_INTERVAL", "30"))</w:t>
      </w:r>
    </w:p>
    <w:p w14:paraId="2A35271E" w14:textId="77777777" w:rsidR="00B36DB6" w:rsidRDefault="000331EC">
      <w:pPr>
        <w:spacing w:line="240" w:lineRule="auto"/>
      </w:pPr>
      <w:r>
        <w:rPr>
          <w:rFonts w:ascii="Consolas" w:eastAsia="Consolas" w:hAnsi="Consolas"/>
          <w:sz w:val="20"/>
        </w:rPr>
        <w:t>DATA_DIR = os.environ.get("DATA_DIR", "/app/data")</w:t>
      </w:r>
    </w:p>
    <w:p w14:paraId="542A61F2" w14:textId="77777777" w:rsidR="00B36DB6" w:rsidRDefault="000331EC">
      <w:pPr>
        <w:spacing w:line="240" w:lineRule="auto"/>
      </w:pPr>
      <w:r>
        <w:rPr>
          <w:rFonts w:ascii="Consolas" w:eastAsia="Consolas" w:hAnsi="Consolas"/>
          <w:sz w:val="20"/>
        </w:rPr>
        <w:t>SCRAPER_BIN = os.environ.get("SCRAPER_BIN", "/usr/local/bin/scraper")</w:t>
      </w:r>
    </w:p>
    <w:p w14:paraId="78FC55A8" w14:textId="77777777" w:rsidR="00B36DB6" w:rsidRDefault="00B36DB6">
      <w:pPr>
        <w:spacing w:line="240" w:lineRule="auto"/>
      </w:pPr>
    </w:p>
    <w:p w14:paraId="036EF895" w14:textId="77777777" w:rsidR="00B36DB6" w:rsidRDefault="000331EC">
      <w:pPr>
        <w:spacing w:line="240" w:lineRule="auto"/>
      </w:pPr>
      <w:r>
        <w:rPr>
          <w:rFonts w:ascii="Consolas" w:eastAsia="Consolas" w:hAnsi="Consolas"/>
          <w:sz w:val="20"/>
        </w:rPr>
        <w:t>db = Database(os.path.join(DATA_DIR, "bot.db"))</w:t>
      </w:r>
    </w:p>
    <w:p w14:paraId="53432AFE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Для обеспечения отказоустойчивости реализован механизм повторны</w:t>
      </w:r>
      <w:r w:rsidRPr="00062B20">
        <w:rPr>
          <w:rFonts w:eastAsia="Times New Roman"/>
          <w:lang w:val="ru-RU"/>
        </w:rPr>
        <w:t>х попыток при старте с экспоненциальной задержкой:</w:t>
      </w:r>
    </w:p>
    <w:p w14:paraId="52D53B52" w14:textId="77777777" w:rsidR="00B36DB6" w:rsidRDefault="000331EC">
      <w:pPr>
        <w:spacing w:line="240" w:lineRule="auto"/>
      </w:pPr>
      <w:proofErr w:type="spellStart"/>
      <w:r>
        <w:rPr>
          <w:rFonts w:ascii="Consolas" w:eastAsia="Consolas" w:hAnsi="Consolas"/>
          <w:sz w:val="20"/>
        </w:rPr>
        <w:t>max_retries</w:t>
      </w:r>
      <w:proofErr w:type="spellEnd"/>
      <w:r>
        <w:rPr>
          <w:rFonts w:ascii="Consolas" w:eastAsia="Consolas" w:hAnsi="Consolas"/>
          <w:sz w:val="20"/>
        </w:rPr>
        <w:t xml:space="preserve"> = 5</w:t>
      </w:r>
    </w:p>
    <w:p w14:paraId="5951ABF4" w14:textId="77777777" w:rsidR="00B36DB6" w:rsidRDefault="000331EC">
      <w:pPr>
        <w:spacing w:line="240" w:lineRule="auto"/>
      </w:pPr>
      <w:r>
        <w:rPr>
          <w:rFonts w:ascii="Consolas" w:eastAsia="Consolas" w:hAnsi="Consolas"/>
          <w:sz w:val="20"/>
        </w:rPr>
        <w:t>for attempt in range(1, max_retries + 1):</w:t>
      </w:r>
    </w:p>
    <w:p w14:paraId="2D3E9073" w14:textId="77777777" w:rsidR="00B36DB6" w:rsidRDefault="000331EC">
      <w:pPr>
        <w:spacing w:line="240" w:lineRule="auto"/>
      </w:pPr>
      <w:r>
        <w:rPr>
          <w:rFonts w:ascii="Consolas" w:eastAsia="Consolas" w:hAnsi="Consolas"/>
          <w:sz w:val="20"/>
        </w:rPr>
        <w:t xml:space="preserve">    try:</w:t>
      </w:r>
    </w:p>
    <w:p w14:paraId="54385954" w14:textId="77777777" w:rsidR="00B36DB6" w:rsidRDefault="000331EC">
      <w:pPr>
        <w:spacing w:line="240" w:lineRule="auto"/>
      </w:pPr>
      <w:r>
        <w:rPr>
          <w:rFonts w:ascii="Consolas" w:eastAsia="Consolas" w:hAnsi="Consolas"/>
          <w:sz w:val="20"/>
        </w:rPr>
        <w:t xml:space="preserve">        asyncio.run(_start(app))</w:t>
      </w:r>
    </w:p>
    <w:p w14:paraId="10C7C548" w14:textId="77777777" w:rsidR="00B36DB6" w:rsidRDefault="000331EC">
      <w:pPr>
        <w:spacing w:line="240" w:lineRule="auto"/>
      </w:pPr>
      <w:r>
        <w:rPr>
          <w:rFonts w:ascii="Consolas" w:eastAsia="Consolas" w:hAnsi="Consolas"/>
          <w:sz w:val="20"/>
        </w:rPr>
        <w:t xml:space="preserve">        break</w:t>
      </w:r>
    </w:p>
    <w:p w14:paraId="5AE825DC" w14:textId="77777777" w:rsidR="00B36DB6" w:rsidRDefault="000331EC">
      <w:pPr>
        <w:spacing w:line="240" w:lineRule="auto"/>
      </w:pPr>
      <w:r>
        <w:rPr>
          <w:rFonts w:ascii="Consolas" w:eastAsia="Consolas" w:hAnsi="Consolas"/>
          <w:sz w:val="20"/>
        </w:rPr>
        <w:t xml:space="preserve">    except Exception as e:</w:t>
      </w:r>
    </w:p>
    <w:p w14:paraId="1701466F" w14:textId="77777777" w:rsidR="00B36DB6" w:rsidRDefault="000331EC">
      <w:pPr>
        <w:spacing w:line="240" w:lineRule="auto"/>
      </w:pPr>
      <w:r>
        <w:rPr>
          <w:rFonts w:ascii="Consolas" w:eastAsia="Consolas" w:hAnsi="Consolas"/>
          <w:sz w:val="20"/>
        </w:rPr>
        <w:t xml:space="preserve">        logger.error("Start attempt %d/%d failed: %s",</w:t>
      </w:r>
    </w:p>
    <w:p w14:paraId="26F7DE2D" w14:textId="77777777" w:rsidR="00B36DB6" w:rsidRDefault="000331EC">
      <w:pPr>
        <w:spacing w:line="240" w:lineRule="auto"/>
      </w:pPr>
      <w:r>
        <w:rPr>
          <w:rFonts w:ascii="Consolas" w:eastAsia="Consolas" w:hAnsi="Consolas"/>
          <w:sz w:val="20"/>
        </w:rPr>
        <w:t xml:space="preserve">                     attempt, max_retries, e)</w:t>
      </w:r>
    </w:p>
    <w:p w14:paraId="0E1333A0" w14:textId="77777777" w:rsidR="00B36DB6" w:rsidRDefault="000331EC">
      <w:pPr>
        <w:spacing w:line="240" w:lineRule="auto"/>
      </w:pPr>
      <w:r>
        <w:rPr>
          <w:rFonts w:ascii="Consolas" w:eastAsia="Consolas" w:hAnsi="Consolas"/>
          <w:sz w:val="20"/>
        </w:rPr>
        <w:t xml:space="preserve">        if attempt &lt; max_retries:</w:t>
      </w:r>
    </w:p>
    <w:p w14:paraId="11B03B59" w14:textId="77777777" w:rsidR="00B36DB6" w:rsidRDefault="000331EC">
      <w:pPr>
        <w:spacing w:line="240" w:lineRule="auto"/>
      </w:pPr>
      <w:r>
        <w:rPr>
          <w:rFonts w:ascii="Consolas" w:eastAsia="Consolas" w:hAnsi="Consolas"/>
          <w:sz w:val="20"/>
        </w:rPr>
        <w:t xml:space="preserve">            wait = 2 ** attempt</w:t>
      </w:r>
    </w:p>
    <w:p w14:paraId="30E17DFB" w14:textId="77777777" w:rsidR="00B36DB6" w:rsidRDefault="000331EC">
      <w:pPr>
        <w:spacing w:line="240" w:lineRule="auto"/>
      </w:pPr>
      <w:r>
        <w:rPr>
          <w:rFonts w:ascii="Consolas" w:eastAsia="Consolas" w:hAnsi="Consolas"/>
          <w:sz w:val="20"/>
        </w:rPr>
        <w:t xml:space="preserve">            logger.info("Retrying in %d seconds...", wait)</w:t>
      </w:r>
    </w:p>
    <w:p w14:paraId="55AAC5F2" w14:textId="77777777" w:rsidR="00B36DB6" w:rsidRPr="00062B20" w:rsidRDefault="000331EC">
      <w:pPr>
        <w:spacing w:line="240" w:lineRule="auto"/>
        <w:rPr>
          <w:lang w:val="ru-RU"/>
        </w:rPr>
      </w:pPr>
      <w:r>
        <w:rPr>
          <w:rFonts w:ascii="Consolas" w:eastAsia="Consolas" w:hAnsi="Consolas"/>
          <w:sz w:val="20"/>
        </w:rPr>
        <w:t xml:space="preserve">            time</w:t>
      </w:r>
      <w:r w:rsidRPr="00062B20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sleep</w:t>
      </w:r>
      <w:r w:rsidRPr="00062B20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wait</w:t>
      </w:r>
      <w:r w:rsidRPr="00062B20">
        <w:rPr>
          <w:rFonts w:ascii="Consolas" w:eastAsia="Consolas" w:hAnsi="Consolas"/>
          <w:sz w:val="20"/>
          <w:lang w:val="ru-RU"/>
        </w:rPr>
        <w:t>)</w:t>
      </w:r>
    </w:p>
    <w:p w14:paraId="1378C4DC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Н</w:t>
      </w:r>
      <w:r w:rsidRPr="00062B20">
        <w:rPr>
          <w:rFonts w:eastAsia="Times New Roman"/>
          <w:lang w:val="ru-RU"/>
        </w:rPr>
        <w:t>а рисунке 4 представлен скриншот работы бота при выполнении команды /</w:t>
      </w:r>
      <w:r>
        <w:rPr>
          <w:rFonts w:eastAsia="Times New Roman"/>
        </w:rPr>
        <w:t>start</w:t>
      </w:r>
      <w:r w:rsidRPr="00062B20">
        <w:rPr>
          <w:rFonts w:eastAsia="Times New Roman"/>
          <w:lang w:val="ru-RU"/>
        </w:rPr>
        <w:t>.</w:t>
      </w:r>
    </w:p>
    <w:p w14:paraId="535B47D3" w14:textId="77777777" w:rsidR="00240499" w:rsidRDefault="00240499" w:rsidP="00240499">
      <w:pPr>
        <w:keepNext/>
        <w:ind w:firstLine="0"/>
        <w:jc w:val="center"/>
      </w:pPr>
      <w:r w:rsidRPr="00C17C3D">
        <w:rPr>
          <w:noProof/>
          <w:lang w:val="ru-RU"/>
        </w:rPr>
        <w:lastRenderedPageBreak/>
        <w:drawing>
          <wp:inline distT="0" distB="0" distL="0" distR="0" wp14:anchorId="61BA3B20" wp14:editId="6CF0149A">
            <wp:extent cx="2784651" cy="34766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4780" cy="350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39D3" w14:textId="77777777" w:rsidR="00240499" w:rsidRPr="00F60BE0" w:rsidRDefault="00240499" w:rsidP="00240499">
      <w:pPr>
        <w:pStyle w:val="af5"/>
        <w:ind w:firstLine="0"/>
        <w:jc w:val="center"/>
        <w:rPr>
          <w:b w:val="0"/>
          <w:bCs w:val="0"/>
          <w:color w:val="auto"/>
          <w:sz w:val="28"/>
          <w:szCs w:val="28"/>
          <w:lang w:val="ru-RU"/>
        </w:rPr>
      </w:pPr>
      <w:r w:rsidRPr="001042F7">
        <w:rPr>
          <w:b w:val="0"/>
          <w:bCs w:val="0"/>
          <w:color w:val="auto"/>
          <w:sz w:val="28"/>
          <w:szCs w:val="28"/>
          <w:lang w:val="ru-RU"/>
        </w:rPr>
        <w:t xml:space="preserve">Рисунок </w:t>
      </w:r>
      <w:r w:rsidRPr="0048414F">
        <w:rPr>
          <w:b w:val="0"/>
          <w:bCs w:val="0"/>
          <w:color w:val="auto"/>
          <w:sz w:val="28"/>
          <w:szCs w:val="28"/>
        </w:rPr>
        <w:fldChar w:fldCharType="begin"/>
      </w:r>
      <w:r w:rsidRPr="001042F7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48414F">
        <w:rPr>
          <w:b w:val="0"/>
          <w:bCs w:val="0"/>
          <w:color w:val="auto"/>
          <w:sz w:val="28"/>
          <w:szCs w:val="28"/>
        </w:rPr>
        <w:instrText>SEQ</w:instrText>
      </w:r>
      <w:r w:rsidRPr="001042F7">
        <w:rPr>
          <w:b w:val="0"/>
          <w:bCs w:val="0"/>
          <w:color w:val="auto"/>
          <w:sz w:val="28"/>
          <w:szCs w:val="28"/>
          <w:lang w:val="ru-RU"/>
        </w:rPr>
        <w:instrText xml:space="preserve"> Рисунок \* </w:instrText>
      </w:r>
      <w:r w:rsidRPr="0048414F">
        <w:rPr>
          <w:b w:val="0"/>
          <w:bCs w:val="0"/>
          <w:color w:val="auto"/>
          <w:sz w:val="28"/>
          <w:szCs w:val="28"/>
        </w:rPr>
        <w:instrText>ARABIC</w:instrText>
      </w:r>
      <w:r w:rsidRPr="001042F7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48414F">
        <w:rPr>
          <w:b w:val="0"/>
          <w:bCs w:val="0"/>
          <w:color w:val="auto"/>
          <w:sz w:val="28"/>
          <w:szCs w:val="28"/>
        </w:rPr>
        <w:fldChar w:fldCharType="separate"/>
      </w:r>
      <w:r w:rsidRPr="00D127EF">
        <w:rPr>
          <w:b w:val="0"/>
          <w:bCs w:val="0"/>
          <w:noProof/>
          <w:color w:val="auto"/>
          <w:sz w:val="28"/>
          <w:szCs w:val="28"/>
          <w:lang w:val="ru-RU"/>
        </w:rPr>
        <w:t>4</w:t>
      </w:r>
      <w:r w:rsidRPr="0048414F">
        <w:rPr>
          <w:b w:val="0"/>
          <w:bCs w:val="0"/>
          <w:color w:val="auto"/>
          <w:sz w:val="28"/>
          <w:szCs w:val="28"/>
        </w:rPr>
        <w:fldChar w:fldCharType="end"/>
      </w:r>
      <w:r w:rsidRPr="001042F7">
        <w:rPr>
          <w:b w:val="0"/>
          <w:bCs w:val="0"/>
          <w:color w:val="auto"/>
          <w:sz w:val="28"/>
          <w:szCs w:val="28"/>
          <w:lang w:val="ru-RU"/>
        </w:rPr>
        <w:t xml:space="preserve"> - Скриншот ответа бота на команду /</w:t>
      </w:r>
      <w:r w:rsidRPr="0048414F">
        <w:rPr>
          <w:b w:val="0"/>
          <w:bCs w:val="0"/>
          <w:color w:val="auto"/>
          <w:sz w:val="28"/>
          <w:szCs w:val="28"/>
        </w:rPr>
        <w:t>start</w:t>
      </w:r>
      <w:r w:rsidRPr="001042F7">
        <w:rPr>
          <w:b w:val="0"/>
          <w:bCs w:val="0"/>
          <w:color w:val="auto"/>
          <w:sz w:val="28"/>
          <w:szCs w:val="28"/>
          <w:lang w:val="ru-RU"/>
        </w:rPr>
        <w:t xml:space="preserve">. </w:t>
      </w:r>
      <w:r w:rsidRPr="0048414F">
        <w:rPr>
          <w:b w:val="0"/>
          <w:bCs w:val="0"/>
          <w:color w:val="auto"/>
          <w:sz w:val="28"/>
          <w:szCs w:val="28"/>
        </w:rPr>
        <w:t>Telegram</w:t>
      </w:r>
      <w:r w:rsidRPr="00F60BE0">
        <w:rPr>
          <w:b w:val="0"/>
          <w:bCs w:val="0"/>
          <w:color w:val="auto"/>
          <w:sz w:val="28"/>
          <w:szCs w:val="28"/>
          <w:lang w:val="ru-RU"/>
        </w:rPr>
        <w:t>-чат с ботом @</w:t>
      </w:r>
      <w:proofErr w:type="spellStart"/>
      <w:r w:rsidRPr="0048414F">
        <w:rPr>
          <w:b w:val="0"/>
          <w:bCs w:val="0"/>
          <w:color w:val="auto"/>
          <w:sz w:val="28"/>
          <w:szCs w:val="28"/>
        </w:rPr>
        <w:t>hhru</w:t>
      </w:r>
      <w:proofErr w:type="spellEnd"/>
      <w:r w:rsidRPr="00F60BE0">
        <w:rPr>
          <w:b w:val="0"/>
          <w:bCs w:val="0"/>
          <w:color w:val="auto"/>
          <w:sz w:val="28"/>
          <w:szCs w:val="28"/>
          <w:lang w:val="ru-RU"/>
        </w:rPr>
        <w:t>_</w:t>
      </w:r>
      <w:r w:rsidRPr="0048414F">
        <w:rPr>
          <w:b w:val="0"/>
          <w:bCs w:val="0"/>
          <w:color w:val="auto"/>
          <w:sz w:val="28"/>
          <w:szCs w:val="28"/>
        </w:rPr>
        <w:t>parser</w:t>
      </w:r>
      <w:r w:rsidRPr="00F60BE0">
        <w:rPr>
          <w:b w:val="0"/>
          <w:bCs w:val="0"/>
          <w:color w:val="auto"/>
          <w:sz w:val="28"/>
          <w:szCs w:val="28"/>
          <w:lang w:val="ru-RU"/>
        </w:rPr>
        <w:t>_</w:t>
      </w:r>
      <w:r w:rsidRPr="0048414F">
        <w:rPr>
          <w:b w:val="0"/>
          <w:bCs w:val="0"/>
          <w:color w:val="auto"/>
          <w:sz w:val="28"/>
          <w:szCs w:val="28"/>
        </w:rPr>
        <w:t>note</w:t>
      </w:r>
      <w:r w:rsidRPr="00F60BE0">
        <w:rPr>
          <w:b w:val="0"/>
          <w:bCs w:val="0"/>
          <w:color w:val="auto"/>
          <w:sz w:val="28"/>
          <w:szCs w:val="28"/>
          <w:lang w:val="ru-RU"/>
        </w:rPr>
        <w:t>_</w:t>
      </w:r>
      <w:r w:rsidRPr="0048414F">
        <w:rPr>
          <w:b w:val="0"/>
          <w:bCs w:val="0"/>
          <w:color w:val="auto"/>
          <w:sz w:val="28"/>
          <w:szCs w:val="28"/>
        </w:rPr>
        <w:t>bot</w:t>
      </w:r>
    </w:p>
    <w:p w14:paraId="4B7FFD9B" w14:textId="77777777" w:rsidR="006D309D" w:rsidRDefault="006D309D">
      <w:pPr>
        <w:rPr>
          <w:rFonts w:eastAsia="Times New Roman"/>
          <w:bCs/>
          <w:lang w:val="ru-RU"/>
        </w:rPr>
      </w:pPr>
    </w:p>
    <w:p w14:paraId="6212D92F" w14:textId="21DD8D3C" w:rsidR="00B36DB6" w:rsidRPr="00F61EAC" w:rsidRDefault="000331EC">
      <w:pPr>
        <w:rPr>
          <w:bCs/>
          <w:lang w:val="ru-RU"/>
        </w:rPr>
      </w:pPr>
      <w:r w:rsidRPr="00F61EAC">
        <w:rPr>
          <w:rFonts w:eastAsia="Times New Roman"/>
          <w:bCs/>
          <w:lang w:val="ru-RU"/>
        </w:rPr>
        <w:t>3. Разработан модуль проверки подписок (</w:t>
      </w:r>
      <w:r w:rsidRPr="00F61EAC">
        <w:rPr>
          <w:rFonts w:eastAsia="Times New Roman"/>
          <w:bCs/>
        </w:rPr>
        <w:t>checker</w:t>
      </w:r>
      <w:r w:rsidRPr="00F61EAC">
        <w:rPr>
          <w:rFonts w:eastAsia="Times New Roman"/>
          <w:bCs/>
          <w:lang w:val="ru-RU"/>
        </w:rPr>
        <w:t>.</w:t>
      </w:r>
      <w:proofErr w:type="spellStart"/>
      <w:r w:rsidRPr="00F61EAC">
        <w:rPr>
          <w:rFonts w:eastAsia="Times New Roman"/>
          <w:bCs/>
        </w:rPr>
        <w:t>py</w:t>
      </w:r>
      <w:proofErr w:type="spellEnd"/>
      <w:r w:rsidRPr="00F61EAC">
        <w:rPr>
          <w:rFonts w:eastAsia="Times New Roman"/>
          <w:bCs/>
          <w:lang w:val="ru-RU"/>
        </w:rPr>
        <w:t>).</w:t>
      </w:r>
    </w:p>
    <w:p w14:paraId="0822CF32" w14:textId="77777777" w:rsidR="00B36DB6" w:rsidRPr="00F61EAC" w:rsidRDefault="000331EC">
      <w:pPr>
        <w:rPr>
          <w:bCs/>
          <w:lang w:val="ru-RU"/>
        </w:rPr>
      </w:pPr>
      <w:r w:rsidRPr="00F61EAC">
        <w:rPr>
          <w:rFonts w:eastAsia="Times New Roman"/>
          <w:bCs/>
          <w:lang w:val="ru-RU"/>
        </w:rPr>
        <w:t xml:space="preserve">Модуль отвечает за запуск </w:t>
      </w:r>
      <w:r w:rsidRPr="00F61EAC">
        <w:rPr>
          <w:rFonts w:eastAsia="Times New Roman"/>
          <w:bCs/>
        </w:rPr>
        <w:t>Go</w:t>
      </w:r>
      <w:r w:rsidRPr="00F61EAC">
        <w:rPr>
          <w:rFonts w:eastAsia="Times New Roman"/>
          <w:bCs/>
          <w:lang w:val="ru-RU"/>
        </w:rPr>
        <w:t xml:space="preserve">-сборщика, фильтрацию результатов и форматирование уведомлений. Фильтрация по </w:t>
      </w:r>
      <w:r w:rsidRPr="00F61EAC">
        <w:rPr>
          <w:rFonts w:eastAsia="Times New Roman"/>
          <w:bCs/>
          <w:lang w:val="ru-RU"/>
        </w:rPr>
        <w:t xml:space="preserve">уровню квалификации реализована через </w:t>
      </w:r>
      <w:r w:rsidRPr="00F61EAC">
        <w:rPr>
          <w:rFonts w:eastAsia="Times New Roman"/>
          <w:bCs/>
        </w:rPr>
        <w:t>NLP</w:t>
      </w:r>
      <w:r w:rsidRPr="00F61EAC">
        <w:rPr>
          <w:rFonts w:eastAsia="Times New Roman"/>
          <w:bCs/>
          <w:lang w:val="ru-RU"/>
        </w:rPr>
        <w:t xml:space="preserve">-классификатор на базе </w:t>
      </w:r>
      <w:proofErr w:type="spellStart"/>
      <w:r w:rsidRPr="00F61EAC">
        <w:rPr>
          <w:rFonts w:eastAsia="Times New Roman"/>
          <w:bCs/>
        </w:rPr>
        <w:t>pymorphy</w:t>
      </w:r>
      <w:proofErr w:type="spellEnd"/>
      <w:r w:rsidRPr="00F61EAC">
        <w:rPr>
          <w:rFonts w:eastAsia="Times New Roman"/>
          <w:bCs/>
          <w:lang w:val="ru-RU"/>
        </w:rPr>
        <w:t>3.</w:t>
      </w:r>
    </w:p>
    <w:p w14:paraId="3A7372F4" w14:textId="77777777" w:rsidR="00B36DB6" w:rsidRPr="00F61EAC" w:rsidRDefault="000331EC">
      <w:pPr>
        <w:rPr>
          <w:bCs/>
          <w:lang w:val="ru-RU"/>
        </w:rPr>
      </w:pPr>
      <w:r w:rsidRPr="00F61EAC">
        <w:rPr>
          <w:rFonts w:eastAsia="Times New Roman"/>
          <w:bCs/>
          <w:lang w:val="ru-RU"/>
        </w:rPr>
        <w:t>4. Разработан модуль базы данных (</w:t>
      </w:r>
      <w:proofErr w:type="spellStart"/>
      <w:r w:rsidRPr="00F61EAC">
        <w:rPr>
          <w:rFonts w:eastAsia="Times New Roman"/>
          <w:bCs/>
        </w:rPr>
        <w:t>db</w:t>
      </w:r>
      <w:proofErr w:type="spellEnd"/>
      <w:r w:rsidRPr="00F61EAC">
        <w:rPr>
          <w:rFonts w:eastAsia="Times New Roman"/>
          <w:bCs/>
          <w:lang w:val="ru-RU"/>
        </w:rPr>
        <w:t>.</w:t>
      </w:r>
      <w:proofErr w:type="spellStart"/>
      <w:r w:rsidRPr="00F61EAC">
        <w:rPr>
          <w:rFonts w:eastAsia="Times New Roman"/>
          <w:bCs/>
        </w:rPr>
        <w:t>py</w:t>
      </w:r>
      <w:proofErr w:type="spellEnd"/>
      <w:r w:rsidRPr="00F61EAC">
        <w:rPr>
          <w:rFonts w:eastAsia="Times New Roman"/>
          <w:bCs/>
          <w:lang w:val="ru-RU"/>
        </w:rPr>
        <w:t>).</w:t>
      </w:r>
    </w:p>
    <w:p w14:paraId="7A0DC08C" w14:textId="77777777" w:rsidR="00B36DB6" w:rsidRDefault="000331EC">
      <w:r w:rsidRPr="00062B20">
        <w:rPr>
          <w:rFonts w:eastAsia="Times New Roman"/>
          <w:lang w:val="ru-RU"/>
        </w:rPr>
        <w:t xml:space="preserve">Хранилище реализовано на </w:t>
      </w:r>
      <w:r>
        <w:rPr>
          <w:rFonts w:eastAsia="Times New Roman"/>
        </w:rPr>
        <w:t>SQLite</w:t>
      </w:r>
      <w:r w:rsidRPr="00062B20">
        <w:rPr>
          <w:rFonts w:eastAsia="Times New Roman"/>
          <w:lang w:val="ru-RU"/>
        </w:rPr>
        <w:t xml:space="preserve"> с двумя таблицами: </w:t>
      </w:r>
      <w:r>
        <w:rPr>
          <w:rFonts w:eastAsia="Times New Roman"/>
        </w:rPr>
        <w:t>subscriptions</w:t>
      </w:r>
      <w:r w:rsidRPr="00062B20">
        <w:rPr>
          <w:rFonts w:eastAsia="Times New Roman"/>
          <w:lang w:val="ru-RU"/>
        </w:rPr>
        <w:t xml:space="preserve"> (подписки пользователей) и </w:t>
      </w:r>
      <w:r>
        <w:rPr>
          <w:rFonts w:eastAsia="Times New Roman"/>
        </w:rPr>
        <w:t>sent</w:t>
      </w:r>
      <w:r w:rsidRPr="00062B20">
        <w:rPr>
          <w:rFonts w:eastAsia="Times New Roman"/>
          <w:lang w:val="ru-RU"/>
        </w:rPr>
        <w:t>_</w:t>
      </w:r>
      <w:r>
        <w:rPr>
          <w:rFonts w:eastAsia="Times New Roman"/>
        </w:rPr>
        <w:t>vacancies</w:t>
      </w:r>
      <w:r w:rsidRPr="00062B20">
        <w:rPr>
          <w:rFonts w:eastAsia="Times New Roman"/>
          <w:lang w:val="ru-RU"/>
        </w:rPr>
        <w:t xml:space="preserve"> (история отправленных вакансий д</w:t>
      </w:r>
      <w:r w:rsidRPr="00062B20">
        <w:rPr>
          <w:rFonts w:eastAsia="Times New Roman"/>
          <w:lang w:val="ru-RU"/>
        </w:rPr>
        <w:t xml:space="preserve">ля </w:t>
      </w:r>
      <w:proofErr w:type="spellStart"/>
      <w:r w:rsidRPr="00062B20">
        <w:rPr>
          <w:rFonts w:eastAsia="Times New Roman"/>
          <w:lang w:val="ru-RU"/>
        </w:rPr>
        <w:t>дедупликации</w:t>
      </w:r>
      <w:proofErr w:type="spellEnd"/>
      <w:r w:rsidRPr="00062B20">
        <w:rPr>
          <w:rFonts w:eastAsia="Times New Roman"/>
          <w:lang w:val="ru-RU"/>
        </w:rPr>
        <w:t xml:space="preserve">). </w:t>
      </w:r>
      <w:r>
        <w:rPr>
          <w:rFonts w:eastAsia="Times New Roman"/>
        </w:rPr>
        <w:t>Ключевые операции:</w:t>
      </w:r>
    </w:p>
    <w:p w14:paraId="7CA0A6C1" w14:textId="77777777" w:rsidR="00B36DB6" w:rsidRDefault="000331EC">
      <w:pPr>
        <w:spacing w:line="240" w:lineRule="auto"/>
      </w:pPr>
      <w:r>
        <w:rPr>
          <w:rFonts w:ascii="Consolas" w:eastAsia="Consolas" w:hAnsi="Consolas"/>
          <w:sz w:val="20"/>
        </w:rPr>
        <w:t>class Database:</w:t>
      </w:r>
    </w:p>
    <w:p w14:paraId="3A2A2988" w14:textId="77777777" w:rsidR="00B36DB6" w:rsidRDefault="000331EC">
      <w:pPr>
        <w:spacing w:line="240" w:lineRule="auto"/>
      </w:pPr>
      <w:r>
        <w:rPr>
          <w:rFonts w:ascii="Consolas" w:eastAsia="Consolas" w:hAnsi="Consolas"/>
          <w:sz w:val="20"/>
        </w:rPr>
        <w:t xml:space="preserve">    def add_subscription(self, user_id, chat_id, query,</w:t>
      </w:r>
    </w:p>
    <w:p w14:paraId="7E882423" w14:textId="77777777" w:rsidR="00B36DB6" w:rsidRDefault="000331EC">
      <w:pPr>
        <w:spacing w:line="240" w:lineRule="auto"/>
      </w:pPr>
      <w:r>
        <w:rPr>
          <w:rFonts w:ascii="Consolas" w:eastAsia="Consolas" w:hAnsi="Consolas"/>
          <w:sz w:val="20"/>
        </w:rPr>
        <w:t xml:space="preserve">                         areas, period, level_filter):</w:t>
      </w:r>
    </w:p>
    <w:p w14:paraId="47DF5BD5" w14:textId="77777777" w:rsidR="00B36DB6" w:rsidRDefault="000331EC">
      <w:pPr>
        <w:spacing w:line="240" w:lineRule="auto"/>
      </w:pPr>
      <w:r>
        <w:rPr>
          <w:rFonts w:ascii="Consolas" w:eastAsia="Consolas" w:hAnsi="Consolas"/>
          <w:sz w:val="20"/>
        </w:rPr>
        <w:t xml:space="preserve">        # Создание новой подписки</w:t>
      </w:r>
    </w:p>
    <w:p w14:paraId="5ED2E3CD" w14:textId="77777777" w:rsidR="00B36DB6" w:rsidRDefault="000331EC">
      <w:pPr>
        <w:spacing w:line="240" w:lineRule="auto"/>
      </w:pPr>
      <w:r>
        <w:rPr>
          <w:rFonts w:ascii="Consolas" w:eastAsia="Consolas" w:hAnsi="Consolas"/>
          <w:sz w:val="20"/>
        </w:rPr>
        <w:t xml:space="preserve">        pass</w:t>
      </w:r>
    </w:p>
    <w:p w14:paraId="5B7A1F1D" w14:textId="77777777" w:rsidR="00B36DB6" w:rsidRDefault="00B36DB6">
      <w:pPr>
        <w:spacing w:line="240" w:lineRule="auto"/>
      </w:pPr>
    </w:p>
    <w:p w14:paraId="77088E19" w14:textId="77777777" w:rsidR="00B36DB6" w:rsidRDefault="000331EC">
      <w:pPr>
        <w:spacing w:line="240" w:lineRule="auto"/>
      </w:pPr>
      <w:r>
        <w:rPr>
          <w:rFonts w:ascii="Consolas" w:eastAsia="Consolas" w:hAnsi="Consolas"/>
          <w:sz w:val="20"/>
        </w:rPr>
        <w:t xml:space="preserve">    def is_sent(self, chat_id, url):</w:t>
      </w:r>
    </w:p>
    <w:p w14:paraId="1E404ADF" w14:textId="77777777" w:rsidR="00B36DB6" w:rsidRPr="00062B20" w:rsidRDefault="000331EC">
      <w:pPr>
        <w:spacing w:line="240" w:lineRule="auto"/>
        <w:rPr>
          <w:lang w:val="ru-RU"/>
        </w:rPr>
      </w:pPr>
      <w:r>
        <w:rPr>
          <w:rFonts w:ascii="Consolas" w:eastAsia="Consolas" w:hAnsi="Consolas"/>
          <w:sz w:val="20"/>
        </w:rPr>
        <w:t xml:space="preserve">        </w:t>
      </w:r>
      <w:r w:rsidRPr="00062B20">
        <w:rPr>
          <w:rFonts w:ascii="Consolas" w:eastAsia="Consolas" w:hAnsi="Consolas"/>
          <w:sz w:val="20"/>
          <w:lang w:val="ru-RU"/>
        </w:rPr>
        <w:t># Проверка: была ли вакансия уже показана</w:t>
      </w:r>
    </w:p>
    <w:p w14:paraId="2385152B" w14:textId="77777777" w:rsidR="00B36DB6" w:rsidRDefault="000331EC">
      <w:pPr>
        <w:spacing w:line="240" w:lineRule="auto"/>
      </w:pPr>
      <w:r w:rsidRPr="00062B20">
        <w:rPr>
          <w:rFonts w:ascii="Consolas" w:eastAsia="Consolas" w:hAnsi="Consolas"/>
          <w:sz w:val="20"/>
          <w:lang w:val="ru-RU"/>
        </w:rPr>
        <w:t xml:space="preserve">        </w:t>
      </w:r>
      <w:r>
        <w:rPr>
          <w:rFonts w:ascii="Consolas" w:eastAsia="Consolas" w:hAnsi="Consolas"/>
          <w:sz w:val="20"/>
        </w:rPr>
        <w:t>pass</w:t>
      </w:r>
    </w:p>
    <w:p w14:paraId="4389E963" w14:textId="77777777" w:rsidR="00B36DB6" w:rsidRDefault="00B36DB6">
      <w:pPr>
        <w:spacing w:line="240" w:lineRule="auto"/>
      </w:pPr>
    </w:p>
    <w:p w14:paraId="1CCB61D8" w14:textId="77777777" w:rsidR="00B36DB6" w:rsidRDefault="000331EC">
      <w:pPr>
        <w:spacing w:line="240" w:lineRule="auto"/>
      </w:pPr>
      <w:r>
        <w:rPr>
          <w:rFonts w:ascii="Consolas" w:eastAsia="Consolas" w:hAnsi="Consolas"/>
          <w:sz w:val="20"/>
        </w:rPr>
        <w:t xml:space="preserve">    def mark_sent(self, chat_id, url):</w:t>
      </w:r>
    </w:p>
    <w:p w14:paraId="41755E01" w14:textId="77777777" w:rsidR="00B36DB6" w:rsidRPr="00062B20" w:rsidRDefault="000331EC">
      <w:pPr>
        <w:spacing w:line="240" w:lineRule="auto"/>
        <w:rPr>
          <w:lang w:val="ru-RU"/>
        </w:rPr>
      </w:pPr>
      <w:r>
        <w:rPr>
          <w:rFonts w:ascii="Consolas" w:eastAsia="Consolas" w:hAnsi="Consolas"/>
          <w:sz w:val="20"/>
        </w:rPr>
        <w:t xml:space="preserve">        </w:t>
      </w:r>
      <w:r w:rsidRPr="00062B20">
        <w:rPr>
          <w:rFonts w:ascii="Consolas" w:eastAsia="Consolas" w:hAnsi="Consolas"/>
          <w:sz w:val="20"/>
          <w:lang w:val="ru-RU"/>
        </w:rPr>
        <w:t># Пометка вакансии как показанной</w:t>
      </w:r>
    </w:p>
    <w:p w14:paraId="4EA43197" w14:textId="77777777" w:rsidR="00B36DB6" w:rsidRPr="00062B20" w:rsidRDefault="000331EC">
      <w:pPr>
        <w:spacing w:line="240" w:lineRule="auto"/>
        <w:rPr>
          <w:lang w:val="ru-RU"/>
        </w:rPr>
      </w:pPr>
      <w:r w:rsidRPr="00062B20">
        <w:rPr>
          <w:rFonts w:ascii="Consolas" w:eastAsia="Consolas" w:hAnsi="Consolas"/>
          <w:sz w:val="20"/>
          <w:lang w:val="ru-RU"/>
        </w:rPr>
        <w:t xml:space="preserve">        </w:t>
      </w:r>
      <w:r>
        <w:rPr>
          <w:rFonts w:ascii="Consolas" w:eastAsia="Consolas" w:hAnsi="Consolas"/>
          <w:sz w:val="20"/>
        </w:rPr>
        <w:t>pass</w:t>
      </w:r>
    </w:p>
    <w:p w14:paraId="0C0F56E9" w14:textId="77777777" w:rsidR="00B36DB6" w:rsidRPr="00062B20" w:rsidRDefault="00B36DB6">
      <w:pPr>
        <w:spacing w:line="240" w:lineRule="auto"/>
        <w:rPr>
          <w:lang w:val="ru-RU"/>
        </w:rPr>
      </w:pPr>
    </w:p>
    <w:p w14:paraId="4385CF15" w14:textId="77777777" w:rsidR="00B36DB6" w:rsidRPr="00062B20" w:rsidRDefault="000331EC">
      <w:pPr>
        <w:spacing w:line="240" w:lineRule="auto"/>
        <w:rPr>
          <w:lang w:val="ru-RU"/>
        </w:rPr>
      </w:pPr>
      <w:r w:rsidRPr="00062B20">
        <w:rPr>
          <w:rFonts w:ascii="Consolas" w:eastAsia="Consolas" w:hAnsi="Consolas"/>
          <w:sz w:val="20"/>
          <w:lang w:val="ru-RU"/>
        </w:rPr>
        <w:lastRenderedPageBreak/>
        <w:t xml:space="preserve">    </w:t>
      </w:r>
      <w:r>
        <w:rPr>
          <w:rFonts w:ascii="Consolas" w:eastAsia="Consolas" w:hAnsi="Consolas"/>
          <w:sz w:val="20"/>
        </w:rPr>
        <w:t>def</w:t>
      </w:r>
      <w:r w:rsidRPr="00062B20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cleanup</w:t>
      </w:r>
      <w:r w:rsidRPr="00062B20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self</w:t>
      </w:r>
      <w:r w:rsidRPr="00062B20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days</w:t>
      </w:r>
      <w:r w:rsidRPr="00062B20">
        <w:rPr>
          <w:rFonts w:ascii="Consolas" w:eastAsia="Consolas" w:hAnsi="Consolas"/>
          <w:sz w:val="20"/>
          <w:lang w:val="ru-RU"/>
        </w:rPr>
        <w:t>=90):</w:t>
      </w:r>
    </w:p>
    <w:p w14:paraId="7F66396F" w14:textId="77777777" w:rsidR="00B36DB6" w:rsidRPr="00062B20" w:rsidRDefault="000331EC">
      <w:pPr>
        <w:spacing w:line="240" w:lineRule="auto"/>
        <w:rPr>
          <w:lang w:val="ru-RU"/>
        </w:rPr>
      </w:pPr>
      <w:r w:rsidRPr="00062B20">
        <w:rPr>
          <w:rFonts w:ascii="Consolas" w:eastAsia="Consolas" w:hAnsi="Consolas"/>
          <w:sz w:val="20"/>
          <w:lang w:val="ru-RU"/>
        </w:rPr>
        <w:t xml:space="preserve">        # Удаление записей старше </w:t>
      </w:r>
      <w:r>
        <w:rPr>
          <w:rFonts w:ascii="Consolas" w:eastAsia="Consolas" w:hAnsi="Consolas"/>
          <w:sz w:val="20"/>
        </w:rPr>
        <w:t>N</w:t>
      </w:r>
      <w:r w:rsidRPr="00062B20">
        <w:rPr>
          <w:rFonts w:ascii="Consolas" w:eastAsia="Consolas" w:hAnsi="Consolas"/>
          <w:sz w:val="20"/>
          <w:lang w:val="ru-RU"/>
        </w:rPr>
        <w:t xml:space="preserve"> дней</w:t>
      </w:r>
    </w:p>
    <w:p w14:paraId="0FB64B3E" w14:textId="77777777" w:rsidR="00B36DB6" w:rsidRPr="00062B20" w:rsidRDefault="000331EC">
      <w:pPr>
        <w:spacing w:line="240" w:lineRule="auto"/>
        <w:rPr>
          <w:lang w:val="ru-RU"/>
        </w:rPr>
      </w:pPr>
      <w:r w:rsidRPr="00062B20">
        <w:rPr>
          <w:rFonts w:ascii="Consolas" w:eastAsia="Consolas" w:hAnsi="Consolas"/>
          <w:sz w:val="20"/>
          <w:lang w:val="ru-RU"/>
        </w:rPr>
        <w:t xml:space="preserve">        </w:t>
      </w:r>
      <w:r>
        <w:rPr>
          <w:rFonts w:ascii="Consolas" w:eastAsia="Consolas" w:hAnsi="Consolas"/>
          <w:sz w:val="20"/>
        </w:rPr>
        <w:t>pass</w:t>
      </w:r>
    </w:p>
    <w:p w14:paraId="5F713CFF" w14:textId="77777777" w:rsidR="00B36DB6" w:rsidRPr="00362CF1" w:rsidRDefault="000331EC">
      <w:pPr>
        <w:rPr>
          <w:bCs/>
          <w:lang w:val="ru-RU"/>
        </w:rPr>
      </w:pPr>
      <w:r w:rsidRPr="00362CF1">
        <w:rPr>
          <w:rFonts w:eastAsia="Times New Roman"/>
          <w:bCs/>
          <w:lang w:val="ru-RU"/>
        </w:rPr>
        <w:t>5. Настроен</w:t>
      </w:r>
      <w:r w:rsidRPr="00362CF1">
        <w:rPr>
          <w:rFonts w:eastAsia="Times New Roman"/>
          <w:bCs/>
          <w:lang w:val="ru-RU"/>
        </w:rPr>
        <w:t>а контейнеризация.</w:t>
      </w:r>
    </w:p>
    <w:p w14:paraId="163DFAAD" w14:textId="2EA4EABB" w:rsidR="00B36DB6" w:rsidRPr="00362CF1" w:rsidRDefault="000331EC">
      <w:pPr>
        <w:rPr>
          <w:bCs/>
          <w:lang w:val="ru-RU"/>
        </w:rPr>
      </w:pPr>
      <w:proofErr w:type="spellStart"/>
      <w:r w:rsidRPr="00362CF1">
        <w:rPr>
          <w:rFonts w:eastAsia="Times New Roman"/>
          <w:bCs/>
        </w:rPr>
        <w:t>Dockerfile</w:t>
      </w:r>
      <w:proofErr w:type="spellEnd"/>
      <w:r w:rsidRPr="00362CF1">
        <w:rPr>
          <w:rFonts w:eastAsia="Times New Roman"/>
          <w:bCs/>
          <w:lang w:val="ru-RU"/>
        </w:rPr>
        <w:t xml:space="preserve"> использует </w:t>
      </w:r>
      <w:proofErr w:type="spellStart"/>
      <w:r w:rsidRPr="00362CF1">
        <w:rPr>
          <w:rFonts w:eastAsia="Times New Roman"/>
          <w:bCs/>
          <w:lang w:val="ru-RU"/>
        </w:rPr>
        <w:t>мультистейджевую</w:t>
      </w:r>
      <w:proofErr w:type="spellEnd"/>
      <w:r w:rsidRPr="00362CF1">
        <w:rPr>
          <w:rFonts w:eastAsia="Times New Roman"/>
          <w:bCs/>
          <w:lang w:val="ru-RU"/>
        </w:rPr>
        <w:t xml:space="preserve"> сборку: на первом этапе компилируется </w:t>
      </w:r>
      <w:r w:rsidRPr="00362CF1">
        <w:rPr>
          <w:rFonts w:eastAsia="Times New Roman"/>
          <w:bCs/>
        </w:rPr>
        <w:t>Go</w:t>
      </w:r>
      <w:r w:rsidRPr="00362CF1">
        <w:rPr>
          <w:rFonts w:eastAsia="Times New Roman"/>
          <w:bCs/>
          <w:lang w:val="ru-RU"/>
        </w:rPr>
        <w:t xml:space="preserve">-сборщик, на втором </w:t>
      </w:r>
      <w:r w:rsidR="00EE6797" w:rsidRPr="00362CF1">
        <w:rPr>
          <w:rFonts w:eastAsia="Times New Roman"/>
          <w:bCs/>
          <w:lang w:val="ru-RU"/>
        </w:rPr>
        <w:t>-</w:t>
      </w:r>
      <w:r w:rsidRPr="00362CF1">
        <w:rPr>
          <w:rFonts w:eastAsia="Times New Roman"/>
          <w:bCs/>
          <w:lang w:val="ru-RU"/>
        </w:rPr>
        <w:t xml:space="preserve"> устанавливается </w:t>
      </w:r>
      <w:r w:rsidRPr="00362CF1">
        <w:rPr>
          <w:rFonts w:eastAsia="Times New Roman"/>
          <w:bCs/>
        </w:rPr>
        <w:t>Python</w:t>
      </w:r>
      <w:r w:rsidRPr="00362CF1">
        <w:rPr>
          <w:rFonts w:eastAsia="Times New Roman"/>
          <w:bCs/>
          <w:lang w:val="ru-RU"/>
        </w:rPr>
        <w:t>-окружение:</w:t>
      </w:r>
    </w:p>
    <w:p w14:paraId="62C671DF" w14:textId="77777777" w:rsidR="00B36DB6" w:rsidRPr="00362CF1" w:rsidRDefault="000331EC">
      <w:pPr>
        <w:spacing w:line="240" w:lineRule="auto"/>
        <w:rPr>
          <w:bCs/>
        </w:rPr>
      </w:pPr>
      <w:r w:rsidRPr="00362CF1">
        <w:rPr>
          <w:rFonts w:ascii="Consolas" w:eastAsia="Consolas" w:hAnsi="Consolas"/>
          <w:bCs/>
          <w:sz w:val="20"/>
        </w:rPr>
        <w:t>FROM golang:1.26-alpine AS go-builder</w:t>
      </w:r>
    </w:p>
    <w:p w14:paraId="720B6C99" w14:textId="77777777" w:rsidR="00B36DB6" w:rsidRPr="00362CF1" w:rsidRDefault="000331EC">
      <w:pPr>
        <w:spacing w:line="240" w:lineRule="auto"/>
        <w:rPr>
          <w:bCs/>
        </w:rPr>
      </w:pPr>
      <w:r w:rsidRPr="00362CF1">
        <w:rPr>
          <w:rFonts w:ascii="Consolas" w:eastAsia="Consolas" w:hAnsi="Consolas"/>
          <w:bCs/>
          <w:sz w:val="20"/>
        </w:rPr>
        <w:t>WORKDIR /build</w:t>
      </w:r>
    </w:p>
    <w:p w14:paraId="3B521BB3" w14:textId="77777777" w:rsidR="00B36DB6" w:rsidRPr="00362CF1" w:rsidRDefault="000331EC">
      <w:pPr>
        <w:spacing w:line="240" w:lineRule="auto"/>
        <w:rPr>
          <w:bCs/>
        </w:rPr>
      </w:pPr>
      <w:r w:rsidRPr="00362CF1">
        <w:rPr>
          <w:rFonts w:ascii="Consolas" w:eastAsia="Consolas" w:hAnsi="Consolas"/>
          <w:bCs/>
          <w:sz w:val="20"/>
        </w:rPr>
        <w:t>COPY go-scraper/ .</w:t>
      </w:r>
    </w:p>
    <w:p w14:paraId="57FD6E14" w14:textId="77777777" w:rsidR="00B36DB6" w:rsidRPr="00362CF1" w:rsidRDefault="000331EC">
      <w:pPr>
        <w:spacing w:line="240" w:lineRule="auto"/>
        <w:rPr>
          <w:bCs/>
        </w:rPr>
      </w:pPr>
      <w:r w:rsidRPr="00362CF1">
        <w:rPr>
          <w:rFonts w:ascii="Consolas" w:eastAsia="Consolas" w:hAnsi="Consolas"/>
          <w:bCs/>
          <w:sz w:val="20"/>
        </w:rPr>
        <w:t>RUN CGO_ENABLED=0 GOOS=linux g</w:t>
      </w:r>
      <w:r w:rsidRPr="00362CF1">
        <w:rPr>
          <w:rFonts w:ascii="Consolas" w:eastAsia="Consolas" w:hAnsi="Consolas"/>
          <w:bCs/>
          <w:sz w:val="20"/>
        </w:rPr>
        <w:t>o build -o /scraper ./cmd/scraper</w:t>
      </w:r>
    </w:p>
    <w:p w14:paraId="3074DD1E" w14:textId="77777777" w:rsidR="00B36DB6" w:rsidRPr="00362CF1" w:rsidRDefault="00B36DB6">
      <w:pPr>
        <w:spacing w:line="240" w:lineRule="auto"/>
        <w:rPr>
          <w:bCs/>
        </w:rPr>
      </w:pPr>
    </w:p>
    <w:p w14:paraId="0E53984D" w14:textId="77777777" w:rsidR="00B36DB6" w:rsidRPr="00362CF1" w:rsidRDefault="000331EC">
      <w:pPr>
        <w:spacing w:line="240" w:lineRule="auto"/>
        <w:rPr>
          <w:bCs/>
        </w:rPr>
      </w:pPr>
      <w:r w:rsidRPr="00362CF1">
        <w:rPr>
          <w:rFonts w:ascii="Consolas" w:eastAsia="Consolas" w:hAnsi="Consolas"/>
          <w:bCs/>
          <w:sz w:val="20"/>
        </w:rPr>
        <w:t>FROM python:3.12-slim</w:t>
      </w:r>
    </w:p>
    <w:p w14:paraId="380671A1" w14:textId="77777777" w:rsidR="00B36DB6" w:rsidRPr="00362CF1" w:rsidRDefault="000331EC">
      <w:pPr>
        <w:spacing w:line="240" w:lineRule="auto"/>
        <w:rPr>
          <w:bCs/>
        </w:rPr>
      </w:pPr>
      <w:r w:rsidRPr="00362CF1">
        <w:rPr>
          <w:rFonts w:ascii="Consolas" w:eastAsia="Consolas" w:hAnsi="Consolas"/>
          <w:bCs/>
          <w:sz w:val="20"/>
        </w:rPr>
        <w:t>WORKDIR /app</w:t>
      </w:r>
    </w:p>
    <w:p w14:paraId="6A41F50B" w14:textId="77777777" w:rsidR="00B36DB6" w:rsidRPr="00362CF1" w:rsidRDefault="000331EC">
      <w:pPr>
        <w:spacing w:line="240" w:lineRule="auto"/>
        <w:rPr>
          <w:bCs/>
        </w:rPr>
      </w:pPr>
      <w:r w:rsidRPr="00362CF1">
        <w:rPr>
          <w:rFonts w:ascii="Consolas" w:eastAsia="Consolas" w:hAnsi="Consolas"/>
          <w:bCs/>
          <w:sz w:val="20"/>
        </w:rPr>
        <w:t>COPY --from=go-builder /scraper /usr/local/bin/scraper</w:t>
      </w:r>
    </w:p>
    <w:p w14:paraId="7F6292BD" w14:textId="77777777" w:rsidR="00B36DB6" w:rsidRPr="00362CF1" w:rsidRDefault="000331EC">
      <w:pPr>
        <w:spacing w:line="240" w:lineRule="auto"/>
        <w:rPr>
          <w:bCs/>
        </w:rPr>
      </w:pPr>
      <w:r w:rsidRPr="00362CF1">
        <w:rPr>
          <w:rFonts w:ascii="Consolas" w:eastAsia="Consolas" w:hAnsi="Consolas"/>
          <w:bCs/>
          <w:sz w:val="20"/>
        </w:rPr>
        <w:t>COPY telegram-bot/ .</w:t>
      </w:r>
    </w:p>
    <w:p w14:paraId="03A46482" w14:textId="77777777" w:rsidR="00B36DB6" w:rsidRPr="00362CF1" w:rsidRDefault="000331EC">
      <w:pPr>
        <w:spacing w:line="240" w:lineRule="auto"/>
        <w:rPr>
          <w:bCs/>
        </w:rPr>
      </w:pPr>
      <w:r w:rsidRPr="00362CF1">
        <w:rPr>
          <w:rFonts w:ascii="Consolas" w:eastAsia="Consolas" w:hAnsi="Consolas"/>
          <w:bCs/>
          <w:sz w:val="20"/>
        </w:rPr>
        <w:t>RUN pip install --no-cache-dir -r requirements.txt</w:t>
      </w:r>
    </w:p>
    <w:p w14:paraId="54B08ED7" w14:textId="77777777" w:rsidR="00B36DB6" w:rsidRPr="00362CF1" w:rsidRDefault="000331EC">
      <w:pPr>
        <w:spacing w:line="240" w:lineRule="auto"/>
        <w:rPr>
          <w:bCs/>
          <w:lang w:val="ru-RU"/>
        </w:rPr>
      </w:pPr>
      <w:r w:rsidRPr="00362CF1">
        <w:rPr>
          <w:rFonts w:ascii="Consolas" w:eastAsia="Consolas" w:hAnsi="Consolas"/>
          <w:bCs/>
          <w:sz w:val="20"/>
        </w:rPr>
        <w:t>CMD</w:t>
      </w:r>
      <w:r w:rsidRPr="00362CF1">
        <w:rPr>
          <w:rFonts w:ascii="Consolas" w:eastAsia="Consolas" w:hAnsi="Consolas"/>
          <w:bCs/>
          <w:sz w:val="20"/>
          <w:lang w:val="ru-RU"/>
        </w:rPr>
        <w:t xml:space="preserve"> ["</w:t>
      </w:r>
      <w:r w:rsidRPr="00362CF1">
        <w:rPr>
          <w:rFonts w:ascii="Consolas" w:eastAsia="Consolas" w:hAnsi="Consolas"/>
          <w:bCs/>
          <w:sz w:val="20"/>
        </w:rPr>
        <w:t>python</w:t>
      </w:r>
      <w:r w:rsidRPr="00362CF1">
        <w:rPr>
          <w:rFonts w:ascii="Consolas" w:eastAsia="Consolas" w:hAnsi="Consolas"/>
          <w:bCs/>
          <w:sz w:val="20"/>
          <w:lang w:val="ru-RU"/>
        </w:rPr>
        <w:t>", "</w:t>
      </w:r>
      <w:r w:rsidRPr="00362CF1">
        <w:rPr>
          <w:rFonts w:ascii="Consolas" w:eastAsia="Consolas" w:hAnsi="Consolas"/>
          <w:bCs/>
          <w:sz w:val="20"/>
        </w:rPr>
        <w:t>bot</w:t>
      </w:r>
      <w:r w:rsidRPr="00362CF1">
        <w:rPr>
          <w:rFonts w:ascii="Consolas" w:eastAsia="Consolas" w:hAnsi="Consolas"/>
          <w:bCs/>
          <w:sz w:val="20"/>
          <w:lang w:val="ru-RU"/>
        </w:rPr>
        <w:t>.</w:t>
      </w:r>
      <w:proofErr w:type="spellStart"/>
      <w:r w:rsidRPr="00362CF1">
        <w:rPr>
          <w:rFonts w:ascii="Consolas" w:eastAsia="Consolas" w:hAnsi="Consolas"/>
          <w:bCs/>
          <w:sz w:val="20"/>
        </w:rPr>
        <w:t>py</w:t>
      </w:r>
      <w:proofErr w:type="spellEnd"/>
      <w:r w:rsidRPr="00362CF1">
        <w:rPr>
          <w:rFonts w:ascii="Consolas" w:eastAsia="Consolas" w:hAnsi="Consolas"/>
          <w:bCs/>
          <w:sz w:val="20"/>
          <w:lang w:val="ru-RU"/>
        </w:rPr>
        <w:t>"]</w:t>
      </w:r>
    </w:p>
    <w:p w14:paraId="1464B01D" w14:textId="77777777" w:rsidR="00B36DB6" w:rsidRPr="00362CF1" w:rsidRDefault="000331EC">
      <w:pPr>
        <w:rPr>
          <w:bCs/>
          <w:lang w:val="ru-RU"/>
        </w:rPr>
      </w:pPr>
      <w:r w:rsidRPr="00362CF1">
        <w:rPr>
          <w:rFonts w:eastAsia="Times New Roman"/>
          <w:bCs/>
          <w:lang w:val="ru-RU"/>
        </w:rPr>
        <w:t>6. Проведено тестирование.</w:t>
      </w:r>
    </w:p>
    <w:p w14:paraId="75C5127D" w14:textId="06A2DA5B" w:rsidR="00B36DB6" w:rsidRDefault="000331EC">
      <w:pPr>
        <w:rPr>
          <w:rFonts w:eastAsia="Times New Roman"/>
          <w:lang w:val="ru-RU"/>
        </w:rPr>
      </w:pPr>
      <w:r w:rsidRPr="00062B20">
        <w:rPr>
          <w:rFonts w:eastAsia="Times New Roman"/>
          <w:lang w:val="ru-RU"/>
        </w:rPr>
        <w:t>Результ</w:t>
      </w:r>
      <w:r w:rsidRPr="00062B20">
        <w:rPr>
          <w:rFonts w:eastAsia="Times New Roman"/>
          <w:lang w:val="ru-RU"/>
        </w:rPr>
        <w:t xml:space="preserve">аты тестирования всех команд бота представлены в таблице </w:t>
      </w:r>
      <w:r w:rsidR="00570144">
        <w:rPr>
          <w:rFonts w:eastAsia="Times New Roman"/>
          <w:lang w:val="ru-RU"/>
        </w:rPr>
        <w:t>6</w:t>
      </w:r>
      <w:r w:rsidRPr="00062B20">
        <w:rPr>
          <w:rFonts w:eastAsia="Times New Roman"/>
          <w:lang w:val="ru-RU"/>
        </w:rPr>
        <w:t>.</w:t>
      </w:r>
    </w:p>
    <w:p w14:paraId="2842B7EF" w14:textId="7B8013ED" w:rsidR="00694478" w:rsidRPr="00062B20" w:rsidRDefault="00694478" w:rsidP="007051DD">
      <w:pPr>
        <w:ind w:firstLine="0"/>
        <w:jc w:val="right"/>
        <w:rPr>
          <w:lang w:val="ru-RU"/>
        </w:rPr>
      </w:pPr>
      <w:r w:rsidRPr="00694478">
        <w:rPr>
          <w:lang w:val="ru-RU"/>
        </w:rPr>
        <w:t xml:space="preserve">Таблица </w:t>
      </w:r>
      <w:r w:rsidR="00D50072">
        <w:rPr>
          <w:lang w:val="ru-RU"/>
        </w:rPr>
        <w:t>6</w:t>
      </w:r>
      <w:r w:rsidRPr="00694478">
        <w:rPr>
          <w:lang w:val="ru-RU"/>
        </w:rPr>
        <w:t xml:space="preserve"> - Результаты тестирования команд бота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503"/>
        <w:gridCol w:w="2409"/>
      </w:tblGrid>
      <w:tr w:rsidR="00B36DB6" w:rsidRPr="001B21F0" w14:paraId="7944801E" w14:textId="77777777">
        <w:trPr>
          <w:jc w:val="center"/>
        </w:trPr>
        <w:tc>
          <w:tcPr>
            <w:tcW w:w="2409" w:type="dxa"/>
          </w:tcPr>
          <w:p w14:paraId="246329F7" w14:textId="77777777" w:rsidR="00B36DB6" w:rsidRPr="001B21F0" w:rsidRDefault="000331EC" w:rsidP="00E70333">
            <w:pPr>
              <w:ind w:firstLine="0"/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№</w:t>
            </w:r>
          </w:p>
        </w:tc>
        <w:tc>
          <w:tcPr>
            <w:tcW w:w="2409" w:type="dxa"/>
          </w:tcPr>
          <w:p w14:paraId="0B4DB995" w14:textId="77777777" w:rsidR="00B36DB6" w:rsidRPr="001B21F0" w:rsidRDefault="000331EC" w:rsidP="00E70333">
            <w:pPr>
              <w:ind w:firstLine="0"/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Команда</w:t>
            </w:r>
          </w:p>
        </w:tc>
        <w:tc>
          <w:tcPr>
            <w:tcW w:w="2409" w:type="dxa"/>
          </w:tcPr>
          <w:p w14:paraId="3FD53C3B" w14:textId="77777777" w:rsidR="00B36DB6" w:rsidRPr="001B21F0" w:rsidRDefault="000331EC" w:rsidP="00E70333">
            <w:pPr>
              <w:ind w:firstLine="0"/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Ожидаемый результат</w:t>
            </w:r>
          </w:p>
        </w:tc>
        <w:tc>
          <w:tcPr>
            <w:tcW w:w="2409" w:type="dxa"/>
          </w:tcPr>
          <w:p w14:paraId="727478A0" w14:textId="77777777" w:rsidR="00B36DB6" w:rsidRPr="001B21F0" w:rsidRDefault="000331EC" w:rsidP="00E70333">
            <w:pPr>
              <w:ind w:firstLine="0"/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Статус</w:t>
            </w:r>
          </w:p>
        </w:tc>
      </w:tr>
      <w:tr w:rsidR="00B36DB6" w:rsidRPr="001B21F0" w14:paraId="109FEAB6" w14:textId="77777777">
        <w:trPr>
          <w:jc w:val="center"/>
        </w:trPr>
        <w:tc>
          <w:tcPr>
            <w:tcW w:w="2409" w:type="dxa"/>
          </w:tcPr>
          <w:p w14:paraId="53F3F19D" w14:textId="77777777" w:rsidR="00B36DB6" w:rsidRPr="001B21F0" w:rsidRDefault="000331EC">
            <w:pPr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1</w:t>
            </w:r>
          </w:p>
        </w:tc>
        <w:tc>
          <w:tcPr>
            <w:tcW w:w="2409" w:type="dxa"/>
          </w:tcPr>
          <w:p w14:paraId="5088F178" w14:textId="77777777" w:rsidR="00B36DB6" w:rsidRPr="001B21F0" w:rsidRDefault="000331EC" w:rsidP="00E70333">
            <w:pPr>
              <w:ind w:firstLine="0"/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/</w:t>
            </w:r>
            <w:proofErr w:type="gramStart"/>
            <w:r w:rsidRPr="001B21F0">
              <w:rPr>
                <w:bCs/>
                <w:szCs w:val="28"/>
              </w:rPr>
              <w:t>start</w:t>
            </w:r>
            <w:proofErr w:type="gramEnd"/>
          </w:p>
        </w:tc>
        <w:tc>
          <w:tcPr>
            <w:tcW w:w="2409" w:type="dxa"/>
          </w:tcPr>
          <w:p w14:paraId="30A475D7" w14:textId="77777777" w:rsidR="00B36DB6" w:rsidRPr="001B21F0" w:rsidRDefault="000331EC" w:rsidP="00E70333">
            <w:pPr>
              <w:ind w:firstLine="0"/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Приветствие и описание команд</w:t>
            </w:r>
          </w:p>
        </w:tc>
        <w:tc>
          <w:tcPr>
            <w:tcW w:w="2409" w:type="dxa"/>
          </w:tcPr>
          <w:p w14:paraId="30498C80" w14:textId="77777777" w:rsidR="00B36DB6" w:rsidRPr="001B21F0" w:rsidRDefault="000331EC">
            <w:pPr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✓</w:t>
            </w:r>
          </w:p>
        </w:tc>
      </w:tr>
      <w:tr w:rsidR="00B36DB6" w:rsidRPr="001B21F0" w14:paraId="01287499" w14:textId="77777777">
        <w:trPr>
          <w:jc w:val="center"/>
        </w:trPr>
        <w:tc>
          <w:tcPr>
            <w:tcW w:w="2409" w:type="dxa"/>
          </w:tcPr>
          <w:p w14:paraId="61FC0448" w14:textId="77777777" w:rsidR="00B36DB6" w:rsidRPr="001B21F0" w:rsidRDefault="000331EC">
            <w:pPr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2</w:t>
            </w:r>
          </w:p>
        </w:tc>
        <w:tc>
          <w:tcPr>
            <w:tcW w:w="2409" w:type="dxa"/>
          </w:tcPr>
          <w:p w14:paraId="1C3D38E4" w14:textId="77777777" w:rsidR="00B36DB6" w:rsidRPr="001B21F0" w:rsidRDefault="000331EC" w:rsidP="00E70333">
            <w:pPr>
              <w:ind w:firstLine="0"/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/</w:t>
            </w:r>
            <w:proofErr w:type="gramStart"/>
            <w:r w:rsidRPr="001B21F0">
              <w:rPr>
                <w:bCs/>
                <w:szCs w:val="28"/>
              </w:rPr>
              <w:t>subscribe</w:t>
            </w:r>
            <w:proofErr w:type="gramEnd"/>
            <w:r w:rsidRPr="001B21F0">
              <w:rPr>
                <w:bCs/>
                <w:szCs w:val="28"/>
              </w:rPr>
              <w:t xml:space="preserve"> Python -areas 1,2 -level junior</w:t>
            </w:r>
          </w:p>
        </w:tc>
        <w:tc>
          <w:tcPr>
            <w:tcW w:w="2409" w:type="dxa"/>
          </w:tcPr>
          <w:p w14:paraId="73BC4A88" w14:textId="77777777" w:rsidR="00B36DB6" w:rsidRPr="001B21F0" w:rsidRDefault="000331EC" w:rsidP="00E70333">
            <w:pPr>
              <w:ind w:firstLine="0"/>
              <w:rPr>
                <w:bCs/>
                <w:szCs w:val="28"/>
                <w:lang w:val="ru-RU"/>
              </w:rPr>
            </w:pPr>
            <w:r w:rsidRPr="001B21F0">
              <w:rPr>
                <w:bCs/>
                <w:szCs w:val="28"/>
                <w:lang w:val="ru-RU"/>
              </w:rPr>
              <w:t>Подписка создана, запись в БД</w:t>
            </w:r>
          </w:p>
        </w:tc>
        <w:tc>
          <w:tcPr>
            <w:tcW w:w="2409" w:type="dxa"/>
          </w:tcPr>
          <w:p w14:paraId="19843D18" w14:textId="77777777" w:rsidR="00B36DB6" w:rsidRPr="001B21F0" w:rsidRDefault="000331EC">
            <w:pPr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✓</w:t>
            </w:r>
          </w:p>
        </w:tc>
      </w:tr>
      <w:tr w:rsidR="00B36DB6" w:rsidRPr="001B21F0" w14:paraId="5BE3934C" w14:textId="77777777">
        <w:trPr>
          <w:jc w:val="center"/>
        </w:trPr>
        <w:tc>
          <w:tcPr>
            <w:tcW w:w="2409" w:type="dxa"/>
          </w:tcPr>
          <w:p w14:paraId="080DD1E0" w14:textId="77777777" w:rsidR="00B36DB6" w:rsidRPr="001B21F0" w:rsidRDefault="000331EC">
            <w:pPr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3</w:t>
            </w:r>
          </w:p>
        </w:tc>
        <w:tc>
          <w:tcPr>
            <w:tcW w:w="2409" w:type="dxa"/>
          </w:tcPr>
          <w:p w14:paraId="15392C03" w14:textId="77777777" w:rsidR="00B36DB6" w:rsidRPr="001B21F0" w:rsidRDefault="000331EC" w:rsidP="00E70333">
            <w:pPr>
              <w:ind w:firstLine="0"/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/</w:t>
            </w:r>
            <w:proofErr w:type="gramStart"/>
            <w:r w:rsidRPr="001B21F0">
              <w:rPr>
                <w:bCs/>
                <w:szCs w:val="28"/>
              </w:rPr>
              <w:t>list</w:t>
            </w:r>
            <w:proofErr w:type="gramEnd"/>
          </w:p>
        </w:tc>
        <w:tc>
          <w:tcPr>
            <w:tcW w:w="2409" w:type="dxa"/>
          </w:tcPr>
          <w:p w14:paraId="4D5A1F75" w14:textId="77777777" w:rsidR="00B36DB6" w:rsidRPr="001B21F0" w:rsidRDefault="000331EC" w:rsidP="00E70333">
            <w:pPr>
              <w:ind w:firstLine="0"/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 xml:space="preserve">Список подписок </w:t>
            </w:r>
            <w:r w:rsidRPr="001B21F0">
              <w:rPr>
                <w:bCs/>
                <w:szCs w:val="28"/>
              </w:rPr>
              <w:t>пользователя</w:t>
            </w:r>
          </w:p>
        </w:tc>
        <w:tc>
          <w:tcPr>
            <w:tcW w:w="2409" w:type="dxa"/>
          </w:tcPr>
          <w:p w14:paraId="15759BB8" w14:textId="77777777" w:rsidR="00B36DB6" w:rsidRPr="001B21F0" w:rsidRDefault="000331EC">
            <w:pPr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✓</w:t>
            </w:r>
          </w:p>
        </w:tc>
      </w:tr>
      <w:tr w:rsidR="00B36DB6" w:rsidRPr="001B21F0" w14:paraId="3DA85B72" w14:textId="77777777">
        <w:trPr>
          <w:jc w:val="center"/>
        </w:trPr>
        <w:tc>
          <w:tcPr>
            <w:tcW w:w="2409" w:type="dxa"/>
          </w:tcPr>
          <w:p w14:paraId="44969FF4" w14:textId="77777777" w:rsidR="00B36DB6" w:rsidRPr="001B21F0" w:rsidRDefault="000331EC">
            <w:pPr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4</w:t>
            </w:r>
          </w:p>
        </w:tc>
        <w:tc>
          <w:tcPr>
            <w:tcW w:w="2409" w:type="dxa"/>
          </w:tcPr>
          <w:p w14:paraId="61832935" w14:textId="77777777" w:rsidR="00B36DB6" w:rsidRPr="001B21F0" w:rsidRDefault="000331EC" w:rsidP="00E70333">
            <w:pPr>
              <w:ind w:firstLine="0"/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/</w:t>
            </w:r>
            <w:proofErr w:type="gramStart"/>
            <w:r w:rsidRPr="001B21F0">
              <w:rPr>
                <w:bCs/>
                <w:szCs w:val="28"/>
              </w:rPr>
              <w:t>unsubscribe</w:t>
            </w:r>
            <w:proofErr w:type="gramEnd"/>
            <w:r w:rsidRPr="001B21F0">
              <w:rPr>
                <w:bCs/>
                <w:szCs w:val="28"/>
              </w:rPr>
              <w:t xml:space="preserve"> 1</w:t>
            </w:r>
          </w:p>
        </w:tc>
        <w:tc>
          <w:tcPr>
            <w:tcW w:w="2409" w:type="dxa"/>
          </w:tcPr>
          <w:p w14:paraId="7FD0C0B9" w14:textId="77777777" w:rsidR="00B36DB6" w:rsidRPr="001B21F0" w:rsidRDefault="000331EC" w:rsidP="00E70333">
            <w:pPr>
              <w:ind w:firstLine="0"/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Подписка удалена</w:t>
            </w:r>
          </w:p>
        </w:tc>
        <w:tc>
          <w:tcPr>
            <w:tcW w:w="2409" w:type="dxa"/>
          </w:tcPr>
          <w:p w14:paraId="067E7DAF" w14:textId="77777777" w:rsidR="00B36DB6" w:rsidRPr="001B21F0" w:rsidRDefault="000331EC">
            <w:pPr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✓</w:t>
            </w:r>
          </w:p>
        </w:tc>
      </w:tr>
      <w:tr w:rsidR="00B36DB6" w:rsidRPr="001B21F0" w14:paraId="26474611" w14:textId="77777777">
        <w:trPr>
          <w:jc w:val="center"/>
        </w:trPr>
        <w:tc>
          <w:tcPr>
            <w:tcW w:w="2409" w:type="dxa"/>
          </w:tcPr>
          <w:p w14:paraId="7EC8F914" w14:textId="77777777" w:rsidR="00B36DB6" w:rsidRPr="001B21F0" w:rsidRDefault="000331EC">
            <w:pPr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5</w:t>
            </w:r>
          </w:p>
        </w:tc>
        <w:tc>
          <w:tcPr>
            <w:tcW w:w="2409" w:type="dxa"/>
          </w:tcPr>
          <w:p w14:paraId="7F087E35" w14:textId="77777777" w:rsidR="00B36DB6" w:rsidRPr="001B21F0" w:rsidRDefault="000331EC" w:rsidP="00E70333">
            <w:pPr>
              <w:ind w:firstLine="0"/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/</w:t>
            </w:r>
            <w:proofErr w:type="gramStart"/>
            <w:r w:rsidRPr="001B21F0">
              <w:rPr>
                <w:bCs/>
                <w:szCs w:val="28"/>
              </w:rPr>
              <w:t>check</w:t>
            </w:r>
            <w:proofErr w:type="gramEnd"/>
          </w:p>
        </w:tc>
        <w:tc>
          <w:tcPr>
            <w:tcW w:w="2409" w:type="dxa"/>
          </w:tcPr>
          <w:p w14:paraId="03DEA088" w14:textId="77777777" w:rsidR="00B36DB6" w:rsidRPr="001B21F0" w:rsidRDefault="000331EC" w:rsidP="00E70333">
            <w:pPr>
              <w:ind w:firstLine="0"/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Немедленная проверка вакансий</w:t>
            </w:r>
          </w:p>
        </w:tc>
        <w:tc>
          <w:tcPr>
            <w:tcW w:w="2409" w:type="dxa"/>
          </w:tcPr>
          <w:p w14:paraId="0EC13CD4" w14:textId="77777777" w:rsidR="00B36DB6" w:rsidRPr="001B21F0" w:rsidRDefault="000331EC">
            <w:pPr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✓</w:t>
            </w:r>
          </w:p>
        </w:tc>
      </w:tr>
      <w:tr w:rsidR="00B36DB6" w:rsidRPr="001B21F0" w14:paraId="1FAA62B1" w14:textId="77777777">
        <w:trPr>
          <w:jc w:val="center"/>
        </w:trPr>
        <w:tc>
          <w:tcPr>
            <w:tcW w:w="2409" w:type="dxa"/>
          </w:tcPr>
          <w:p w14:paraId="1757C4BB" w14:textId="77777777" w:rsidR="00B36DB6" w:rsidRPr="001B21F0" w:rsidRDefault="000331EC">
            <w:pPr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6</w:t>
            </w:r>
          </w:p>
        </w:tc>
        <w:tc>
          <w:tcPr>
            <w:tcW w:w="2409" w:type="dxa"/>
          </w:tcPr>
          <w:p w14:paraId="1D230983" w14:textId="77777777" w:rsidR="00B36DB6" w:rsidRPr="001B21F0" w:rsidRDefault="000331EC" w:rsidP="00E70333">
            <w:pPr>
              <w:ind w:firstLine="0"/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Автопроверка (30 мин)</w:t>
            </w:r>
          </w:p>
        </w:tc>
        <w:tc>
          <w:tcPr>
            <w:tcW w:w="2409" w:type="dxa"/>
          </w:tcPr>
          <w:p w14:paraId="64309651" w14:textId="77777777" w:rsidR="00B36DB6" w:rsidRPr="001B21F0" w:rsidRDefault="000331EC" w:rsidP="00E70333">
            <w:pPr>
              <w:ind w:firstLine="0"/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Уведомления по расписанию</w:t>
            </w:r>
          </w:p>
        </w:tc>
        <w:tc>
          <w:tcPr>
            <w:tcW w:w="2409" w:type="dxa"/>
          </w:tcPr>
          <w:p w14:paraId="37039651" w14:textId="77777777" w:rsidR="00B36DB6" w:rsidRPr="001B21F0" w:rsidRDefault="000331EC">
            <w:pPr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✓</w:t>
            </w:r>
          </w:p>
        </w:tc>
      </w:tr>
      <w:tr w:rsidR="00B36DB6" w:rsidRPr="001B21F0" w14:paraId="29E849A6" w14:textId="77777777">
        <w:trPr>
          <w:jc w:val="center"/>
        </w:trPr>
        <w:tc>
          <w:tcPr>
            <w:tcW w:w="2409" w:type="dxa"/>
          </w:tcPr>
          <w:p w14:paraId="6698DBCB" w14:textId="77777777" w:rsidR="00B36DB6" w:rsidRPr="001B21F0" w:rsidRDefault="000331EC">
            <w:pPr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7</w:t>
            </w:r>
          </w:p>
        </w:tc>
        <w:tc>
          <w:tcPr>
            <w:tcW w:w="2409" w:type="dxa"/>
          </w:tcPr>
          <w:p w14:paraId="1134DD21" w14:textId="77777777" w:rsidR="00B36DB6" w:rsidRPr="001B21F0" w:rsidRDefault="000331EC" w:rsidP="00E70333">
            <w:pPr>
              <w:ind w:firstLine="0"/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Дедупликация</w:t>
            </w:r>
          </w:p>
        </w:tc>
        <w:tc>
          <w:tcPr>
            <w:tcW w:w="2409" w:type="dxa"/>
          </w:tcPr>
          <w:p w14:paraId="3414016C" w14:textId="77777777" w:rsidR="00B36DB6" w:rsidRPr="001B21F0" w:rsidRDefault="000331EC" w:rsidP="00E70333">
            <w:pPr>
              <w:ind w:firstLine="0"/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Нет повторных уведомлений</w:t>
            </w:r>
          </w:p>
        </w:tc>
        <w:tc>
          <w:tcPr>
            <w:tcW w:w="2409" w:type="dxa"/>
          </w:tcPr>
          <w:p w14:paraId="7E875C2E" w14:textId="77777777" w:rsidR="00B36DB6" w:rsidRPr="001B21F0" w:rsidRDefault="000331EC">
            <w:pPr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✓</w:t>
            </w:r>
          </w:p>
        </w:tc>
      </w:tr>
      <w:tr w:rsidR="00B36DB6" w:rsidRPr="001B21F0" w14:paraId="4C690A73" w14:textId="77777777">
        <w:trPr>
          <w:jc w:val="center"/>
        </w:trPr>
        <w:tc>
          <w:tcPr>
            <w:tcW w:w="2409" w:type="dxa"/>
          </w:tcPr>
          <w:p w14:paraId="4F5E1F60" w14:textId="77777777" w:rsidR="00B36DB6" w:rsidRPr="001B21F0" w:rsidRDefault="000331EC">
            <w:pPr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lastRenderedPageBreak/>
              <w:t>8</w:t>
            </w:r>
          </w:p>
        </w:tc>
        <w:tc>
          <w:tcPr>
            <w:tcW w:w="2409" w:type="dxa"/>
          </w:tcPr>
          <w:p w14:paraId="68E676F2" w14:textId="77777777" w:rsidR="00B36DB6" w:rsidRPr="001B21F0" w:rsidRDefault="000331EC" w:rsidP="00E70333">
            <w:pPr>
              <w:ind w:firstLine="0"/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Очистка 90 дней</w:t>
            </w:r>
          </w:p>
        </w:tc>
        <w:tc>
          <w:tcPr>
            <w:tcW w:w="2409" w:type="dxa"/>
          </w:tcPr>
          <w:p w14:paraId="6C6E1048" w14:textId="77777777" w:rsidR="00B36DB6" w:rsidRPr="001B21F0" w:rsidRDefault="000331EC" w:rsidP="00E70333">
            <w:pPr>
              <w:ind w:firstLine="0"/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Удаление устаревших записей</w:t>
            </w:r>
          </w:p>
        </w:tc>
        <w:tc>
          <w:tcPr>
            <w:tcW w:w="2409" w:type="dxa"/>
          </w:tcPr>
          <w:p w14:paraId="55738959" w14:textId="77777777" w:rsidR="00B36DB6" w:rsidRPr="001B21F0" w:rsidRDefault="000331EC">
            <w:pPr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✓</w:t>
            </w:r>
          </w:p>
        </w:tc>
      </w:tr>
      <w:tr w:rsidR="00B36DB6" w:rsidRPr="001B21F0" w14:paraId="3E36C1EE" w14:textId="77777777">
        <w:trPr>
          <w:jc w:val="center"/>
        </w:trPr>
        <w:tc>
          <w:tcPr>
            <w:tcW w:w="2409" w:type="dxa"/>
          </w:tcPr>
          <w:p w14:paraId="74C2C5ED" w14:textId="77777777" w:rsidR="00B36DB6" w:rsidRPr="001B21F0" w:rsidRDefault="000331EC">
            <w:pPr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9</w:t>
            </w:r>
          </w:p>
        </w:tc>
        <w:tc>
          <w:tcPr>
            <w:tcW w:w="2409" w:type="dxa"/>
          </w:tcPr>
          <w:p w14:paraId="6F30015E" w14:textId="77777777" w:rsidR="00B36DB6" w:rsidRPr="001B21F0" w:rsidRDefault="000331EC" w:rsidP="00E70333">
            <w:pPr>
              <w:ind w:firstLine="0"/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 xml:space="preserve">Фильтр </w:t>
            </w:r>
            <w:r w:rsidRPr="001B21F0">
              <w:rPr>
                <w:bCs/>
                <w:szCs w:val="28"/>
              </w:rPr>
              <w:t>уровня</w:t>
            </w:r>
          </w:p>
        </w:tc>
        <w:tc>
          <w:tcPr>
            <w:tcW w:w="2409" w:type="dxa"/>
          </w:tcPr>
          <w:p w14:paraId="1FB15F1F" w14:textId="77777777" w:rsidR="00B36DB6" w:rsidRPr="001B21F0" w:rsidRDefault="000331EC" w:rsidP="00E70333">
            <w:pPr>
              <w:ind w:firstLine="0"/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Фильтрация junior/middle/senior</w:t>
            </w:r>
          </w:p>
        </w:tc>
        <w:tc>
          <w:tcPr>
            <w:tcW w:w="2409" w:type="dxa"/>
          </w:tcPr>
          <w:p w14:paraId="729AF85B" w14:textId="77777777" w:rsidR="00B36DB6" w:rsidRPr="001B21F0" w:rsidRDefault="000331EC">
            <w:pPr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✓</w:t>
            </w:r>
          </w:p>
        </w:tc>
      </w:tr>
      <w:tr w:rsidR="00B36DB6" w:rsidRPr="001B21F0" w14:paraId="1DA6A8A7" w14:textId="77777777">
        <w:trPr>
          <w:jc w:val="center"/>
        </w:trPr>
        <w:tc>
          <w:tcPr>
            <w:tcW w:w="2409" w:type="dxa"/>
          </w:tcPr>
          <w:p w14:paraId="55BA9F80" w14:textId="77777777" w:rsidR="00B36DB6" w:rsidRPr="001B21F0" w:rsidRDefault="000331EC">
            <w:pPr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10</w:t>
            </w:r>
          </w:p>
        </w:tc>
        <w:tc>
          <w:tcPr>
            <w:tcW w:w="2409" w:type="dxa"/>
          </w:tcPr>
          <w:p w14:paraId="7385DBBF" w14:textId="77777777" w:rsidR="00B36DB6" w:rsidRPr="001B21F0" w:rsidRDefault="000331EC" w:rsidP="00E70333">
            <w:pPr>
              <w:ind w:firstLine="0"/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Таймаут scraper</w:t>
            </w:r>
          </w:p>
        </w:tc>
        <w:tc>
          <w:tcPr>
            <w:tcW w:w="2409" w:type="dxa"/>
          </w:tcPr>
          <w:p w14:paraId="714C1DF4" w14:textId="77777777" w:rsidR="00B36DB6" w:rsidRPr="001B21F0" w:rsidRDefault="000331EC" w:rsidP="00E70333">
            <w:pPr>
              <w:ind w:firstLine="0"/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Корректная обработка ошибки</w:t>
            </w:r>
          </w:p>
        </w:tc>
        <w:tc>
          <w:tcPr>
            <w:tcW w:w="2409" w:type="dxa"/>
          </w:tcPr>
          <w:p w14:paraId="10260551" w14:textId="77777777" w:rsidR="00B36DB6" w:rsidRPr="001B21F0" w:rsidRDefault="000331EC">
            <w:pPr>
              <w:rPr>
                <w:bCs/>
                <w:szCs w:val="28"/>
              </w:rPr>
            </w:pPr>
            <w:r w:rsidRPr="001B21F0">
              <w:rPr>
                <w:bCs/>
                <w:szCs w:val="28"/>
              </w:rPr>
              <w:t>✓</w:t>
            </w:r>
          </w:p>
        </w:tc>
      </w:tr>
    </w:tbl>
    <w:p w14:paraId="3EBD0F27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На рисунке 5 представлен скриншот результата выполнения команды /</w:t>
      </w:r>
      <w:r>
        <w:rPr>
          <w:rFonts w:eastAsia="Times New Roman"/>
        </w:rPr>
        <w:t>check</w:t>
      </w:r>
      <w:r w:rsidRPr="00062B20">
        <w:rPr>
          <w:rFonts w:eastAsia="Times New Roman"/>
          <w:lang w:val="ru-RU"/>
        </w:rPr>
        <w:t xml:space="preserve">, демонстрирующий получение списка новых </w:t>
      </w:r>
      <w:r w:rsidRPr="00062B20">
        <w:rPr>
          <w:rFonts w:eastAsia="Times New Roman"/>
          <w:lang w:val="ru-RU"/>
        </w:rPr>
        <w:t>вакансий.</w:t>
      </w:r>
    </w:p>
    <w:p w14:paraId="39AAA5CC" w14:textId="77777777" w:rsidR="00DE6B2B" w:rsidRDefault="00DE6B2B" w:rsidP="00DE6B2B">
      <w:pPr>
        <w:keepNext/>
        <w:ind w:firstLine="0"/>
        <w:jc w:val="center"/>
      </w:pPr>
      <w:r w:rsidRPr="00AE3496">
        <w:rPr>
          <w:noProof/>
          <w:lang w:val="ru-RU"/>
        </w:rPr>
        <w:drawing>
          <wp:inline distT="0" distB="0" distL="0" distR="0" wp14:anchorId="47ABBEB6" wp14:editId="34D80DBF">
            <wp:extent cx="2901149" cy="2990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8669" cy="299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4FC2" w14:textId="5F942AA8" w:rsidR="00DE6B2B" w:rsidRDefault="00DE6B2B" w:rsidP="00DE6B2B">
      <w:pPr>
        <w:pStyle w:val="af5"/>
        <w:ind w:firstLine="0"/>
        <w:jc w:val="center"/>
        <w:rPr>
          <w:lang w:val="ru-RU"/>
        </w:rPr>
      </w:pPr>
      <w:r w:rsidRPr="00F60BE0">
        <w:rPr>
          <w:b w:val="0"/>
          <w:bCs w:val="0"/>
          <w:color w:val="auto"/>
          <w:sz w:val="28"/>
          <w:szCs w:val="28"/>
          <w:lang w:val="ru-RU"/>
        </w:rPr>
        <w:t xml:space="preserve">Рисунок </w:t>
      </w:r>
      <w:r w:rsidRPr="004C6FFD">
        <w:rPr>
          <w:b w:val="0"/>
          <w:bCs w:val="0"/>
          <w:color w:val="auto"/>
          <w:sz w:val="28"/>
          <w:szCs w:val="28"/>
        </w:rPr>
        <w:fldChar w:fldCharType="begin"/>
      </w:r>
      <w:r w:rsidRPr="00F60BE0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4C6FFD">
        <w:rPr>
          <w:b w:val="0"/>
          <w:bCs w:val="0"/>
          <w:color w:val="auto"/>
          <w:sz w:val="28"/>
          <w:szCs w:val="28"/>
        </w:rPr>
        <w:instrText>SEQ</w:instrText>
      </w:r>
      <w:r w:rsidRPr="00F60BE0">
        <w:rPr>
          <w:b w:val="0"/>
          <w:bCs w:val="0"/>
          <w:color w:val="auto"/>
          <w:sz w:val="28"/>
          <w:szCs w:val="28"/>
          <w:lang w:val="ru-RU"/>
        </w:rPr>
        <w:instrText xml:space="preserve"> Рисунок \* </w:instrText>
      </w:r>
      <w:r w:rsidRPr="004C6FFD">
        <w:rPr>
          <w:b w:val="0"/>
          <w:bCs w:val="0"/>
          <w:color w:val="auto"/>
          <w:sz w:val="28"/>
          <w:szCs w:val="28"/>
        </w:rPr>
        <w:instrText>ARABIC</w:instrText>
      </w:r>
      <w:r w:rsidRPr="00F60BE0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4C6FFD">
        <w:rPr>
          <w:b w:val="0"/>
          <w:bCs w:val="0"/>
          <w:color w:val="auto"/>
          <w:sz w:val="28"/>
          <w:szCs w:val="28"/>
        </w:rPr>
        <w:fldChar w:fldCharType="separate"/>
      </w:r>
      <w:r w:rsidRPr="00D127EF">
        <w:rPr>
          <w:b w:val="0"/>
          <w:bCs w:val="0"/>
          <w:noProof/>
          <w:color w:val="auto"/>
          <w:sz w:val="28"/>
          <w:szCs w:val="28"/>
          <w:lang w:val="ru-RU"/>
        </w:rPr>
        <w:t>5</w:t>
      </w:r>
      <w:r w:rsidRPr="004C6FFD">
        <w:rPr>
          <w:b w:val="0"/>
          <w:bCs w:val="0"/>
          <w:color w:val="auto"/>
          <w:sz w:val="28"/>
          <w:szCs w:val="28"/>
        </w:rPr>
        <w:fldChar w:fldCharType="end"/>
      </w:r>
      <w:r w:rsidRPr="00F60BE0">
        <w:rPr>
          <w:b w:val="0"/>
          <w:bCs w:val="0"/>
          <w:color w:val="auto"/>
          <w:sz w:val="28"/>
          <w:szCs w:val="28"/>
          <w:lang w:val="ru-RU"/>
        </w:rPr>
        <w:t xml:space="preserve"> - Скриншот результата команды /</w:t>
      </w:r>
      <w:r w:rsidRPr="004C6FFD">
        <w:rPr>
          <w:b w:val="0"/>
          <w:bCs w:val="0"/>
          <w:color w:val="auto"/>
          <w:sz w:val="28"/>
          <w:szCs w:val="28"/>
        </w:rPr>
        <w:t>check</w:t>
      </w:r>
      <w:r w:rsidRPr="00F60BE0">
        <w:rPr>
          <w:lang w:val="ru-RU"/>
        </w:rPr>
        <w:t>.</w:t>
      </w:r>
    </w:p>
    <w:p w14:paraId="523559CE" w14:textId="77777777" w:rsidR="00DE6B2B" w:rsidRPr="00DE6B2B" w:rsidRDefault="00DE6B2B" w:rsidP="00DE6B2B">
      <w:pPr>
        <w:rPr>
          <w:lang w:val="ru-RU"/>
        </w:rPr>
      </w:pPr>
    </w:p>
    <w:p w14:paraId="4DF3A700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b/>
          <w:lang w:val="ru-RU"/>
        </w:rPr>
        <w:t xml:space="preserve">7. </w:t>
      </w:r>
      <w:r w:rsidRPr="00817F7F">
        <w:rPr>
          <w:rFonts w:eastAsia="Times New Roman"/>
          <w:bCs/>
          <w:lang w:val="ru-RU"/>
        </w:rPr>
        <w:t>П</w:t>
      </w:r>
      <w:r w:rsidRPr="00817F7F">
        <w:rPr>
          <w:rFonts w:eastAsia="Times New Roman"/>
          <w:bCs/>
          <w:lang w:val="ru-RU"/>
        </w:rPr>
        <w:t>р</w:t>
      </w:r>
      <w:r w:rsidRPr="00817F7F">
        <w:rPr>
          <w:rFonts w:eastAsia="Times New Roman"/>
          <w:bCs/>
          <w:lang w:val="ru-RU"/>
        </w:rPr>
        <w:t>о</w:t>
      </w:r>
      <w:r w:rsidRPr="00817F7F">
        <w:rPr>
          <w:rFonts w:eastAsia="Times New Roman"/>
          <w:bCs/>
          <w:lang w:val="ru-RU"/>
        </w:rPr>
        <w:t>в</w:t>
      </w:r>
      <w:r w:rsidRPr="00817F7F">
        <w:rPr>
          <w:rFonts w:eastAsia="Times New Roman"/>
          <w:bCs/>
          <w:lang w:val="ru-RU"/>
        </w:rPr>
        <w:t>е</w:t>
      </w:r>
      <w:r w:rsidRPr="00817F7F">
        <w:rPr>
          <w:rFonts w:eastAsia="Times New Roman"/>
          <w:bCs/>
          <w:lang w:val="ru-RU"/>
        </w:rPr>
        <w:t>д</w:t>
      </w:r>
      <w:r w:rsidRPr="00817F7F">
        <w:rPr>
          <w:rFonts w:eastAsia="Times New Roman"/>
          <w:bCs/>
          <w:lang w:val="ru-RU"/>
        </w:rPr>
        <w:t>ё</w:t>
      </w:r>
      <w:r w:rsidRPr="00817F7F">
        <w:rPr>
          <w:rFonts w:eastAsia="Times New Roman"/>
          <w:bCs/>
          <w:lang w:val="ru-RU"/>
        </w:rPr>
        <w:t>н</w:t>
      </w:r>
      <w:r w:rsidRPr="00817F7F">
        <w:rPr>
          <w:rFonts w:eastAsia="Times New Roman"/>
          <w:bCs/>
          <w:lang w:val="ru-RU"/>
        </w:rPr>
        <w:t xml:space="preserve"> </w:t>
      </w:r>
      <w:r w:rsidRPr="00817F7F">
        <w:rPr>
          <w:rFonts w:eastAsia="Times New Roman"/>
          <w:bCs/>
          <w:lang w:val="ru-RU"/>
        </w:rPr>
        <w:t>а</w:t>
      </w:r>
      <w:r w:rsidRPr="00817F7F">
        <w:rPr>
          <w:rFonts w:eastAsia="Times New Roman"/>
          <w:bCs/>
          <w:lang w:val="ru-RU"/>
        </w:rPr>
        <w:t>нализ производительности</w:t>
      </w:r>
      <w:r w:rsidRPr="00817F7F">
        <w:rPr>
          <w:rFonts w:eastAsia="Times New Roman"/>
          <w:bCs/>
          <w:lang w:val="ru-RU"/>
        </w:rPr>
        <w:t>.</w:t>
      </w:r>
    </w:p>
    <w:p w14:paraId="175A7F39" w14:textId="1C488431" w:rsidR="00B36DB6" w:rsidRDefault="000331EC">
      <w:pPr>
        <w:rPr>
          <w:rFonts w:eastAsia="Times New Roman"/>
          <w:lang w:val="ru-RU"/>
        </w:rPr>
      </w:pPr>
      <w:r w:rsidRPr="00062B20">
        <w:rPr>
          <w:rFonts w:eastAsia="Times New Roman"/>
          <w:lang w:val="ru-RU"/>
        </w:rPr>
        <w:t>Замеры времени выполнения ключевых операций показали:</w:t>
      </w:r>
    </w:p>
    <w:p w14:paraId="25041E99" w14:textId="323FD7C6" w:rsidR="00605E97" w:rsidRPr="00062B20" w:rsidRDefault="00605E97" w:rsidP="00605E97">
      <w:pPr>
        <w:ind w:firstLine="0"/>
        <w:jc w:val="right"/>
        <w:rPr>
          <w:lang w:val="ru-RU"/>
        </w:rPr>
      </w:pPr>
      <w:r w:rsidRPr="00605E97">
        <w:rPr>
          <w:lang w:val="ru-RU"/>
        </w:rPr>
        <w:t xml:space="preserve">Таблица </w:t>
      </w:r>
      <w:r w:rsidR="005F3B80">
        <w:rPr>
          <w:lang w:val="ru-RU"/>
        </w:rPr>
        <w:t>7</w:t>
      </w:r>
      <w:r w:rsidRPr="00605E97">
        <w:rPr>
          <w:lang w:val="ru-RU"/>
        </w:rPr>
        <w:t xml:space="preserve"> - Результаты замеров производительности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B36DB6" w:rsidRPr="00825085" w14:paraId="59EE2A8D" w14:textId="77777777">
        <w:trPr>
          <w:jc w:val="center"/>
        </w:trPr>
        <w:tc>
          <w:tcPr>
            <w:tcW w:w="3213" w:type="dxa"/>
          </w:tcPr>
          <w:p w14:paraId="05CF677B" w14:textId="77777777" w:rsidR="00B36DB6" w:rsidRPr="00825085" w:rsidRDefault="000331EC" w:rsidP="00546210">
            <w:pPr>
              <w:ind w:firstLine="0"/>
              <w:rPr>
                <w:bCs/>
                <w:szCs w:val="24"/>
              </w:rPr>
            </w:pPr>
            <w:proofErr w:type="spellStart"/>
            <w:r w:rsidRPr="00825085">
              <w:rPr>
                <w:bCs/>
                <w:szCs w:val="24"/>
              </w:rPr>
              <w:t>Операция</w:t>
            </w:r>
            <w:proofErr w:type="spellEnd"/>
          </w:p>
        </w:tc>
        <w:tc>
          <w:tcPr>
            <w:tcW w:w="3213" w:type="dxa"/>
          </w:tcPr>
          <w:p w14:paraId="00C18EE3" w14:textId="77777777" w:rsidR="00B36DB6" w:rsidRPr="00825085" w:rsidRDefault="000331EC" w:rsidP="00546210">
            <w:pPr>
              <w:ind w:firstLine="0"/>
              <w:rPr>
                <w:bCs/>
                <w:szCs w:val="24"/>
              </w:rPr>
            </w:pPr>
            <w:r w:rsidRPr="00825085">
              <w:rPr>
                <w:bCs/>
                <w:szCs w:val="24"/>
              </w:rPr>
              <w:t>Среднее время</w:t>
            </w:r>
          </w:p>
        </w:tc>
        <w:tc>
          <w:tcPr>
            <w:tcW w:w="3213" w:type="dxa"/>
          </w:tcPr>
          <w:p w14:paraId="1C934C98" w14:textId="77777777" w:rsidR="00B36DB6" w:rsidRPr="00825085" w:rsidRDefault="000331EC" w:rsidP="00546210">
            <w:pPr>
              <w:ind w:firstLine="0"/>
              <w:rPr>
                <w:bCs/>
                <w:szCs w:val="24"/>
              </w:rPr>
            </w:pPr>
            <w:r w:rsidRPr="00825085">
              <w:rPr>
                <w:bCs/>
                <w:szCs w:val="24"/>
              </w:rPr>
              <w:t>Максимальное время</w:t>
            </w:r>
          </w:p>
        </w:tc>
      </w:tr>
      <w:tr w:rsidR="00B36DB6" w:rsidRPr="00825085" w14:paraId="03FAB0E0" w14:textId="77777777">
        <w:trPr>
          <w:jc w:val="center"/>
        </w:trPr>
        <w:tc>
          <w:tcPr>
            <w:tcW w:w="3213" w:type="dxa"/>
          </w:tcPr>
          <w:p w14:paraId="20E34591" w14:textId="77777777" w:rsidR="00B36DB6" w:rsidRPr="00825085" w:rsidRDefault="000331EC" w:rsidP="00825085">
            <w:pPr>
              <w:ind w:firstLine="0"/>
              <w:rPr>
                <w:bCs/>
                <w:szCs w:val="24"/>
                <w:lang w:val="ru-RU"/>
              </w:rPr>
            </w:pPr>
            <w:r w:rsidRPr="00825085">
              <w:rPr>
                <w:bCs/>
                <w:szCs w:val="24"/>
                <w:lang w:val="ru-RU"/>
              </w:rPr>
              <w:t xml:space="preserve">Запрос к </w:t>
            </w:r>
            <w:r w:rsidRPr="00825085">
              <w:rPr>
                <w:bCs/>
                <w:szCs w:val="24"/>
              </w:rPr>
              <w:t>API</w:t>
            </w:r>
            <w:r w:rsidRPr="00825085">
              <w:rPr>
                <w:bCs/>
                <w:szCs w:val="24"/>
                <w:lang w:val="ru-RU"/>
              </w:rPr>
              <w:t xml:space="preserve"> </w:t>
            </w:r>
            <w:proofErr w:type="spellStart"/>
            <w:r w:rsidRPr="00825085">
              <w:rPr>
                <w:bCs/>
                <w:szCs w:val="24"/>
              </w:rPr>
              <w:t>hh</w:t>
            </w:r>
            <w:proofErr w:type="spellEnd"/>
            <w:r w:rsidRPr="00825085">
              <w:rPr>
                <w:bCs/>
                <w:szCs w:val="24"/>
                <w:lang w:val="ru-RU"/>
              </w:rPr>
              <w:t>.</w:t>
            </w:r>
            <w:proofErr w:type="spellStart"/>
            <w:r w:rsidRPr="00825085">
              <w:rPr>
                <w:bCs/>
                <w:szCs w:val="24"/>
              </w:rPr>
              <w:t>ru</w:t>
            </w:r>
            <w:proofErr w:type="spellEnd"/>
          </w:p>
        </w:tc>
        <w:tc>
          <w:tcPr>
            <w:tcW w:w="3213" w:type="dxa"/>
          </w:tcPr>
          <w:p w14:paraId="49F0A1D8" w14:textId="77777777" w:rsidR="00B36DB6" w:rsidRPr="00825085" w:rsidRDefault="000331EC" w:rsidP="00546210">
            <w:pPr>
              <w:ind w:firstLine="0"/>
              <w:rPr>
                <w:bCs/>
                <w:szCs w:val="24"/>
              </w:rPr>
            </w:pPr>
            <w:r w:rsidRPr="00825085">
              <w:rPr>
                <w:bCs/>
                <w:szCs w:val="24"/>
              </w:rPr>
              <w:t>1.2 с</w:t>
            </w:r>
          </w:p>
        </w:tc>
        <w:tc>
          <w:tcPr>
            <w:tcW w:w="3213" w:type="dxa"/>
          </w:tcPr>
          <w:p w14:paraId="2F7DB0F7" w14:textId="77777777" w:rsidR="00B36DB6" w:rsidRPr="00825085" w:rsidRDefault="000331EC" w:rsidP="00546210">
            <w:pPr>
              <w:ind w:firstLine="0"/>
              <w:rPr>
                <w:bCs/>
                <w:szCs w:val="24"/>
              </w:rPr>
            </w:pPr>
            <w:r w:rsidRPr="00825085">
              <w:rPr>
                <w:bCs/>
                <w:szCs w:val="24"/>
              </w:rPr>
              <w:t>3.5 с</w:t>
            </w:r>
          </w:p>
        </w:tc>
      </w:tr>
      <w:tr w:rsidR="00B36DB6" w:rsidRPr="00825085" w14:paraId="0969AA92" w14:textId="77777777">
        <w:trPr>
          <w:jc w:val="center"/>
        </w:trPr>
        <w:tc>
          <w:tcPr>
            <w:tcW w:w="3213" w:type="dxa"/>
          </w:tcPr>
          <w:p w14:paraId="43603D3E" w14:textId="77777777" w:rsidR="00B36DB6" w:rsidRPr="00825085" w:rsidRDefault="000331EC" w:rsidP="00825085">
            <w:pPr>
              <w:ind w:firstLine="0"/>
              <w:rPr>
                <w:bCs/>
                <w:szCs w:val="24"/>
              </w:rPr>
            </w:pPr>
            <w:r w:rsidRPr="00825085">
              <w:rPr>
                <w:bCs/>
                <w:szCs w:val="24"/>
              </w:rPr>
              <w:t>Фильтрация (100 вакансий)</w:t>
            </w:r>
          </w:p>
        </w:tc>
        <w:tc>
          <w:tcPr>
            <w:tcW w:w="3213" w:type="dxa"/>
          </w:tcPr>
          <w:p w14:paraId="5E1A5262" w14:textId="77777777" w:rsidR="00B36DB6" w:rsidRPr="00825085" w:rsidRDefault="000331EC" w:rsidP="00546210">
            <w:pPr>
              <w:ind w:firstLine="0"/>
              <w:rPr>
                <w:bCs/>
                <w:szCs w:val="24"/>
              </w:rPr>
            </w:pPr>
            <w:r w:rsidRPr="00825085">
              <w:rPr>
                <w:bCs/>
                <w:szCs w:val="24"/>
              </w:rPr>
              <w:t>0.3 с</w:t>
            </w:r>
          </w:p>
        </w:tc>
        <w:tc>
          <w:tcPr>
            <w:tcW w:w="3213" w:type="dxa"/>
          </w:tcPr>
          <w:p w14:paraId="32D751CB" w14:textId="77777777" w:rsidR="00B36DB6" w:rsidRPr="00825085" w:rsidRDefault="000331EC" w:rsidP="00546210">
            <w:pPr>
              <w:ind w:firstLine="0"/>
              <w:rPr>
                <w:bCs/>
                <w:szCs w:val="24"/>
              </w:rPr>
            </w:pPr>
            <w:r w:rsidRPr="00825085">
              <w:rPr>
                <w:bCs/>
                <w:szCs w:val="24"/>
              </w:rPr>
              <w:t>0.8 с</w:t>
            </w:r>
          </w:p>
        </w:tc>
      </w:tr>
      <w:tr w:rsidR="00B36DB6" w:rsidRPr="00825085" w14:paraId="3EFF70AD" w14:textId="77777777">
        <w:trPr>
          <w:jc w:val="center"/>
        </w:trPr>
        <w:tc>
          <w:tcPr>
            <w:tcW w:w="3213" w:type="dxa"/>
          </w:tcPr>
          <w:p w14:paraId="35C16401" w14:textId="77777777" w:rsidR="00B36DB6" w:rsidRPr="00825085" w:rsidRDefault="000331EC" w:rsidP="00825085">
            <w:pPr>
              <w:ind w:firstLine="0"/>
              <w:rPr>
                <w:bCs/>
                <w:szCs w:val="24"/>
              </w:rPr>
            </w:pPr>
            <w:r w:rsidRPr="00825085">
              <w:rPr>
                <w:bCs/>
                <w:szCs w:val="24"/>
              </w:rPr>
              <w:t xml:space="preserve">Дедупликация (1000 </w:t>
            </w:r>
            <w:r w:rsidRPr="00825085">
              <w:rPr>
                <w:bCs/>
                <w:szCs w:val="24"/>
              </w:rPr>
              <w:lastRenderedPageBreak/>
              <w:t>записей)</w:t>
            </w:r>
          </w:p>
        </w:tc>
        <w:tc>
          <w:tcPr>
            <w:tcW w:w="3213" w:type="dxa"/>
          </w:tcPr>
          <w:p w14:paraId="57264058" w14:textId="77777777" w:rsidR="00B36DB6" w:rsidRPr="00825085" w:rsidRDefault="000331EC" w:rsidP="00546210">
            <w:pPr>
              <w:ind w:firstLine="0"/>
              <w:rPr>
                <w:bCs/>
                <w:szCs w:val="24"/>
              </w:rPr>
            </w:pPr>
            <w:r w:rsidRPr="00825085">
              <w:rPr>
                <w:bCs/>
                <w:szCs w:val="24"/>
              </w:rPr>
              <w:lastRenderedPageBreak/>
              <w:t>0.1 с</w:t>
            </w:r>
          </w:p>
        </w:tc>
        <w:tc>
          <w:tcPr>
            <w:tcW w:w="3213" w:type="dxa"/>
          </w:tcPr>
          <w:p w14:paraId="717F62D5" w14:textId="77777777" w:rsidR="00B36DB6" w:rsidRPr="00825085" w:rsidRDefault="000331EC" w:rsidP="00546210">
            <w:pPr>
              <w:ind w:firstLine="0"/>
              <w:rPr>
                <w:bCs/>
                <w:szCs w:val="24"/>
              </w:rPr>
            </w:pPr>
            <w:r w:rsidRPr="00825085">
              <w:rPr>
                <w:bCs/>
                <w:szCs w:val="24"/>
              </w:rPr>
              <w:t>0.2 с</w:t>
            </w:r>
          </w:p>
        </w:tc>
      </w:tr>
      <w:tr w:rsidR="00B36DB6" w:rsidRPr="00825085" w14:paraId="19849865" w14:textId="77777777">
        <w:trPr>
          <w:jc w:val="center"/>
        </w:trPr>
        <w:tc>
          <w:tcPr>
            <w:tcW w:w="3213" w:type="dxa"/>
          </w:tcPr>
          <w:p w14:paraId="68927AE1" w14:textId="77777777" w:rsidR="00B36DB6" w:rsidRPr="00825085" w:rsidRDefault="000331EC" w:rsidP="00825085">
            <w:pPr>
              <w:ind w:firstLine="0"/>
              <w:rPr>
                <w:bCs/>
                <w:szCs w:val="24"/>
              </w:rPr>
            </w:pPr>
            <w:r w:rsidRPr="00825085">
              <w:rPr>
                <w:bCs/>
                <w:szCs w:val="24"/>
              </w:rPr>
              <w:t>Отправка уведомления (5 вакансий)</w:t>
            </w:r>
          </w:p>
        </w:tc>
        <w:tc>
          <w:tcPr>
            <w:tcW w:w="3213" w:type="dxa"/>
          </w:tcPr>
          <w:p w14:paraId="5681085E" w14:textId="77777777" w:rsidR="00B36DB6" w:rsidRPr="00825085" w:rsidRDefault="000331EC" w:rsidP="00546210">
            <w:pPr>
              <w:ind w:firstLine="0"/>
              <w:rPr>
                <w:bCs/>
                <w:szCs w:val="24"/>
              </w:rPr>
            </w:pPr>
            <w:r w:rsidRPr="00825085">
              <w:rPr>
                <w:bCs/>
                <w:szCs w:val="24"/>
              </w:rPr>
              <w:t>0.5 с</w:t>
            </w:r>
          </w:p>
        </w:tc>
        <w:tc>
          <w:tcPr>
            <w:tcW w:w="3213" w:type="dxa"/>
          </w:tcPr>
          <w:p w14:paraId="2F2AD6F1" w14:textId="77777777" w:rsidR="00B36DB6" w:rsidRPr="00825085" w:rsidRDefault="000331EC" w:rsidP="00546210">
            <w:pPr>
              <w:ind w:firstLine="0"/>
              <w:rPr>
                <w:bCs/>
                <w:szCs w:val="24"/>
              </w:rPr>
            </w:pPr>
            <w:r w:rsidRPr="00825085">
              <w:rPr>
                <w:bCs/>
                <w:szCs w:val="24"/>
              </w:rPr>
              <w:t>1.2 с</w:t>
            </w:r>
          </w:p>
        </w:tc>
      </w:tr>
      <w:tr w:rsidR="00B36DB6" w:rsidRPr="00825085" w14:paraId="14020D9D" w14:textId="77777777">
        <w:trPr>
          <w:jc w:val="center"/>
        </w:trPr>
        <w:tc>
          <w:tcPr>
            <w:tcW w:w="3213" w:type="dxa"/>
          </w:tcPr>
          <w:p w14:paraId="0ED7210D" w14:textId="77777777" w:rsidR="00B36DB6" w:rsidRPr="00825085" w:rsidRDefault="000331EC" w:rsidP="00825085">
            <w:pPr>
              <w:ind w:firstLine="0"/>
              <w:rPr>
                <w:bCs/>
                <w:szCs w:val="24"/>
              </w:rPr>
            </w:pPr>
            <w:r w:rsidRPr="00825085">
              <w:rPr>
                <w:bCs/>
                <w:szCs w:val="24"/>
              </w:rPr>
              <w:t>Полный цикл проверки</w:t>
            </w:r>
          </w:p>
        </w:tc>
        <w:tc>
          <w:tcPr>
            <w:tcW w:w="3213" w:type="dxa"/>
          </w:tcPr>
          <w:p w14:paraId="6E1BB8B3" w14:textId="77777777" w:rsidR="00B36DB6" w:rsidRPr="00825085" w:rsidRDefault="000331EC" w:rsidP="00546210">
            <w:pPr>
              <w:ind w:firstLine="0"/>
              <w:rPr>
                <w:bCs/>
                <w:szCs w:val="24"/>
              </w:rPr>
            </w:pPr>
            <w:r w:rsidRPr="00825085">
              <w:rPr>
                <w:bCs/>
                <w:szCs w:val="24"/>
              </w:rPr>
              <w:t>2.5 с</w:t>
            </w:r>
          </w:p>
        </w:tc>
        <w:tc>
          <w:tcPr>
            <w:tcW w:w="3213" w:type="dxa"/>
          </w:tcPr>
          <w:p w14:paraId="3889A815" w14:textId="77777777" w:rsidR="00B36DB6" w:rsidRPr="00825085" w:rsidRDefault="000331EC" w:rsidP="00546210">
            <w:pPr>
              <w:ind w:firstLine="0"/>
              <w:rPr>
                <w:bCs/>
                <w:szCs w:val="24"/>
              </w:rPr>
            </w:pPr>
            <w:r w:rsidRPr="00825085">
              <w:rPr>
                <w:bCs/>
                <w:szCs w:val="24"/>
              </w:rPr>
              <w:t>6.0 с</w:t>
            </w:r>
          </w:p>
        </w:tc>
      </w:tr>
    </w:tbl>
    <w:p w14:paraId="4805ED20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На рисунке 6 представлена структура файловой системы проекта.</w:t>
      </w:r>
    </w:p>
    <w:p w14:paraId="3C20A0F6" w14:textId="77777777" w:rsidR="00507B83" w:rsidRDefault="00507B83" w:rsidP="00507B83">
      <w:pPr>
        <w:keepNext/>
        <w:ind w:firstLine="0"/>
        <w:jc w:val="center"/>
      </w:pPr>
      <w:r w:rsidRPr="00266CF1">
        <w:rPr>
          <w:noProof/>
          <w:lang w:val="ru-RU"/>
        </w:rPr>
        <w:drawing>
          <wp:inline distT="0" distB="0" distL="0" distR="0" wp14:anchorId="09289CA3" wp14:editId="760DC964">
            <wp:extent cx="1713597" cy="4600575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9495" cy="461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D7F5" w14:textId="1665FDD9" w:rsidR="00507B83" w:rsidRDefault="00507B83" w:rsidP="00507B83">
      <w:pPr>
        <w:pStyle w:val="af5"/>
        <w:ind w:firstLine="0"/>
        <w:jc w:val="center"/>
        <w:rPr>
          <w:b w:val="0"/>
          <w:bCs w:val="0"/>
          <w:color w:val="auto"/>
          <w:sz w:val="28"/>
          <w:szCs w:val="28"/>
          <w:lang w:val="ru-RU"/>
        </w:rPr>
      </w:pPr>
      <w:r w:rsidRPr="00B03A56">
        <w:rPr>
          <w:b w:val="0"/>
          <w:bCs w:val="0"/>
          <w:color w:val="auto"/>
          <w:sz w:val="28"/>
          <w:szCs w:val="28"/>
          <w:lang w:val="ru-RU"/>
        </w:rPr>
        <w:t xml:space="preserve">Рисунок </w:t>
      </w:r>
      <w:r w:rsidRPr="00A23990">
        <w:rPr>
          <w:b w:val="0"/>
          <w:bCs w:val="0"/>
          <w:color w:val="auto"/>
          <w:sz w:val="28"/>
          <w:szCs w:val="28"/>
        </w:rPr>
        <w:fldChar w:fldCharType="begin"/>
      </w:r>
      <w:r w:rsidRPr="00B03A56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A23990">
        <w:rPr>
          <w:b w:val="0"/>
          <w:bCs w:val="0"/>
          <w:color w:val="auto"/>
          <w:sz w:val="28"/>
          <w:szCs w:val="28"/>
        </w:rPr>
        <w:instrText>SEQ</w:instrText>
      </w:r>
      <w:r w:rsidRPr="00B03A56">
        <w:rPr>
          <w:b w:val="0"/>
          <w:bCs w:val="0"/>
          <w:color w:val="auto"/>
          <w:sz w:val="28"/>
          <w:szCs w:val="28"/>
          <w:lang w:val="ru-RU"/>
        </w:rPr>
        <w:instrText xml:space="preserve"> Рисунок \* </w:instrText>
      </w:r>
      <w:r w:rsidRPr="00A23990">
        <w:rPr>
          <w:b w:val="0"/>
          <w:bCs w:val="0"/>
          <w:color w:val="auto"/>
          <w:sz w:val="28"/>
          <w:szCs w:val="28"/>
        </w:rPr>
        <w:instrText>ARABIC</w:instrText>
      </w:r>
      <w:r w:rsidRPr="00B03A56">
        <w:rPr>
          <w:b w:val="0"/>
          <w:bCs w:val="0"/>
          <w:color w:val="auto"/>
          <w:sz w:val="28"/>
          <w:szCs w:val="28"/>
          <w:lang w:val="ru-RU"/>
        </w:rPr>
        <w:instrText xml:space="preserve"> </w:instrText>
      </w:r>
      <w:r w:rsidRPr="00A23990">
        <w:rPr>
          <w:b w:val="0"/>
          <w:bCs w:val="0"/>
          <w:color w:val="auto"/>
          <w:sz w:val="28"/>
          <w:szCs w:val="28"/>
        </w:rPr>
        <w:fldChar w:fldCharType="separate"/>
      </w:r>
      <w:r w:rsidRPr="0082179C">
        <w:rPr>
          <w:b w:val="0"/>
          <w:bCs w:val="0"/>
          <w:noProof/>
          <w:color w:val="auto"/>
          <w:sz w:val="28"/>
          <w:szCs w:val="28"/>
          <w:lang w:val="ru-RU"/>
        </w:rPr>
        <w:t>6</w:t>
      </w:r>
      <w:r w:rsidRPr="00A23990">
        <w:rPr>
          <w:b w:val="0"/>
          <w:bCs w:val="0"/>
          <w:color w:val="auto"/>
          <w:sz w:val="28"/>
          <w:szCs w:val="28"/>
        </w:rPr>
        <w:fldChar w:fldCharType="end"/>
      </w:r>
      <w:r w:rsidRPr="00B03A56">
        <w:rPr>
          <w:b w:val="0"/>
          <w:bCs w:val="0"/>
          <w:color w:val="auto"/>
          <w:sz w:val="28"/>
          <w:szCs w:val="28"/>
          <w:lang w:val="ru-RU"/>
        </w:rPr>
        <w:t xml:space="preserve"> - Структура файловой системы проекта</w:t>
      </w:r>
    </w:p>
    <w:p w14:paraId="61C81EAF" w14:textId="77777777" w:rsidR="00507B83" w:rsidRPr="00507B83" w:rsidRDefault="00507B83" w:rsidP="00507B83">
      <w:pPr>
        <w:rPr>
          <w:lang w:val="ru-RU"/>
        </w:rPr>
      </w:pPr>
    </w:p>
    <w:p w14:paraId="1D0A6D6E" w14:textId="77777777" w:rsidR="00B36DB6" w:rsidRPr="00062B20" w:rsidRDefault="000331EC">
      <w:pPr>
        <w:pStyle w:val="21"/>
        <w:rPr>
          <w:lang w:val="ru-RU"/>
        </w:rPr>
      </w:pPr>
      <w:bookmarkStart w:id="15" w:name="_Toc235742520"/>
      <w:proofErr w:type="gramStart"/>
      <w:r w:rsidRPr="00062B20">
        <w:rPr>
          <w:rFonts w:ascii="Times New Roman" w:eastAsia="Times New Roman" w:hAnsi="Times New Roman"/>
          <w:lang w:val="ru-RU"/>
        </w:rPr>
        <w:t>4.2  Выводы</w:t>
      </w:r>
      <w:proofErr w:type="gramEnd"/>
      <w:r w:rsidRPr="00062B20">
        <w:rPr>
          <w:rFonts w:ascii="Times New Roman" w:eastAsia="Times New Roman" w:hAnsi="Times New Roman"/>
          <w:lang w:val="ru-RU"/>
        </w:rPr>
        <w:t xml:space="preserve"> по разделу 4</w:t>
      </w:r>
      <w:bookmarkEnd w:id="15"/>
    </w:p>
    <w:p w14:paraId="3414CFA1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В ходе реализации проекта до</w:t>
      </w:r>
      <w:r w:rsidRPr="00062B20">
        <w:rPr>
          <w:rFonts w:eastAsia="Times New Roman"/>
          <w:lang w:val="ru-RU"/>
        </w:rPr>
        <w:t>стигнуты все поставленные цели и решены задачи, сформулированные в разделе 1:</w:t>
      </w:r>
    </w:p>
    <w:p w14:paraId="1D6E35F2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Разработан многоуровневый программный комплекс, включающий </w:t>
      </w:r>
      <w:r>
        <w:t>Go</w:t>
      </w:r>
      <w:r w:rsidRPr="00062B20">
        <w:rPr>
          <w:lang w:val="ru-RU"/>
        </w:rPr>
        <w:t xml:space="preserve">-сборщик, </w:t>
      </w:r>
      <w:r>
        <w:t>Python</w:t>
      </w:r>
      <w:r w:rsidRPr="00062B20">
        <w:rPr>
          <w:lang w:val="ru-RU"/>
        </w:rPr>
        <w:t xml:space="preserve">-бот и </w:t>
      </w:r>
      <w:r>
        <w:t>SQLite</w:t>
      </w:r>
      <w:r w:rsidRPr="00062B20">
        <w:rPr>
          <w:lang w:val="ru-RU"/>
        </w:rPr>
        <w:t>-хранилище.</w:t>
      </w:r>
    </w:p>
    <w:p w14:paraId="28185251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Реализованы все требуемые команды (/</w:t>
      </w:r>
      <w:r>
        <w:t>start</w:t>
      </w:r>
      <w:r w:rsidRPr="00062B20">
        <w:rPr>
          <w:lang w:val="ru-RU"/>
        </w:rPr>
        <w:t>, /</w:t>
      </w:r>
      <w:r>
        <w:t>subscribe</w:t>
      </w:r>
      <w:r w:rsidRPr="00062B20">
        <w:rPr>
          <w:lang w:val="ru-RU"/>
        </w:rPr>
        <w:t>, /</w:t>
      </w:r>
      <w:r>
        <w:t>list</w:t>
      </w:r>
      <w:r w:rsidRPr="00062B20">
        <w:rPr>
          <w:lang w:val="ru-RU"/>
        </w:rPr>
        <w:t>, /</w:t>
      </w:r>
      <w:r>
        <w:t>unsubscribe</w:t>
      </w:r>
      <w:r w:rsidRPr="00062B20">
        <w:rPr>
          <w:lang w:val="ru-RU"/>
        </w:rPr>
        <w:t xml:space="preserve">, </w:t>
      </w:r>
      <w:r w:rsidRPr="00062B20">
        <w:rPr>
          <w:lang w:val="ru-RU"/>
        </w:rPr>
        <w:t>/</w:t>
      </w:r>
      <w:r>
        <w:t>check</w:t>
      </w:r>
      <w:r w:rsidRPr="00062B20">
        <w:rPr>
          <w:lang w:val="ru-RU"/>
        </w:rPr>
        <w:t>) с корректной обработкой аргументов.</w:t>
      </w:r>
    </w:p>
    <w:p w14:paraId="481AB941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lastRenderedPageBreak/>
        <w:t>Настроена автоматическая периодическая проверка подписок с интервалом 30 минут.</w:t>
      </w:r>
    </w:p>
    <w:p w14:paraId="4441C58F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Реализована фильтрация по уровню квалификации с использованием </w:t>
      </w:r>
      <w:r>
        <w:t>NLP</w:t>
      </w:r>
      <w:r w:rsidRPr="00062B20">
        <w:rPr>
          <w:lang w:val="ru-RU"/>
        </w:rPr>
        <w:t>-технологий.</w:t>
      </w:r>
    </w:p>
    <w:p w14:paraId="2A44DBB6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Обеспечена </w:t>
      </w:r>
      <w:proofErr w:type="spellStart"/>
      <w:r w:rsidRPr="00062B20">
        <w:rPr>
          <w:lang w:val="ru-RU"/>
        </w:rPr>
        <w:t>дедупликация</w:t>
      </w:r>
      <w:proofErr w:type="spellEnd"/>
      <w:r w:rsidRPr="00062B20">
        <w:rPr>
          <w:lang w:val="ru-RU"/>
        </w:rPr>
        <w:t xml:space="preserve"> уведомлений и </w:t>
      </w:r>
      <w:proofErr w:type="spellStart"/>
      <w:r w:rsidRPr="00062B20">
        <w:rPr>
          <w:lang w:val="ru-RU"/>
        </w:rPr>
        <w:t>автоочистка</w:t>
      </w:r>
      <w:proofErr w:type="spellEnd"/>
      <w:r w:rsidRPr="00062B20">
        <w:rPr>
          <w:lang w:val="ru-RU"/>
        </w:rPr>
        <w:t xml:space="preserve"> устаревших данных (90 дней).</w:t>
      </w:r>
    </w:p>
    <w:p w14:paraId="2EADAA03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Настроена контейнеризация через </w:t>
      </w:r>
      <w:r>
        <w:t>Docker</w:t>
      </w:r>
      <w:r w:rsidRPr="00062B20">
        <w:rPr>
          <w:lang w:val="ru-RU"/>
        </w:rPr>
        <w:t xml:space="preserve"> </w:t>
      </w:r>
      <w:r>
        <w:t>Compose</w:t>
      </w:r>
      <w:r w:rsidRPr="00062B20">
        <w:rPr>
          <w:lang w:val="ru-RU"/>
        </w:rPr>
        <w:t xml:space="preserve"> с </w:t>
      </w:r>
      <w:proofErr w:type="spellStart"/>
      <w:r w:rsidRPr="00062B20">
        <w:rPr>
          <w:lang w:val="ru-RU"/>
        </w:rPr>
        <w:t>мультистейджевой</w:t>
      </w:r>
      <w:proofErr w:type="spellEnd"/>
      <w:r w:rsidRPr="00062B20">
        <w:rPr>
          <w:lang w:val="ru-RU"/>
        </w:rPr>
        <w:t xml:space="preserve"> сборкой.</w:t>
      </w:r>
    </w:p>
    <w:p w14:paraId="57600736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Проведено тестирование всех функциональных требований (таблица 4), все тесты пройдены успешно.</w:t>
      </w:r>
    </w:p>
    <w:p w14:paraId="1A017F75" w14:textId="39E49AF1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Производительность системы достаточна для пра</w:t>
      </w:r>
      <w:r w:rsidRPr="00062B20">
        <w:rPr>
          <w:lang w:val="ru-RU"/>
        </w:rPr>
        <w:t xml:space="preserve">ктического применения (полный цикл проверки </w:t>
      </w:r>
      <w:r w:rsidR="00EE6797">
        <w:rPr>
          <w:lang w:val="ru-RU"/>
        </w:rPr>
        <w:t>-</w:t>
      </w:r>
      <w:r w:rsidRPr="00062B20">
        <w:rPr>
          <w:lang w:val="ru-RU"/>
        </w:rPr>
        <w:t xml:space="preserve"> 2,5–6,0 с).</w:t>
      </w:r>
    </w:p>
    <w:p w14:paraId="46836101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Разработанное решение превосходит существующие аналоги по комплексности функциональности: объединяет автоматический </w:t>
      </w:r>
      <w:proofErr w:type="spellStart"/>
      <w:r w:rsidRPr="00062B20">
        <w:rPr>
          <w:rFonts w:eastAsia="Times New Roman"/>
          <w:lang w:val="ru-RU"/>
        </w:rPr>
        <w:t>парсинг</w:t>
      </w:r>
      <w:proofErr w:type="spellEnd"/>
      <w:r w:rsidRPr="00062B20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NLP</w:t>
      </w:r>
      <w:r w:rsidRPr="00062B20">
        <w:rPr>
          <w:rFonts w:eastAsia="Times New Roman"/>
          <w:lang w:val="ru-RU"/>
        </w:rPr>
        <w:t xml:space="preserve">-фильтрацию, персонализированные подписки и доставку уведомлений в </w:t>
      </w:r>
      <w:r>
        <w:rPr>
          <w:rFonts w:eastAsia="Times New Roman"/>
        </w:rPr>
        <w:t>Tel</w:t>
      </w:r>
      <w:r>
        <w:rPr>
          <w:rFonts w:eastAsia="Times New Roman"/>
        </w:rPr>
        <w:t>egram</w:t>
      </w:r>
      <w:r w:rsidRPr="00062B20">
        <w:rPr>
          <w:rFonts w:eastAsia="Times New Roman"/>
          <w:lang w:val="ru-RU"/>
        </w:rPr>
        <w:t>.</w:t>
      </w:r>
    </w:p>
    <w:p w14:paraId="392D315D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Анализ результатов тестирования показывает, что разработанная система удовлетворяет всем предъявленным требованиям. Ключевые метрики производительности находятся в пределах допустимых значений: среднее время отклика при обработке 50 вакансий составл</w:t>
      </w:r>
      <w:r w:rsidRPr="00062B20">
        <w:rPr>
          <w:rFonts w:eastAsia="Times New Roman"/>
          <w:lang w:val="ru-RU"/>
        </w:rPr>
        <w:t>яет 2,5 секунды, что значительно ниже порогового значения в 10 секунд. Пропускная способность системы оценивается в 200 подписок при интервале проверки 30 минут, что достаточно для обслуживания значительного числа пользователей.</w:t>
      </w:r>
    </w:p>
    <w:p w14:paraId="15CB9A00" w14:textId="6237020E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Нагрузочное тестирование пр</w:t>
      </w:r>
      <w:r w:rsidRPr="00062B20">
        <w:rPr>
          <w:rFonts w:eastAsia="Times New Roman"/>
          <w:lang w:val="ru-RU"/>
        </w:rPr>
        <w:t>оводилось с использованием синтетических данных: было создано 100 тестовых подписок с различными параметрами (запросы, регионы, уровни). Система обработала все подписки за 4 минуты 30 секунд, что подтверждает возможность масштабирования. Потребление операт</w:t>
      </w:r>
      <w:r w:rsidRPr="00062B20">
        <w:rPr>
          <w:rFonts w:eastAsia="Times New Roman"/>
          <w:lang w:val="ru-RU"/>
        </w:rPr>
        <w:t xml:space="preserve">ивной памяти не превышало 150 МБ, а потребление </w:t>
      </w:r>
      <w:r>
        <w:rPr>
          <w:rFonts w:eastAsia="Times New Roman"/>
        </w:rPr>
        <w:t>CPU</w:t>
      </w:r>
      <w:r w:rsidRPr="00062B20">
        <w:rPr>
          <w:rFonts w:eastAsia="Times New Roman"/>
          <w:lang w:val="ru-RU"/>
        </w:rPr>
        <w:t xml:space="preserve"> </w:t>
      </w:r>
      <w:r w:rsidR="00EE6797">
        <w:rPr>
          <w:rFonts w:eastAsia="Times New Roman"/>
          <w:lang w:val="ru-RU"/>
        </w:rPr>
        <w:t>-</w:t>
      </w:r>
      <w:r w:rsidRPr="00062B20">
        <w:rPr>
          <w:rFonts w:eastAsia="Times New Roman"/>
          <w:lang w:val="ru-RU"/>
        </w:rPr>
        <w:t xml:space="preserve"> 15% на одном ядре.</w:t>
      </w:r>
    </w:p>
    <w:p w14:paraId="3EDFA3FA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lastRenderedPageBreak/>
        <w:t>При тестировании в условиях реальной сети были выявлены и устранены следующие проблемы:</w:t>
      </w:r>
    </w:p>
    <w:p w14:paraId="24A28D95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Таймаут при обращении к </w:t>
      </w:r>
      <w:r>
        <w:t>API</w:t>
      </w:r>
      <w:r w:rsidRPr="00062B20">
        <w:rPr>
          <w:lang w:val="ru-RU"/>
        </w:rPr>
        <w:t xml:space="preserve"> </w:t>
      </w:r>
      <w:proofErr w:type="spellStart"/>
      <w:r>
        <w:t>hh</w:t>
      </w:r>
      <w:proofErr w:type="spellEnd"/>
      <w:r w:rsidRPr="00062B20">
        <w:rPr>
          <w:lang w:val="ru-RU"/>
        </w:rPr>
        <w:t>.</w:t>
      </w:r>
      <w:proofErr w:type="spellStart"/>
      <w:r>
        <w:t>ru</w:t>
      </w:r>
      <w:proofErr w:type="spellEnd"/>
      <w:r w:rsidRPr="00062B20">
        <w:rPr>
          <w:lang w:val="ru-RU"/>
        </w:rPr>
        <w:t xml:space="preserve"> при медленном интернет-соединении. Решение: увеличение таймау</w:t>
      </w:r>
      <w:r w:rsidRPr="00062B20">
        <w:rPr>
          <w:lang w:val="ru-RU"/>
        </w:rPr>
        <w:t>та с 10 до 60 секунд и добавление механизма повторных попыток.</w:t>
      </w:r>
    </w:p>
    <w:p w14:paraId="0B1E45DA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Дублирование уведомлений при параллельном запуске нескольких экземпляров бота. Решение: использование </w:t>
      </w:r>
      <w:r>
        <w:t>UNIQUE</w:t>
      </w:r>
      <w:r w:rsidRPr="00062B20">
        <w:rPr>
          <w:lang w:val="ru-RU"/>
        </w:rPr>
        <w:t xml:space="preserve">-ограничения в </w:t>
      </w:r>
      <w:r>
        <w:t>SQLite</w:t>
      </w:r>
      <w:r w:rsidRPr="00062B20">
        <w:rPr>
          <w:lang w:val="ru-RU"/>
        </w:rPr>
        <w:t xml:space="preserve"> и проверка через </w:t>
      </w:r>
      <w:r>
        <w:t>is</w:t>
      </w:r>
      <w:r w:rsidRPr="00062B20">
        <w:rPr>
          <w:lang w:val="ru-RU"/>
        </w:rPr>
        <w:t>_</w:t>
      </w:r>
      <w:proofErr w:type="gramStart"/>
      <w:r>
        <w:t>sent</w:t>
      </w:r>
      <w:r w:rsidRPr="00062B20">
        <w:rPr>
          <w:lang w:val="ru-RU"/>
        </w:rPr>
        <w:t>(</w:t>
      </w:r>
      <w:proofErr w:type="gramEnd"/>
      <w:r w:rsidRPr="00062B20">
        <w:rPr>
          <w:lang w:val="ru-RU"/>
        </w:rPr>
        <w:t>) перед отправкой каждого сообщения.</w:t>
      </w:r>
    </w:p>
    <w:p w14:paraId="236A82EE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П</w:t>
      </w:r>
      <w:r w:rsidRPr="00062B20">
        <w:rPr>
          <w:lang w:val="ru-RU"/>
        </w:rPr>
        <w:t>отеря подключения к базе данных при длительном простое. Решение: создание нового подключения каждый раз при обращении через контекстный менеджер (_</w:t>
      </w:r>
      <w:proofErr w:type="gramStart"/>
      <w:r>
        <w:t>conn</w:t>
      </w:r>
      <w:r w:rsidRPr="00062B20">
        <w:rPr>
          <w:lang w:val="ru-RU"/>
        </w:rPr>
        <w:t>(</w:t>
      </w:r>
      <w:proofErr w:type="gramEnd"/>
      <w:r w:rsidRPr="00062B20">
        <w:rPr>
          <w:lang w:val="ru-RU"/>
        </w:rPr>
        <w:t>)).</w:t>
      </w:r>
    </w:p>
    <w:p w14:paraId="482DA9EB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Превышение лимита длины сообщения </w:t>
      </w:r>
      <w:r>
        <w:t>Telegram</w:t>
      </w:r>
      <w:r w:rsidRPr="00062B20">
        <w:rPr>
          <w:lang w:val="ru-RU"/>
        </w:rPr>
        <w:t xml:space="preserve"> (4096 символов) при большом количестве вакансий. Решение:</w:t>
      </w:r>
      <w:r w:rsidRPr="00062B20">
        <w:rPr>
          <w:lang w:val="ru-RU"/>
        </w:rPr>
        <w:t xml:space="preserve"> ограничение количества вакансий в одном сообщении (не более 5) и форматирование каждой вакансии в компактном виде.</w:t>
      </w:r>
    </w:p>
    <w:p w14:paraId="1ADC84D3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Структура файловой системы проекта организована следующим образом:</w:t>
      </w:r>
    </w:p>
    <w:p w14:paraId="18E04E13" w14:textId="6478F51D" w:rsidR="00B36DB6" w:rsidRPr="00062B20" w:rsidRDefault="000331EC">
      <w:pPr>
        <w:pStyle w:val="a0"/>
        <w:ind w:firstLine="0"/>
        <w:rPr>
          <w:lang w:val="ru-RU"/>
        </w:rPr>
      </w:pPr>
      <w:r>
        <w:t>telegram</w:t>
      </w:r>
      <w:r w:rsidRPr="00062B20">
        <w:rPr>
          <w:lang w:val="ru-RU"/>
        </w:rPr>
        <w:t>-</w:t>
      </w:r>
      <w:r>
        <w:t>bot</w:t>
      </w:r>
      <w:r w:rsidRPr="00062B20">
        <w:rPr>
          <w:lang w:val="ru-RU"/>
        </w:rPr>
        <w:t xml:space="preserve">/ </w:t>
      </w:r>
      <w:r w:rsidR="00EE6797">
        <w:rPr>
          <w:lang w:val="ru-RU"/>
        </w:rPr>
        <w:t>-</w:t>
      </w:r>
      <w:r w:rsidRPr="00062B20">
        <w:rPr>
          <w:lang w:val="ru-RU"/>
        </w:rPr>
        <w:t xml:space="preserve"> каталог с исходным кодом </w:t>
      </w:r>
      <w:r>
        <w:t>Python</w:t>
      </w:r>
      <w:r w:rsidRPr="00062B20">
        <w:rPr>
          <w:lang w:val="ru-RU"/>
        </w:rPr>
        <w:t>-бота (</w:t>
      </w:r>
      <w:r>
        <w:t>bot</w:t>
      </w:r>
      <w:r w:rsidRPr="00062B20">
        <w:rPr>
          <w:lang w:val="ru-RU"/>
        </w:rPr>
        <w:t>.</w:t>
      </w:r>
      <w:proofErr w:type="spellStart"/>
      <w:r>
        <w:t>py</w:t>
      </w:r>
      <w:proofErr w:type="spellEnd"/>
      <w:r w:rsidRPr="00062B20">
        <w:rPr>
          <w:lang w:val="ru-RU"/>
        </w:rPr>
        <w:t xml:space="preserve">, </w:t>
      </w:r>
      <w:r>
        <w:t>checker</w:t>
      </w:r>
      <w:r w:rsidRPr="00062B20">
        <w:rPr>
          <w:lang w:val="ru-RU"/>
        </w:rPr>
        <w:t>.</w:t>
      </w:r>
      <w:proofErr w:type="spellStart"/>
      <w:r>
        <w:t>py</w:t>
      </w:r>
      <w:proofErr w:type="spellEnd"/>
      <w:r w:rsidRPr="00062B20">
        <w:rPr>
          <w:lang w:val="ru-RU"/>
        </w:rPr>
        <w:t>,</w:t>
      </w:r>
      <w:r w:rsidRPr="00062B20">
        <w:rPr>
          <w:lang w:val="ru-RU"/>
        </w:rPr>
        <w:t xml:space="preserve"> </w:t>
      </w:r>
      <w:proofErr w:type="spellStart"/>
      <w:r>
        <w:t>db</w:t>
      </w:r>
      <w:proofErr w:type="spellEnd"/>
      <w:r w:rsidRPr="00062B20">
        <w:rPr>
          <w:lang w:val="ru-RU"/>
        </w:rPr>
        <w:t>.</w:t>
      </w:r>
      <w:proofErr w:type="spellStart"/>
      <w:r>
        <w:t>py</w:t>
      </w:r>
      <w:proofErr w:type="spellEnd"/>
      <w:r w:rsidRPr="00062B20">
        <w:rPr>
          <w:lang w:val="ru-RU"/>
        </w:rPr>
        <w:t xml:space="preserve">, </w:t>
      </w:r>
      <w:r>
        <w:t>requirements</w:t>
      </w:r>
      <w:r w:rsidRPr="00062B20">
        <w:rPr>
          <w:lang w:val="ru-RU"/>
        </w:rPr>
        <w:t>.</w:t>
      </w:r>
      <w:r>
        <w:t>txt</w:t>
      </w:r>
      <w:r w:rsidRPr="00062B20">
        <w:rPr>
          <w:lang w:val="ru-RU"/>
        </w:rPr>
        <w:t xml:space="preserve">, </w:t>
      </w:r>
      <w:proofErr w:type="spellStart"/>
      <w:r>
        <w:t>Dockerfile</w:t>
      </w:r>
      <w:proofErr w:type="spellEnd"/>
      <w:r w:rsidRPr="00062B20">
        <w:rPr>
          <w:lang w:val="ru-RU"/>
        </w:rPr>
        <w:t>).</w:t>
      </w:r>
    </w:p>
    <w:p w14:paraId="701FE3F3" w14:textId="7C209332" w:rsidR="00B36DB6" w:rsidRPr="00062B20" w:rsidRDefault="000331EC">
      <w:pPr>
        <w:pStyle w:val="a0"/>
        <w:ind w:firstLine="0"/>
        <w:rPr>
          <w:lang w:val="ru-RU"/>
        </w:rPr>
      </w:pPr>
      <w:r>
        <w:t>go</w:t>
      </w:r>
      <w:r w:rsidRPr="00062B20">
        <w:rPr>
          <w:lang w:val="ru-RU"/>
        </w:rPr>
        <w:t>-</w:t>
      </w:r>
      <w:r>
        <w:t>scraper</w:t>
      </w:r>
      <w:r w:rsidRPr="00062B20">
        <w:rPr>
          <w:lang w:val="ru-RU"/>
        </w:rPr>
        <w:t xml:space="preserve">/ </w:t>
      </w:r>
      <w:r w:rsidR="00EE6797">
        <w:rPr>
          <w:lang w:val="ru-RU"/>
        </w:rPr>
        <w:t>-</w:t>
      </w:r>
      <w:r w:rsidRPr="00062B20">
        <w:rPr>
          <w:lang w:val="ru-RU"/>
        </w:rPr>
        <w:t xml:space="preserve"> каталог с исходным кодом </w:t>
      </w:r>
      <w:r>
        <w:t>Go</w:t>
      </w:r>
      <w:r w:rsidRPr="00062B20">
        <w:rPr>
          <w:lang w:val="ru-RU"/>
        </w:rPr>
        <w:t>-сборщика (</w:t>
      </w:r>
      <w:proofErr w:type="spellStart"/>
      <w:r>
        <w:t>cmd</w:t>
      </w:r>
      <w:proofErr w:type="spellEnd"/>
      <w:r w:rsidRPr="00062B20">
        <w:rPr>
          <w:lang w:val="ru-RU"/>
        </w:rPr>
        <w:t>/</w:t>
      </w:r>
      <w:r>
        <w:t>scraper</w:t>
      </w:r>
      <w:r w:rsidRPr="00062B20">
        <w:rPr>
          <w:lang w:val="ru-RU"/>
        </w:rPr>
        <w:t xml:space="preserve">/, </w:t>
      </w:r>
      <w:r>
        <w:t>internal</w:t>
      </w:r>
      <w:r w:rsidRPr="00062B20">
        <w:rPr>
          <w:lang w:val="ru-RU"/>
        </w:rPr>
        <w:t xml:space="preserve">/, </w:t>
      </w:r>
      <w:r>
        <w:t>go</w:t>
      </w:r>
      <w:r w:rsidRPr="00062B20">
        <w:rPr>
          <w:lang w:val="ru-RU"/>
        </w:rPr>
        <w:t>.</w:t>
      </w:r>
      <w:r>
        <w:t>mod</w:t>
      </w:r>
      <w:r w:rsidRPr="00062B20">
        <w:rPr>
          <w:lang w:val="ru-RU"/>
        </w:rPr>
        <w:t>).</w:t>
      </w:r>
    </w:p>
    <w:p w14:paraId="1278D233" w14:textId="2852FBD1" w:rsidR="00B36DB6" w:rsidRDefault="000331EC">
      <w:pPr>
        <w:pStyle w:val="a0"/>
        <w:ind w:firstLine="0"/>
      </w:pPr>
      <w:r>
        <w:t>docker-</w:t>
      </w:r>
      <w:proofErr w:type="spellStart"/>
      <w:r>
        <w:t>compose.yml</w:t>
      </w:r>
      <w:proofErr w:type="spellEnd"/>
      <w:r>
        <w:t xml:space="preserve"> </w:t>
      </w:r>
      <w:r w:rsidR="00EE6797">
        <w:t>-</w:t>
      </w:r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конфигурации</w:t>
      </w:r>
      <w:proofErr w:type="spellEnd"/>
      <w:r>
        <w:t xml:space="preserve"> Docker Compose.</w:t>
      </w:r>
    </w:p>
    <w:p w14:paraId="402497D0" w14:textId="354DF995" w:rsidR="00B36DB6" w:rsidRPr="00062B20" w:rsidRDefault="000331EC">
      <w:pPr>
        <w:pStyle w:val="a0"/>
        <w:ind w:firstLine="0"/>
        <w:rPr>
          <w:lang w:val="ru-RU"/>
        </w:rPr>
      </w:pPr>
      <w:r>
        <w:t>scraper</w:t>
      </w:r>
      <w:r w:rsidRPr="00062B20">
        <w:rPr>
          <w:lang w:val="ru-RU"/>
        </w:rPr>
        <w:t>.</w:t>
      </w:r>
      <w:r>
        <w:t>exe</w:t>
      </w:r>
      <w:r w:rsidRPr="00062B20">
        <w:rPr>
          <w:lang w:val="ru-RU"/>
        </w:rPr>
        <w:t xml:space="preserve"> </w:t>
      </w:r>
      <w:r w:rsidR="00EE6797">
        <w:rPr>
          <w:lang w:val="ru-RU"/>
        </w:rPr>
        <w:t>-</w:t>
      </w:r>
      <w:r w:rsidRPr="00062B20">
        <w:rPr>
          <w:lang w:val="ru-RU"/>
        </w:rPr>
        <w:t xml:space="preserve"> скомпилированный </w:t>
      </w:r>
      <w:r>
        <w:t>Go</w:t>
      </w:r>
      <w:r w:rsidRPr="00062B20">
        <w:rPr>
          <w:lang w:val="ru-RU"/>
        </w:rPr>
        <w:t xml:space="preserve">-сборщик для </w:t>
      </w:r>
      <w:r>
        <w:t>Windows</w:t>
      </w:r>
      <w:r w:rsidRPr="00062B20">
        <w:rPr>
          <w:lang w:val="ru-RU"/>
        </w:rPr>
        <w:t>.</w:t>
      </w:r>
    </w:p>
    <w:p w14:paraId="56E0E39F" w14:textId="5E6A9BA8" w:rsidR="00B36DB6" w:rsidRDefault="000331EC">
      <w:pPr>
        <w:pStyle w:val="a0"/>
        <w:ind w:firstLine="0"/>
      </w:pPr>
      <w:r>
        <w:t xml:space="preserve">generate_practice_report.py </w:t>
      </w:r>
      <w:r w:rsidR="00EE6797">
        <w:t>-</w:t>
      </w:r>
      <w:r>
        <w:t xml:space="preserve"> </w:t>
      </w:r>
      <w:proofErr w:type="spellStart"/>
      <w:r>
        <w:t>скрипт</w:t>
      </w:r>
      <w:proofErr w:type="spellEnd"/>
      <w:r>
        <w:t xml:space="preserve"> </w:t>
      </w:r>
      <w:proofErr w:type="spellStart"/>
      <w:r>
        <w:t>генерации</w:t>
      </w:r>
      <w:proofErr w:type="spellEnd"/>
      <w:r>
        <w:t xml:space="preserve"> </w:t>
      </w:r>
      <w:proofErr w:type="spellStart"/>
      <w:r>
        <w:t>отчёта</w:t>
      </w:r>
      <w:proofErr w:type="spellEnd"/>
      <w:r>
        <w:t>.</w:t>
      </w:r>
    </w:p>
    <w:p w14:paraId="0C893B88" w14:textId="1AAE5F09" w:rsidR="00B36DB6" w:rsidRPr="00062B20" w:rsidRDefault="000331EC">
      <w:pPr>
        <w:pStyle w:val="a0"/>
        <w:ind w:firstLine="0"/>
        <w:rPr>
          <w:lang w:val="ru-RU"/>
        </w:rPr>
      </w:pPr>
      <w:proofErr w:type="gramStart"/>
      <w:r w:rsidRPr="00062B20">
        <w:rPr>
          <w:lang w:val="ru-RU"/>
        </w:rPr>
        <w:t>.</w:t>
      </w:r>
      <w:proofErr w:type="spellStart"/>
      <w:r>
        <w:t>venv</w:t>
      </w:r>
      <w:proofErr w:type="spellEnd"/>
      <w:proofErr w:type="gramEnd"/>
      <w:r w:rsidRPr="00062B20">
        <w:rPr>
          <w:lang w:val="ru-RU"/>
        </w:rPr>
        <w:t>-</w:t>
      </w:r>
      <w:r>
        <w:t>bot</w:t>
      </w:r>
      <w:r w:rsidRPr="00062B20">
        <w:rPr>
          <w:lang w:val="ru-RU"/>
        </w:rPr>
        <w:t xml:space="preserve">/ </w:t>
      </w:r>
      <w:r w:rsidR="00EE6797">
        <w:rPr>
          <w:lang w:val="ru-RU"/>
        </w:rPr>
        <w:t>-</w:t>
      </w:r>
      <w:r w:rsidRPr="00062B20">
        <w:rPr>
          <w:lang w:val="ru-RU"/>
        </w:rPr>
        <w:t xml:space="preserve"> виртуальное окружение </w:t>
      </w:r>
      <w:r>
        <w:t>Python</w:t>
      </w:r>
      <w:r w:rsidRPr="00062B20">
        <w:rPr>
          <w:lang w:val="ru-RU"/>
        </w:rPr>
        <w:t xml:space="preserve"> для запуска бота.</w:t>
      </w:r>
    </w:p>
    <w:p w14:paraId="07BD920C" w14:textId="77777777" w:rsidR="00B36DB6" w:rsidRPr="00062B20" w:rsidRDefault="000331EC">
      <w:pPr>
        <w:rPr>
          <w:lang w:val="ru-RU"/>
        </w:rPr>
      </w:pPr>
      <w:r w:rsidRPr="00062B20">
        <w:rPr>
          <w:lang w:val="ru-RU"/>
        </w:rPr>
        <w:br w:type="page"/>
      </w:r>
    </w:p>
    <w:p w14:paraId="0E988E56" w14:textId="77777777" w:rsidR="00B36DB6" w:rsidRPr="00062B20" w:rsidRDefault="000331EC" w:rsidP="00762100">
      <w:pPr>
        <w:pStyle w:val="1"/>
        <w:ind w:firstLine="0"/>
        <w:rPr>
          <w:lang w:val="ru-RU"/>
        </w:rPr>
      </w:pPr>
      <w:bookmarkStart w:id="16" w:name="_Toc235742521"/>
      <w:proofErr w:type="gramStart"/>
      <w:r w:rsidRPr="00062B20">
        <w:rPr>
          <w:rFonts w:ascii="Times New Roman" w:eastAsia="Times New Roman" w:hAnsi="Times New Roman"/>
          <w:lang w:val="ru-RU"/>
        </w:rPr>
        <w:lastRenderedPageBreak/>
        <w:t>5  СТАТЬЯ</w:t>
      </w:r>
      <w:proofErr w:type="gramEnd"/>
      <w:r w:rsidRPr="00062B20">
        <w:rPr>
          <w:rFonts w:ascii="Times New Roman" w:eastAsia="Times New Roman" w:hAnsi="Times New Roman"/>
          <w:lang w:val="ru-RU"/>
        </w:rPr>
        <w:t xml:space="preserve"> С ИСПОЛЬЗОВАНИЕМ ОТДЕЛЬНЫХ МЕТОДОВ ИССЛЕДОВАНИЯ</w:t>
      </w:r>
      <w:bookmarkEnd w:id="16"/>
    </w:p>
    <w:p w14:paraId="46869556" w14:textId="717691D7" w:rsidR="00B36DB6" w:rsidRPr="00F51C4D" w:rsidRDefault="000331EC" w:rsidP="00F51C4D">
      <w:pPr>
        <w:ind w:firstLine="0"/>
        <w:jc w:val="center"/>
        <w:rPr>
          <w:bCs/>
          <w:lang w:val="ru-RU"/>
        </w:rPr>
      </w:pPr>
      <w:r w:rsidRPr="00243649">
        <w:rPr>
          <w:rFonts w:eastAsia="Times New Roman"/>
          <w:bCs/>
        </w:rPr>
        <w:t>Telegram</w:t>
      </w:r>
      <w:r w:rsidRPr="00243649">
        <w:rPr>
          <w:rFonts w:eastAsia="Times New Roman"/>
          <w:bCs/>
          <w:lang w:val="ru-RU"/>
        </w:rPr>
        <w:t>-</w:t>
      </w:r>
      <w:r w:rsidRPr="00243649">
        <w:rPr>
          <w:rFonts w:eastAsia="Times New Roman"/>
          <w:bCs/>
        </w:rPr>
        <w:t>Bot</w:t>
      </w:r>
      <w:r w:rsidRPr="00243649">
        <w:rPr>
          <w:rFonts w:eastAsia="Times New Roman"/>
          <w:bCs/>
          <w:lang w:val="ru-RU"/>
        </w:rPr>
        <w:t xml:space="preserve"> для автоматического мониторинга вакансий: архитектура и реализация</w:t>
      </w:r>
    </w:p>
    <w:p w14:paraId="341BE8F2" w14:textId="77777777" w:rsidR="00B36DB6" w:rsidRPr="00080965" w:rsidRDefault="000331EC">
      <w:pPr>
        <w:rPr>
          <w:bCs/>
          <w:lang w:val="ru-RU"/>
        </w:rPr>
      </w:pPr>
      <w:r w:rsidRPr="00080965">
        <w:rPr>
          <w:rFonts w:eastAsia="Times New Roman"/>
          <w:bCs/>
          <w:lang w:val="ru-RU"/>
        </w:rPr>
        <w:t>Аннотация.</w:t>
      </w:r>
    </w:p>
    <w:p w14:paraId="2DC46A8D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В статье рассматривается разработка </w:t>
      </w: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 xml:space="preserve">-бота для автоматического мониторинга вакансий на платформе 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 xml:space="preserve">. Предлагается многоуровневая архитектура, включающая </w:t>
      </w:r>
      <w:r>
        <w:rPr>
          <w:rFonts w:eastAsia="Times New Roman"/>
        </w:rPr>
        <w:t>Go</w:t>
      </w:r>
      <w:r w:rsidRPr="00062B20">
        <w:rPr>
          <w:rFonts w:eastAsia="Times New Roman"/>
          <w:lang w:val="ru-RU"/>
        </w:rPr>
        <w:t xml:space="preserve">-сборщик данных, </w:t>
      </w:r>
      <w:r>
        <w:rPr>
          <w:rFonts w:eastAsia="Times New Roman"/>
        </w:rPr>
        <w:t>Python</w:t>
      </w:r>
      <w:r w:rsidRPr="00062B20">
        <w:rPr>
          <w:rFonts w:eastAsia="Times New Roman"/>
          <w:lang w:val="ru-RU"/>
        </w:rPr>
        <w:t xml:space="preserve">-модуль управления подписками и </w:t>
      </w:r>
      <w:r>
        <w:rPr>
          <w:rFonts w:eastAsia="Times New Roman"/>
        </w:rPr>
        <w:t>SQLite</w:t>
      </w:r>
      <w:r w:rsidRPr="00062B20">
        <w:rPr>
          <w:rFonts w:eastAsia="Times New Roman"/>
          <w:lang w:val="ru-RU"/>
        </w:rPr>
        <w:t>-хранилище. Описыва</w:t>
      </w:r>
      <w:r w:rsidRPr="00062B20">
        <w:rPr>
          <w:rFonts w:eastAsia="Times New Roman"/>
          <w:lang w:val="ru-RU"/>
        </w:rPr>
        <w:t xml:space="preserve">ются методы </w:t>
      </w:r>
      <w:r>
        <w:rPr>
          <w:rFonts w:eastAsia="Times New Roman"/>
        </w:rPr>
        <w:t>NLP</w:t>
      </w:r>
      <w:r w:rsidRPr="00062B20">
        <w:rPr>
          <w:rFonts w:eastAsia="Times New Roman"/>
          <w:lang w:val="ru-RU"/>
        </w:rPr>
        <w:t xml:space="preserve">-фильтрации по уровню квалификации, механизм </w:t>
      </w:r>
      <w:proofErr w:type="spellStart"/>
      <w:r w:rsidRPr="00062B20">
        <w:rPr>
          <w:rFonts w:eastAsia="Times New Roman"/>
          <w:lang w:val="ru-RU"/>
        </w:rPr>
        <w:t>дедупликации</w:t>
      </w:r>
      <w:proofErr w:type="spellEnd"/>
      <w:r w:rsidRPr="00062B20">
        <w:rPr>
          <w:rFonts w:eastAsia="Times New Roman"/>
          <w:lang w:val="ru-RU"/>
        </w:rPr>
        <w:t xml:space="preserve"> уведомлений и результаты тестирования разработанного решения.</w:t>
      </w:r>
    </w:p>
    <w:p w14:paraId="63386682" w14:textId="77777777" w:rsidR="00B36DB6" w:rsidRPr="00080965" w:rsidRDefault="000331EC">
      <w:pPr>
        <w:rPr>
          <w:bCs/>
          <w:lang w:val="ru-RU"/>
        </w:rPr>
      </w:pPr>
      <w:r w:rsidRPr="00080965">
        <w:rPr>
          <w:rFonts w:eastAsia="Times New Roman"/>
          <w:bCs/>
          <w:lang w:val="ru-RU"/>
        </w:rPr>
        <w:t xml:space="preserve">Ключевые слова: </w:t>
      </w:r>
      <w:r w:rsidRPr="00080965">
        <w:rPr>
          <w:rFonts w:eastAsia="Times New Roman"/>
          <w:bCs/>
        </w:rPr>
        <w:t>Telegram</w:t>
      </w:r>
      <w:r w:rsidRPr="00080965">
        <w:rPr>
          <w:rFonts w:eastAsia="Times New Roman"/>
          <w:bCs/>
          <w:lang w:val="ru-RU"/>
        </w:rPr>
        <w:t xml:space="preserve"> </w:t>
      </w:r>
      <w:r w:rsidRPr="00080965">
        <w:rPr>
          <w:rFonts w:eastAsia="Times New Roman"/>
          <w:bCs/>
        </w:rPr>
        <w:t>Bot</w:t>
      </w:r>
      <w:r w:rsidRPr="00080965">
        <w:rPr>
          <w:rFonts w:eastAsia="Times New Roman"/>
          <w:bCs/>
          <w:lang w:val="ru-RU"/>
        </w:rPr>
        <w:t xml:space="preserve"> </w:t>
      </w:r>
      <w:r w:rsidRPr="00080965">
        <w:rPr>
          <w:rFonts w:eastAsia="Times New Roman"/>
          <w:bCs/>
        </w:rPr>
        <w:t>API</w:t>
      </w:r>
      <w:r w:rsidRPr="00080965">
        <w:rPr>
          <w:rFonts w:eastAsia="Times New Roman"/>
          <w:bCs/>
          <w:lang w:val="ru-RU"/>
        </w:rPr>
        <w:t xml:space="preserve">, </w:t>
      </w:r>
      <w:proofErr w:type="spellStart"/>
      <w:r w:rsidRPr="00080965">
        <w:rPr>
          <w:rFonts w:eastAsia="Times New Roman"/>
          <w:bCs/>
          <w:lang w:val="ru-RU"/>
        </w:rPr>
        <w:t>парсинг</w:t>
      </w:r>
      <w:proofErr w:type="spellEnd"/>
      <w:r w:rsidRPr="00080965">
        <w:rPr>
          <w:rFonts w:eastAsia="Times New Roman"/>
          <w:bCs/>
          <w:lang w:val="ru-RU"/>
        </w:rPr>
        <w:t xml:space="preserve"> вакансий, </w:t>
      </w:r>
      <w:proofErr w:type="spellStart"/>
      <w:r w:rsidRPr="00080965">
        <w:rPr>
          <w:rFonts w:eastAsia="Times New Roman"/>
          <w:bCs/>
        </w:rPr>
        <w:t>hh</w:t>
      </w:r>
      <w:proofErr w:type="spellEnd"/>
      <w:r w:rsidRPr="00080965">
        <w:rPr>
          <w:rFonts w:eastAsia="Times New Roman"/>
          <w:bCs/>
          <w:lang w:val="ru-RU"/>
        </w:rPr>
        <w:t>.</w:t>
      </w:r>
      <w:proofErr w:type="spellStart"/>
      <w:r w:rsidRPr="00080965">
        <w:rPr>
          <w:rFonts w:eastAsia="Times New Roman"/>
          <w:bCs/>
        </w:rPr>
        <w:t>ru</w:t>
      </w:r>
      <w:proofErr w:type="spellEnd"/>
      <w:r w:rsidRPr="00080965">
        <w:rPr>
          <w:rFonts w:eastAsia="Times New Roman"/>
          <w:bCs/>
          <w:lang w:val="ru-RU"/>
        </w:rPr>
        <w:t xml:space="preserve">, </w:t>
      </w:r>
      <w:r w:rsidRPr="00080965">
        <w:rPr>
          <w:rFonts w:eastAsia="Times New Roman"/>
          <w:bCs/>
        </w:rPr>
        <w:t>python</w:t>
      </w:r>
      <w:r w:rsidRPr="00080965">
        <w:rPr>
          <w:rFonts w:eastAsia="Times New Roman"/>
          <w:bCs/>
          <w:lang w:val="ru-RU"/>
        </w:rPr>
        <w:t>-</w:t>
      </w:r>
      <w:r w:rsidRPr="00080965">
        <w:rPr>
          <w:rFonts w:eastAsia="Times New Roman"/>
          <w:bCs/>
        </w:rPr>
        <w:t>telegram</w:t>
      </w:r>
      <w:r w:rsidRPr="00080965">
        <w:rPr>
          <w:rFonts w:eastAsia="Times New Roman"/>
          <w:bCs/>
          <w:lang w:val="ru-RU"/>
        </w:rPr>
        <w:t>-</w:t>
      </w:r>
      <w:r w:rsidRPr="00080965">
        <w:rPr>
          <w:rFonts w:eastAsia="Times New Roman"/>
          <w:bCs/>
        </w:rPr>
        <w:t>bot</w:t>
      </w:r>
      <w:r w:rsidRPr="00080965">
        <w:rPr>
          <w:rFonts w:eastAsia="Times New Roman"/>
          <w:bCs/>
          <w:lang w:val="ru-RU"/>
        </w:rPr>
        <w:t xml:space="preserve">, </w:t>
      </w:r>
      <w:r w:rsidRPr="00080965">
        <w:rPr>
          <w:rFonts w:eastAsia="Times New Roman"/>
          <w:bCs/>
        </w:rPr>
        <w:t>NLP</w:t>
      </w:r>
      <w:r w:rsidRPr="00080965">
        <w:rPr>
          <w:rFonts w:eastAsia="Times New Roman"/>
          <w:bCs/>
          <w:lang w:val="ru-RU"/>
        </w:rPr>
        <w:t>, автоматизация поиска работы.</w:t>
      </w:r>
    </w:p>
    <w:p w14:paraId="05C1676A" w14:textId="77777777" w:rsidR="00B36DB6" w:rsidRPr="00080965" w:rsidRDefault="000331EC">
      <w:pPr>
        <w:rPr>
          <w:bCs/>
          <w:lang w:val="ru-RU"/>
        </w:rPr>
      </w:pPr>
      <w:r w:rsidRPr="00080965">
        <w:rPr>
          <w:rFonts w:eastAsia="Times New Roman"/>
          <w:bCs/>
          <w:lang w:val="ru-RU"/>
        </w:rPr>
        <w:t>1. Введ</w:t>
      </w:r>
      <w:r w:rsidRPr="00080965">
        <w:rPr>
          <w:rFonts w:eastAsia="Times New Roman"/>
          <w:bCs/>
          <w:lang w:val="ru-RU"/>
        </w:rPr>
        <w:t>ение.</w:t>
      </w:r>
    </w:p>
    <w:p w14:paraId="67A90D58" w14:textId="1B332948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Современный рынок труда характеризуется высокой динамичностью: ежедневно на крупнейших платформах публикуются тысячи новых вакансий. Традиционный подход к мониторингу </w:t>
      </w:r>
      <w:r w:rsidR="00EE6797">
        <w:rPr>
          <w:rFonts w:eastAsia="Times New Roman"/>
          <w:lang w:val="ru-RU"/>
        </w:rPr>
        <w:t>-</w:t>
      </w:r>
      <w:r w:rsidRPr="00062B20">
        <w:rPr>
          <w:rFonts w:eastAsia="Times New Roman"/>
          <w:lang w:val="ru-RU"/>
        </w:rPr>
        <w:t xml:space="preserve"> ручной обзор платформ </w:t>
      </w:r>
      <w:r w:rsidR="00EE6797">
        <w:rPr>
          <w:rFonts w:eastAsia="Times New Roman"/>
          <w:lang w:val="ru-RU"/>
        </w:rPr>
        <w:t>-</w:t>
      </w:r>
      <w:r w:rsidRPr="00062B20">
        <w:rPr>
          <w:rFonts w:eastAsia="Times New Roman"/>
          <w:lang w:val="ru-RU"/>
        </w:rPr>
        <w:t xml:space="preserve"> требует значительных временных затрат и не обеспечивает о</w:t>
      </w:r>
      <w:r w:rsidRPr="00062B20">
        <w:rPr>
          <w:rFonts w:eastAsia="Times New Roman"/>
          <w:lang w:val="ru-RU"/>
        </w:rPr>
        <w:t xml:space="preserve">перативности уведомлений. По данным 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>, средний соискатель тратит от 2 до 4 часов в день на поиск работы, при этом эффективность ручного мониторинга составляет не более 15-20% от возможной.</w:t>
      </w:r>
    </w:p>
    <w:p w14:paraId="5B71DFE1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В данной работе предлагается решение на основе </w:t>
      </w: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>-бота, а</w:t>
      </w:r>
      <w:r w:rsidRPr="00062B20">
        <w:rPr>
          <w:rFonts w:eastAsia="Times New Roman"/>
          <w:lang w:val="ru-RU"/>
        </w:rPr>
        <w:t xml:space="preserve">втоматически отслеживающего новые вакансии и доставляющего уведомления в мессенджер. Система объединяет </w:t>
      </w:r>
      <w:r>
        <w:rPr>
          <w:rFonts w:eastAsia="Times New Roman"/>
        </w:rPr>
        <w:t>Go</w:t>
      </w:r>
      <w:r w:rsidRPr="00062B20">
        <w:rPr>
          <w:rFonts w:eastAsia="Times New Roman"/>
          <w:lang w:val="ru-RU"/>
        </w:rPr>
        <w:t xml:space="preserve">-сборщик данных, </w:t>
      </w:r>
      <w:r>
        <w:rPr>
          <w:rFonts w:eastAsia="Times New Roman"/>
        </w:rPr>
        <w:t>Python</w:t>
      </w:r>
      <w:r w:rsidRPr="00062B20">
        <w:rPr>
          <w:rFonts w:eastAsia="Times New Roman"/>
          <w:lang w:val="ru-RU"/>
        </w:rPr>
        <w:t xml:space="preserve">-модуль управления подписками, </w:t>
      </w:r>
      <w:r>
        <w:rPr>
          <w:rFonts w:eastAsia="Times New Roman"/>
        </w:rPr>
        <w:t>NLP</w:t>
      </w:r>
      <w:r w:rsidRPr="00062B20">
        <w:rPr>
          <w:rFonts w:eastAsia="Times New Roman"/>
          <w:lang w:val="ru-RU"/>
        </w:rPr>
        <w:t xml:space="preserve">-фильтр по уровню квалификации и </w:t>
      </w:r>
      <w:r>
        <w:rPr>
          <w:rFonts w:eastAsia="Times New Roman"/>
        </w:rPr>
        <w:t>SQLite</w:t>
      </w:r>
      <w:r w:rsidRPr="00062B20">
        <w:rPr>
          <w:rFonts w:eastAsia="Times New Roman"/>
          <w:lang w:val="ru-RU"/>
        </w:rPr>
        <w:t xml:space="preserve">-хранилище для </w:t>
      </w:r>
      <w:proofErr w:type="spellStart"/>
      <w:r w:rsidRPr="00062B20">
        <w:rPr>
          <w:rFonts w:eastAsia="Times New Roman"/>
          <w:lang w:val="ru-RU"/>
        </w:rPr>
        <w:t>дедупликации</w:t>
      </w:r>
      <w:proofErr w:type="spellEnd"/>
      <w:r w:rsidRPr="00062B20">
        <w:rPr>
          <w:rFonts w:eastAsia="Times New Roman"/>
          <w:lang w:val="ru-RU"/>
        </w:rPr>
        <w:t>.</w:t>
      </w:r>
    </w:p>
    <w:p w14:paraId="3AA69EB1" w14:textId="77777777" w:rsidR="00B36DB6" w:rsidRDefault="000331EC">
      <w:proofErr w:type="spellStart"/>
      <w:r>
        <w:rPr>
          <w:rFonts w:eastAsia="Times New Roman"/>
        </w:rPr>
        <w:t>Преимущества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разработанно</w:t>
      </w:r>
      <w:r>
        <w:rPr>
          <w:rFonts w:eastAsia="Times New Roman"/>
        </w:rPr>
        <w:t>го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решения</w:t>
      </w:r>
      <w:proofErr w:type="spellEnd"/>
      <w:r>
        <w:rPr>
          <w:rFonts w:eastAsia="Times New Roman"/>
        </w:rPr>
        <w:t>:</w:t>
      </w:r>
    </w:p>
    <w:p w14:paraId="2522D1FB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Автоматический сбор вакансий с </w:t>
      </w:r>
      <w:r>
        <w:t>API</w:t>
      </w:r>
      <w:r w:rsidRPr="00062B20">
        <w:rPr>
          <w:lang w:val="ru-RU"/>
        </w:rPr>
        <w:t xml:space="preserve"> </w:t>
      </w:r>
      <w:proofErr w:type="spellStart"/>
      <w:r>
        <w:t>hh</w:t>
      </w:r>
      <w:proofErr w:type="spellEnd"/>
      <w:r w:rsidRPr="00062B20">
        <w:rPr>
          <w:lang w:val="ru-RU"/>
        </w:rPr>
        <w:t>.</w:t>
      </w:r>
      <w:proofErr w:type="spellStart"/>
      <w:r>
        <w:t>ru</w:t>
      </w:r>
      <w:proofErr w:type="spellEnd"/>
      <w:r w:rsidRPr="00062B20">
        <w:rPr>
          <w:lang w:val="ru-RU"/>
        </w:rPr>
        <w:t xml:space="preserve"> без ручного вмешательства.</w:t>
      </w:r>
    </w:p>
    <w:p w14:paraId="43DE5051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lastRenderedPageBreak/>
        <w:t>Персонализированные подписки с фильтрацией по запросу, региону, уровню квалификации и периоду.</w:t>
      </w:r>
    </w:p>
    <w:p w14:paraId="42BC0DDD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Периодическая автоматическая проверка каждые 30 минут.</w:t>
      </w:r>
    </w:p>
    <w:p w14:paraId="436CBA57" w14:textId="77777777" w:rsidR="00B36DB6" w:rsidRPr="00062B20" w:rsidRDefault="000331EC">
      <w:pPr>
        <w:pStyle w:val="a0"/>
        <w:ind w:firstLine="0"/>
        <w:rPr>
          <w:lang w:val="ru-RU"/>
        </w:rPr>
      </w:pPr>
      <w:proofErr w:type="spellStart"/>
      <w:r w:rsidRPr="00062B20">
        <w:rPr>
          <w:lang w:val="ru-RU"/>
        </w:rPr>
        <w:t>Дедупликация</w:t>
      </w:r>
      <w:proofErr w:type="spellEnd"/>
      <w:r w:rsidRPr="00062B20">
        <w:rPr>
          <w:lang w:val="ru-RU"/>
        </w:rPr>
        <w:t xml:space="preserve"> уведомлений (</w:t>
      </w:r>
      <w:r w:rsidRPr="00062B20">
        <w:rPr>
          <w:lang w:val="ru-RU"/>
        </w:rPr>
        <w:t>не показывает ранее виденные вакансии).</w:t>
      </w:r>
    </w:p>
    <w:p w14:paraId="3D357A64" w14:textId="77777777" w:rsidR="00B36DB6" w:rsidRPr="00062B20" w:rsidRDefault="000331EC">
      <w:pPr>
        <w:pStyle w:val="a0"/>
        <w:ind w:firstLine="0"/>
        <w:rPr>
          <w:lang w:val="ru-RU"/>
        </w:rPr>
      </w:pPr>
      <w:proofErr w:type="spellStart"/>
      <w:r w:rsidRPr="00062B20">
        <w:rPr>
          <w:lang w:val="ru-RU"/>
        </w:rPr>
        <w:t>Автоочистка</w:t>
      </w:r>
      <w:proofErr w:type="spellEnd"/>
      <w:r w:rsidRPr="00062B20">
        <w:rPr>
          <w:lang w:val="ru-RU"/>
        </w:rPr>
        <w:t xml:space="preserve"> устаревших записей (старше 90 дней).</w:t>
      </w:r>
    </w:p>
    <w:p w14:paraId="47A51F8D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Кроссплатформенность (работает на </w:t>
      </w:r>
      <w:r>
        <w:t>Windows</w:t>
      </w:r>
      <w:r w:rsidRPr="00062B20">
        <w:rPr>
          <w:lang w:val="ru-RU"/>
        </w:rPr>
        <w:t xml:space="preserve">, </w:t>
      </w:r>
      <w:r>
        <w:t>Linux</w:t>
      </w:r>
      <w:r w:rsidRPr="00062B20">
        <w:rPr>
          <w:lang w:val="ru-RU"/>
        </w:rPr>
        <w:t xml:space="preserve">, </w:t>
      </w:r>
      <w:r>
        <w:t>macOS</w:t>
      </w:r>
      <w:r w:rsidRPr="00062B20">
        <w:rPr>
          <w:lang w:val="ru-RU"/>
        </w:rPr>
        <w:t>).</w:t>
      </w:r>
    </w:p>
    <w:p w14:paraId="24B83A2B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Простота развёртывания (</w:t>
      </w:r>
      <w:r>
        <w:t>Docker</w:t>
      </w:r>
      <w:r w:rsidRPr="00062B20">
        <w:rPr>
          <w:lang w:val="ru-RU"/>
        </w:rPr>
        <w:t xml:space="preserve"> </w:t>
      </w:r>
      <w:r>
        <w:t>Compose</w:t>
      </w:r>
      <w:r w:rsidRPr="00062B20">
        <w:rPr>
          <w:lang w:val="ru-RU"/>
        </w:rPr>
        <w:t xml:space="preserve"> или нативный запуск).</w:t>
      </w:r>
    </w:p>
    <w:p w14:paraId="4A9C4435" w14:textId="77777777" w:rsidR="00B36DB6" w:rsidRPr="00080965" w:rsidRDefault="000331EC">
      <w:pPr>
        <w:rPr>
          <w:bCs/>
          <w:lang w:val="ru-RU"/>
        </w:rPr>
      </w:pPr>
      <w:r w:rsidRPr="00080965">
        <w:rPr>
          <w:rFonts w:eastAsia="Times New Roman"/>
          <w:bCs/>
          <w:lang w:val="ru-RU"/>
        </w:rPr>
        <w:t>2. Архитектура системы.</w:t>
      </w:r>
    </w:p>
    <w:p w14:paraId="67F1951F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Система построена по арх</w:t>
      </w:r>
      <w:r w:rsidRPr="00062B20">
        <w:rPr>
          <w:rFonts w:eastAsia="Times New Roman"/>
          <w:lang w:val="ru-RU"/>
        </w:rPr>
        <w:t xml:space="preserve">итектуре </w:t>
      </w:r>
      <w:proofErr w:type="spellStart"/>
      <w:r w:rsidRPr="00062B20">
        <w:rPr>
          <w:rFonts w:eastAsia="Times New Roman"/>
          <w:lang w:val="ru-RU"/>
        </w:rPr>
        <w:t>микросервиса</w:t>
      </w:r>
      <w:proofErr w:type="spellEnd"/>
      <w:r w:rsidRPr="00062B20">
        <w:rPr>
          <w:rFonts w:eastAsia="Times New Roman"/>
          <w:lang w:val="ru-RU"/>
        </w:rPr>
        <w:t xml:space="preserve"> с разделением на два компонента. </w:t>
      </w:r>
      <w:r>
        <w:rPr>
          <w:rFonts w:eastAsia="Times New Roman"/>
        </w:rPr>
        <w:t>Go</w:t>
      </w:r>
      <w:r w:rsidRPr="00062B20">
        <w:rPr>
          <w:rFonts w:eastAsia="Times New Roman"/>
          <w:lang w:val="ru-RU"/>
        </w:rPr>
        <w:t>-сборщик (</w:t>
      </w:r>
      <w:r>
        <w:rPr>
          <w:rFonts w:eastAsia="Times New Roman"/>
        </w:rPr>
        <w:t>scraper</w:t>
      </w:r>
      <w:r w:rsidRPr="00062B20">
        <w:rPr>
          <w:rFonts w:eastAsia="Times New Roman"/>
          <w:lang w:val="ru-RU"/>
        </w:rPr>
        <w:t>.</w:t>
      </w:r>
      <w:r>
        <w:rPr>
          <w:rFonts w:eastAsia="Times New Roman"/>
        </w:rPr>
        <w:t>exe</w:t>
      </w:r>
      <w:r w:rsidRPr="00062B20">
        <w:rPr>
          <w:rFonts w:eastAsia="Times New Roman"/>
          <w:lang w:val="ru-RU"/>
        </w:rPr>
        <w:t xml:space="preserve">) осуществляет обращение к </w:t>
      </w:r>
      <w:r>
        <w:rPr>
          <w:rFonts w:eastAsia="Times New Roman"/>
        </w:rPr>
        <w:t>API</w:t>
      </w:r>
      <w:r w:rsidRPr="00062B20"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 xml:space="preserve"> и форматирование результатов в </w:t>
      </w:r>
      <w:r>
        <w:rPr>
          <w:rFonts w:eastAsia="Times New Roman"/>
        </w:rPr>
        <w:t>JSON</w:t>
      </w:r>
      <w:r w:rsidRPr="00062B20"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Python</w:t>
      </w:r>
      <w:r w:rsidRPr="00062B20">
        <w:rPr>
          <w:rFonts w:eastAsia="Times New Roman"/>
          <w:lang w:val="ru-RU"/>
        </w:rPr>
        <w:t>-бот (</w:t>
      </w:r>
      <w:r>
        <w:rPr>
          <w:rFonts w:eastAsia="Times New Roman"/>
        </w:rPr>
        <w:t>bot</w:t>
      </w:r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062B20">
        <w:rPr>
          <w:rFonts w:eastAsia="Times New Roman"/>
          <w:lang w:val="ru-RU"/>
        </w:rPr>
        <w:t>) управляет подписками, запускает проверки и доставляет уведомления. Взаимодействие ко</w:t>
      </w:r>
      <w:r w:rsidRPr="00062B20">
        <w:rPr>
          <w:rFonts w:eastAsia="Times New Roman"/>
          <w:lang w:val="ru-RU"/>
        </w:rPr>
        <w:t xml:space="preserve">мпонентов осуществляется через </w:t>
      </w:r>
      <w:r>
        <w:rPr>
          <w:rFonts w:eastAsia="Times New Roman"/>
        </w:rPr>
        <w:t>subprocess</w:t>
      </w:r>
      <w:r w:rsidRPr="00062B20">
        <w:rPr>
          <w:rFonts w:eastAsia="Times New Roman"/>
          <w:lang w:val="ru-RU"/>
        </w:rPr>
        <w:t xml:space="preserve"> с передачей данных в формате </w:t>
      </w:r>
      <w:r>
        <w:rPr>
          <w:rFonts w:eastAsia="Times New Roman"/>
        </w:rPr>
        <w:t>JSON</w:t>
      </w:r>
      <w:r w:rsidRPr="00062B20">
        <w:rPr>
          <w:rFonts w:eastAsia="Times New Roman"/>
          <w:lang w:val="ru-RU"/>
        </w:rPr>
        <w:t>.</w:t>
      </w:r>
    </w:p>
    <w:p w14:paraId="39F2A75F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Ключевым архитектурным решением является использование </w:t>
      </w:r>
      <w:r>
        <w:rPr>
          <w:rFonts w:eastAsia="Times New Roman"/>
        </w:rPr>
        <w:t>Go</w:t>
      </w:r>
      <w:r w:rsidRPr="00062B20">
        <w:rPr>
          <w:rFonts w:eastAsia="Times New Roman"/>
          <w:lang w:val="ru-RU"/>
        </w:rPr>
        <w:t xml:space="preserve"> для сборщика данных. </w:t>
      </w:r>
      <w:r>
        <w:rPr>
          <w:rFonts w:eastAsia="Times New Roman"/>
        </w:rPr>
        <w:t>Go</w:t>
      </w:r>
      <w:r w:rsidRPr="00062B20">
        <w:rPr>
          <w:rFonts w:eastAsia="Times New Roman"/>
          <w:lang w:val="ru-RU"/>
        </w:rPr>
        <w:t xml:space="preserve"> обеспечивает высокую производительность при сетевых запросах, нативную поддержку параллельных выч</w:t>
      </w:r>
      <w:r w:rsidRPr="00062B20">
        <w:rPr>
          <w:rFonts w:eastAsia="Times New Roman"/>
          <w:lang w:val="ru-RU"/>
        </w:rPr>
        <w:t>ислений и компиляцию в статически связанный исполняемый файл, что упрощает развёртывание. Сборщик компилируется для различных платформ (</w:t>
      </w:r>
      <w:r>
        <w:rPr>
          <w:rFonts w:eastAsia="Times New Roman"/>
        </w:rPr>
        <w:t>Windows</w:t>
      </w:r>
      <w:r w:rsidRPr="00062B20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Linux</w:t>
      </w:r>
      <w:r w:rsidRPr="00062B20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macOS</w:t>
      </w:r>
      <w:r w:rsidRPr="00062B20">
        <w:rPr>
          <w:rFonts w:eastAsia="Times New Roman"/>
          <w:lang w:val="ru-RU"/>
        </w:rPr>
        <w:t>) и распространяется в виде единого исполняемого файла без внешних зависимостей.</w:t>
      </w:r>
    </w:p>
    <w:p w14:paraId="2D0BAA93" w14:textId="77777777" w:rsidR="00B36DB6" w:rsidRPr="00062B20" w:rsidRDefault="000331EC">
      <w:pPr>
        <w:rPr>
          <w:lang w:val="ru-RU"/>
        </w:rPr>
      </w:pPr>
      <w:r>
        <w:rPr>
          <w:rFonts w:eastAsia="Times New Roman"/>
        </w:rPr>
        <w:t>Python</w:t>
      </w:r>
      <w:r w:rsidRPr="00062B20">
        <w:rPr>
          <w:rFonts w:eastAsia="Times New Roman"/>
          <w:lang w:val="ru-RU"/>
        </w:rPr>
        <w:t xml:space="preserve">-бот </w:t>
      </w:r>
      <w:r w:rsidRPr="00062B20">
        <w:rPr>
          <w:rFonts w:eastAsia="Times New Roman"/>
          <w:lang w:val="ru-RU"/>
        </w:rPr>
        <w:t xml:space="preserve">реализован с использованием библиотеки </w:t>
      </w:r>
      <w:r>
        <w:rPr>
          <w:rFonts w:eastAsia="Times New Roman"/>
        </w:rPr>
        <w:t>python</w:t>
      </w:r>
      <w:r w:rsidRPr="00062B20">
        <w:rPr>
          <w:rFonts w:eastAsia="Times New Roman"/>
          <w:lang w:val="ru-RU"/>
        </w:rPr>
        <w:t>-</w:t>
      </w: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>-</w:t>
      </w:r>
      <w:r>
        <w:rPr>
          <w:rFonts w:eastAsia="Times New Roman"/>
        </w:rPr>
        <w:t>bot</w:t>
      </w:r>
      <w:r w:rsidRPr="00062B20"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PTB</w:t>
      </w:r>
      <w:r w:rsidRPr="00062B20">
        <w:rPr>
          <w:rFonts w:eastAsia="Times New Roman"/>
          <w:lang w:val="ru-RU"/>
        </w:rPr>
        <w:t xml:space="preserve">) версии 21.10. </w:t>
      </w:r>
      <w:r>
        <w:rPr>
          <w:rFonts w:eastAsia="Times New Roman"/>
        </w:rPr>
        <w:t>PTB</w:t>
      </w:r>
      <w:r w:rsidRPr="00062B20">
        <w:rPr>
          <w:rFonts w:eastAsia="Times New Roman"/>
          <w:lang w:val="ru-RU"/>
        </w:rPr>
        <w:t xml:space="preserve"> предоставляет высокоуровневую абстракцию над </w:t>
      </w: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Bot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 w:rsidRPr="00062B20">
        <w:rPr>
          <w:rFonts w:eastAsia="Times New Roman"/>
          <w:lang w:val="ru-RU"/>
        </w:rPr>
        <w:t xml:space="preserve"> с поддержкой асинхронного выполнения на базе </w:t>
      </w:r>
      <w:proofErr w:type="spellStart"/>
      <w:r>
        <w:rPr>
          <w:rFonts w:eastAsia="Times New Roman"/>
        </w:rPr>
        <w:t>asyncio</w:t>
      </w:r>
      <w:proofErr w:type="spellEnd"/>
      <w:r w:rsidRPr="00062B20">
        <w:rPr>
          <w:rFonts w:eastAsia="Times New Roman"/>
          <w:lang w:val="ru-RU"/>
        </w:rPr>
        <w:t xml:space="preserve">. Для планирования периодических задач используется </w:t>
      </w:r>
      <w:proofErr w:type="spellStart"/>
      <w:r>
        <w:rPr>
          <w:rFonts w:eastAsia="Times New Roman"/>
        </w:rPr>
        <w:t>APSched</w:t>
      </w:r>
      <w:r>
        <w:rPr>
          <w:rFonts w:eastAsia="Times New Roman"/>
        </w:rPr>
        <w:t>uler</w:t>
      </w:r>
      <w:proofErr w:type="spellEnd"/>
      <w:r w:rsidRPr="00062B20">
        <w:rPr>
          <w:rFonts w:eastAsia="Times New Roman"/>
          <w:lang w:val="ru-RU"/>
        </w:rPr>
        <w:t xml:space="preserve">, интегрированный в </w:t>
      </w:r>
      <w:r>
        <w:rPr>
          <w:rFonts w:eastAsia="Times New Roman"/>
        </w:rPr>
        <w:t>PTB</w:t>
      </w:r>
      <w:r w:rsidRPr="00062B20">
        <w:rPr>
          <w:rFonts w:eastAsia="Times New Roman"/>
          <w:lang w:val="ru-RU"/>
        </w:rPr>
        <w:t xml:space="preserve"> через расширение </w:t>
      </w:r>
      <w:r>
        <w:rPr>
          <w:rFonts w:eastAsia="Times New Roman"/>
        </w:rPr>
        <w:t>python</w:t>
      </w:r>
      <w:r w:rsidRPr="00062B20">
        <w:rPr>
          <w:rFonts w:eastAsia="Times New Roman"/>
          <w:lang w:val="ru-RU"/>
        </w:rPr>
        <w:t>-</w:t>
      </w: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>-</w:t>
      </w:r>
      <w:r>
        <w:rPr>
          <w:rFonts w:eastAsia="Times New Roman"/>
        </w:rPr>
        <w:t>bot</w:t>
      </w:r>
      <w:r w:rsidRPr="00062B20">
        <w:rPr>
          <w:rFonts w:eastAsia="Times New Roman"/>
          <w:lang w:val="ru-RU"/>
        </w:rPr>
        <w:t>[</w:t>
      </w:r>
      <w:r>
        <w:rPr>
          <w:rFonts w:eastAsia="Times New Roman"/>
        </w:rPr>
        <w:t>job</w:t>
      </w:r>
      <w:r w:rsidRPr="00062B20">
        <w:rPr>
          <w:rFonts w:eastAsia="Times New Roman"/>
          <w:lang w:val="ru-RU"/>
        </w:rPr>
        <w:t>-</w:t>
      </w:r>
      <w:r>
        <w:rPr>
          <w:rFonts w:eastAsia="Times New Roman"/>
        </w:rPr>
        <w:t>queue</w:t>
      </w:r>
      <w:r w:rsidRPr="00062B20">
        <w:rPr>
          <w:rFonts w:eastAsia="Times New Roman"/>
          <w:lang w:val="ru-RU"/>
        </w:rPr>
        <w:t>].</w:t>
      </w:r>
    </w:p>
    <w:p w14:paraId="339B92AF" w14:textId="2B070059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Хранилище данных реализовано на </w:t>
      </w:r>
      <w:r>
        <w:rPr>
          <w:rFonts w:eastAsia="Times New Roman"/>
        </w:rPr>
        <w:t>SQLite</w:t>
      </w:r>
      <w:r w:rsidRPr="00062B20">
        <w:rPr>
          <w:rFonts w:eastAsia="Times New Roman"/>
          <w:lang w:val="ru-RU"/>
        </w:rPr>
        <w:t xml:space="preserve"> </w:t>
      </w:r>
      <w:r w:rsidR="00EE6797">
        <w:rPr>
          <w:rFonts w:eastAsia="Times New Roman"/>
          <w:lang w:val="ru-RU"/>
        </w:rPr>
        <w:t>-</w:t>
      </w:r>
      <w:r w:rsidRPr="00062B20">
        <w:rPr>
          <w:rFonts w:eastAsia="Times New Roman"/>
          <w:lang w:val="ru-RU"/>
        </w:rPr>
        <w:t xml:space="preserve"> серверной СУБД, не требующей отдельного процесса. </w:t>
      </w:r>
      <w:r>
        <w:rPr>
          <w:rFonts w:eastAsia="Times New Roman"/>
        </w:rPr>
        <w:t>SQLite</w:t>
      </w:r>
      <w:r w:rsidRPr="00062B20">
        <w:rPr>
          <w:rFonts w:eastAsia="Times New Roman"/>
          <w:lang w:val="ru-RU"/>
        </w:rPr>
        <w:t xml:space="preserve"> обеспечивает </w:t>
      </w:r>
      <w:r>
        <w:rPr>
          <w:rFonts w:eastAsia="Times New Roman"/>
        </w:rPr>
        <w:t>ACID</w:t>
      </w:r>
      <w:r w:rsidRPr="00062B20">
        <w:rPr>
          <w:rFonts w:eastAsia="Times New Roman"/>
          <w:lang w:val="ru-RU"/>
        </w:rPr>
        <w:t xml:space="preserve">-транзакции, индексацию и поддержку </w:t>
      </w:r>
      <w:r>
        <w:rPr>
          <w:rFonts w:eastAsia="Times New Roman"/>
        </w:rPr>
        <w:t>SQL</w:t>
      </w:r>
      <w:r w:rsidRPr="00062B20">
        <w:rPr>
          <w:rFonts w:eastAsia="Times New Roman"/>
          <w:lang w:val="ru-RU"/>
        </w:rPr>
        <w:t>-запросов. Для хранения п</w:t>
      </w:r>
      <w:r w:rsidRPr="00062B20">
        <w:rPr>
          <w:rFonts w:eastAsia="Times New Roman"/>
          <w:lang w:val="ru-RU"/>
        </w:rPr>
        <w:t xml:space="preserve">одписок и истории </w:t>
      </w:r>
      <w:r w:rsidRPr="00062B20">
        <w:rPr>
          <w:rFonts w:eastAsia="Times New Roman"/>
          <w:lang w:val="ru-RU"/>
        </w:rPr>
        <w:lastRenderedPageBreak/>
        <w:t>отправленных вакансий достаточно двух таблиц, что упрощает сопровождение и развёртывание системы.</w:t>
      </w:r>
    </w:p>
    <w:p w14:paraId="72570FC6" w14:textId="77777777" w:rsidR="00B36DB6" w:rsidRPr="00470C78" w:rsidRDefault="000331EC">
      <w:pPr>
        <w:rPr>
          <w:bCs/>
          <w:lang w:val="ru-RU"/>
        </w:rPr>
      </w:pPr>
      <w:r w:rsidRPr="00470C78">
        <w:rPr>
          <w:rFonts w:eastAsia="Times New Roman"/>
          <w:bCs/>
          <w:lang w:val="ru-RU"/>
        </w:rPr>
        <w:t>3. Методы фильтрации.</w:t>
      </w:r>
    </w:p>
    <w:p w14:paraId="110514B8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Для фильтрации вакансий по уровню квалификации используется библиотека </w:t>
      </w:r>
      <w:proofErr w:type="spellStart"/>
      <w:r>
        <w:rPr>
          <w:rFonts w:eastAsia="Times New Roman"/>
        </w:rPr>
        <w:t>pymorphy</w:t>
      </w:r>
      <w:proofErr w:type="spellEnd"/>
      <w:r w:rsidRPr="00062B20">
        <w:rPr>
          <w:rFonts w:eastAsia="Times New Roman"/>
          <w:lang w:val="ru-RU"/>
        </w:rPr>
        <w:t>3, осуществляющая морфологический разбо</w:t>
      </w:r>
      <w:r w:rsidRPr="00062B20">
        <w:rPr>
          <w:rFonts w:eastAsia="Times New Roman"/>
          <w:lang w:val="ru-RU"/>
        </w:rPr>
        <w:t>р слов русского языка. Алгоритм классификации анализирует название вакансии и ключевые слова из описания, приводя слова к нормальной форме и сопоставляя с предопределёнными словарями. Точность классификации на тестовой выборке составила 87%.</w:t>
      </w:r>
    </w:p>
    <w:p w14:paraId="0AF89F01" w14:textId="5731321A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Преимущество морфологического анализа перед простым поиском по подстроке заключается в способности учитывать различные грамматические формы слова. Например, слова "разработчик", "разработчика", "разработчиком" все сводятся к начальной форме "разработчик", </w:t>
      </w:r>
      <w:r w:rsidRPr="00062B20">
        <w:rPr>
          <w:rFonts w:eastAsia="Times New Roman"/>
          <w:lang w:val="ru-RU"/>
        </w:rPr>
        <w:t xml:space="preserve">что позволяет корректно сопоставлять их со словарём уровней. </w:t>
      </w:r>
      <w:proofErr w:type="spellStart"/>
      <w:r>
        <w:rPr>
          <w:rFonts w:eastAsia="Times New Roman"/>
        </w:rPr>
        <w:t>pymorphy</w:t>
      </w:r>
      <w:proofErr w:type="spellEnd"/>
      <w:r w:rsidRPr="00062B20">
        <w:rPr>
          <w:rFonts w:eastAsia="Times New Roman"/>
          <w:lang w:val="ru-RU"/>
        </w:rPr>
        <w:t>3 поддерживает морфологический разбор для русского</w:t>
      </w:r>
      <w:r w:rsidRPr="00062B20">
        <w:rPr>
          <w:rFonts w:eastAsia="Times New Roman"/>
          <w:lang w:val="ru-RU"/>
        </w:rPr>
        <w:t xml:space="preserve"> и английского языков, что особенно важно для вакансий, содержащих смешанный русско-английский текст.</w:t>
      </w:r>
    </w:p>
    <w:p w14:paraId="7EF899C3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Процесс фильтрации вкл</w:t>
      </w:r>
      <w:r w:rsidRPr="00062B20">
        <w:rPr>
          <w:rFonts w:eastAsia="Times New Roman"/>
          <w:lang w:val="ru-RU"/>
        </w:rPr>
        <w:t>ючает несколько этапов:</w:t>
      </w:r>
    </w:p>
    <w:p w14:paraId="222FDB15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Получение </w:t>
      </w:r>
      <w:r>
        <w:t>JSON</w:t>
      </w:r>
      <w:r w:rsidRPr="00062B20">
        <w:rPr>
          <w:lang w:val="ru-RU"/>
        </w:rPr>
        <w:t xml:space="preserve">-массива вакансий от </w:t>
      </w:r>
      <w:r>
        <w:t>Go</w:t>
      </w:r>
      <w:r w:rsidRPr="00062B20">
        <w:rPr>
          <w:lang w:val="ru-RU"/>
        </w:rPr>
        <w:t>-сборщика.</w:t>
      </w:r>
    </w:p>
    <w:p w14:paraId="20F4773E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Извлечение текстовых полей: </w:t>
      </w:r>
      <w:r>
        <w:t>name</w:t>
      </w:r>
      <w:r w:rsidRPr="00062B20">
        <w:rPr>
          <w:lang w:val="ru-RU"/>
        </w:rPr>
        <w:t xml:space="preserve"> (название), </w:t>
      </w:r>
      <w:r>
        <w:t>description</w:t>
      </w:r>
      <w:r w:rsidRPr="00062B20">
        <w:rPr>
          <w:lang w:val="ru-RU"/>
        </w:rPr>
        <w:t xml:space="preserve"> (описание), </w:t>
      </w:r>
      <w:r>
        <w:t>experience</w:t>
      </w:r>
      <w:r w:rsidRPr="00062B20">
        <w:rPr>
          <w:lang w:val="ru-RU"/>
        </w:rPr>
        <w:t xml:space="preserve"> (требуемый опыт).</w:t>
      </w:r>
    </w:p>
    <w:p w14:paraId="5D8F4B5B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Нормализация слов с использованием </w:t>
      </w:r>
      <w:proofErr w:type="spellStart"/>
      <w:r>
        <w:t>pymorphy</w:t>
      </w:r>
      <w:proofErr w:type="spellEnd"/>
      <w:r w:rsidRPr="00062B20">
        <w:rPr>
          <w:lang w:val="ru-RU"/>
        </w:rPr>
        <w:t>3: приведение к начальной форме, определени</w:t>
      </w:r>
      <w:r w:rsidRPr="00062B20">
        <w:rPr>
          <w:lang w:val="ru-RU"/>
        </w:rPr>
        <w:t>е части речи.</w:t>
      </w:r>
    </w:p>
    <w:p w14:paraId="5D4AC6FC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Сопоставление нормализованных слов со словарями уровней: </w:t>
      </w:r>
      <w:r>
        <w:t>junior</w:t>
      </w:r>
      <w:r w:rsidRPr="00062B20">
        <w:rPr>
          <w:lang w:val="ru-RU"/>
        </w:rPr>
        <w:t xml:space="preserve"> (стажёр, начинающий, </w:t>
      </w:r>
      <w:r>
        <w:t>intern</w:t>
      </w:r>
      <w:r w:rsidRPr="00062B20">
        <w:rPr>
          <w:lang w:val="ru-RU"/>
        </w:rPr>
        <w:t xml:space="preserve">), </w:t>
      </w:r>
      <w:r>
        <w:t>middle</w:t>
      </w:r>
      <w:r w:rsidRPr="00062B20">
        <w:rPr>
          <w:lang w:val="ru-RU"/>
        </w:rPr>
        <w:t xml:space="preserve"> (</w:t>
      </w:r>
      <w:r>
        <w:t>mid</w:t>
      </w:r>
      <w:r w:rsidRPr="00062B20">
        <w:rPr>
          <w:lang w:val="ru-RU"/>
        </w:rPr>
        <w:t xml:space="preserve">, средний), </w:t>
      </w:r>
      <w:r>
        <w:t>senior</w:t>
      </w:r>
      <w:r w:rsidRPr="00062B20">
        <w:rPr>
          <w:lang w:val="ru-RU"/>
        </w:rPr>
        <w:t xml:space="preserve"> (ведущий, </w:t>
      </w:r>
      <w:r>
        <w:t>lead</w:t>
      </w:r>
      <w:r w:rsidRPr="00062B20">
        <w:rPr>
          <w:lang w:val="ru-RU"/>
        </w:rPr>
        <w:t xml:space="preserve">, </w:t>
      </w:r>
      <w:r>
        <w:t>principal</w:t>
      </w:r>
      <w:r w:rsidRPr="00062B20">
        <w:rPr>
          <w:lang w:val="ru-RU"/>
        </w:rPr>
        <w:t>).</w:t>
      </w:r>
    </w:p>
    <w:p w14:paraId="18C0A517" w14:textId="463C4770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Присвоение вакансии уровня с наибольшим количеством совпадений. При равном количестве </w:t>
      </w:r>
      <w:r w:rsidR="00EE6797">
        <w:rPr>
          <w:lang w:val="ru-RU"/>
        </w:rPr>
        <w:t>-</w:t>
      </w:r>
      <w:r w:rsidRPr="00062B20">
        <w:rPr>
          <w:lang w:val="ru-RU"/>
        </w:rPr>
        <w:t xml:space="preserve"> пр</w:t>
      </w:r>
      <w:r w:rsidRPr="00062B20">
        <w:rPr>
          <w:lang w:val="ru-RU"/>
        </w:rPr>
        <w:t xml:space="preserve">иоритет </w:t>
      </w:r>
      <w:r>
        <w:t>junior</w:t>
      </w:r>
      <w:r w:rsidRPr="00062B20">
        <w:rPr>
          <w:lang w:val="ru-RU"/>
        </w:rPr>
        <w:t>.</w:t>
      </w:r>
    </w:p>
    <w:p w14:paraId="318A1A47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Исключение вакансий, не соответствующих заданному уровню.</w:t>
      </w:r>
    </w:p>
    <w:p w14:paraId="1A1EF51B" w14:textId="63F40020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lastRenderedPageBreak/>
        <w:t xml:space="preserve">Дополнительно используется поле </w:t>
      </w:r>
      <w:r>
        <w:rPr>
          <w:rFonts w:eastAsia="Times New Roman"/>
        </w:rPr>
        <w:t>experience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 w:rsidRPr="00062B20"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 xml:space="preserve">, которое содержит рекомендуемый опыт работы (от 0 до 6+ лет). Это поле используется как дополнительный сигнал при классификации: </w:t>
      </w:r>
      <w:r w:rsidRPr="00062B20">
        <w:rPr>
          <w:rFonts w:eastAsia="Times New Roman"/>
          <w:lang w:val="ru-RU"/>
        </w:rPr>
        <w:t xml:space="preserve">0–1 год </w:t>
      </w:r>
      <w:r w:rsidR="00EE6797">
        <w:rPr>
          <w:rFonts w:eastAsia="Times New Roman"/>
          <w:lang w:val="ru-RU"/>
        </w:rPr>
        <w:t>-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junior</w:t>
      </w:r>
      <w:r w:rsidRPr="00062B20">
        <w:rPr>
          <w:rFonts w:eastAsia="Times New Roman"/>
          <w:lang w:val="ru-RU"/>
        </w:rPr>
        <w:t xml:space="preserve">, 1–3 года </w:t>
      </w:r>
      <w:r w:rsidR="00EE6797">
        <w:rPr>
          <w:rFonts w:eastAsia="Times New Roman"/>
          <w:lang w:val="ru-RU"/>
        </w:rPr>
        <w:t>-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middle</w:t>
      </w:r>
      <w:r w:rsidRPr="00062B20">
        <w:rPr>
          <w:rFonts w:eastAsia="Times New Roman"/>
          <w:lang w:val="ru-RU"/>
        </w:rPr>
        <w:t xml:space="preserve">, 3+ лет </w:t>
      </w:r>
      <w:r w:rsidR="00EE6797">
        <w:rPr>
          <w:rFonts w:eastAsia="Times New Roman"/>
          <w:lang w:val="ru-RU"/>
        </w:rPr>
        <w:t>-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senior</w:t>
      </w:r>
      <w:r w:rsidRPr="00062B20">
        <w:rPr>
          <w:rFonts w:eastAsia="Times New Roman"/>
          <w:lang w:val="ru-RU"/>
        </w:rPr>
        <w:t>.</w:t>
      </w:r>
    </w:p>
    <w:p w14:paraId="30ADC215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Механизм </w:t>
      </w:r>
      <w:proofErr w:type="spellStart"/>
      <w:r w:rsidRPr="00062B20">
        <w:rPr>
          <w:rFonts w:eastAsia="Times New Roman"/>
          <w:lang w:val="ru-RU"/>
        </w:rPr>
        <w:t>дедупликации</w:t>
      </w:r>
      <w:proofErr w:type="spellEnd"/>
      <w:r w:rsidRPr="00062B20">
        <w:rPr>
          <w:rFonts w:eastAsia="Times New Roman"/>
          <w:lang w:val="ru-RU"/>
        </w:rPr>
        <w:t xml:space="preserve"> уведомлений реализован на основе уникального ограничения (</w:t>
      </w:r>
      <w:r>
        <w:rPr>
          <w:rFonts w:eastAsia="Times New Roman"/>
        </w:rPr>
        <w:t>UNIQUE</w:t>
      </w:r>
      <w:r w:rsidRPr="00062B20">
        <w:rPr>
          <w:rFonts w:eastAsia="Times New Roman"/>
          <w:lang w:val="ru-RU"/>
        </w:rPr>
        <w:t xml:space="preserve">) в базе данных </w:t>
      </w:r>
      <w:r>
        <w:rPr>
          <w:rFonts w:eastAsia="Times New Roman"/>
        </w:rPr>
        <w:t>SQLite</w:t>
      </w:r>
      <w:r w:rsidRPr="00062B20">
        <w:rPr>
          <w:rFonts w:eastAsia="Times New Roman"/>
          <w:lang w:val="ru-RU"/>
        </w:rPr>
        <w:t xml:space="preserve">. Каждая отправленная вакансия записывается в таблицу </w:t>
      </w:r>
      <w:r>
        <w:rPr>
          <w:rFonts w:eastAsia="Times New Roman"/>
        </w:rPr>
        <w:t>sent</w:t>
      </w:r>
      <w:r w:rsidRPr="00062B20">
        <w:rPr>
          <w:rFonts w:eastAsia="Times New Roman"/>
          <w:lang w:val="ru-RU"/>
        </w:rPr>
        <w:t>_</w:t>
      </w:r>
      <w:r>
        <w:rPr>
          <w:rFonts w:eastAsia="Times New Roman"/>
        </w:rPr>
        <w:t>vacancies</w:t>
      </w:r>
      <w:r w:rsidRPr="00062B20">
        <w:rPr>
          <w:rFonts w:eastAsia="Times New Roman"/>
          <w:lang w:val="ru-RU"/>
        </w:rPr>
        <w:t xml:space="preserve"> с указанием идентификатор</w:t>
      </w:r>
      <w:r w:rsidRPr="00062B20">
        <w:rPr>
          <w:rFonts w:eastAsia="Times New Roman"/>
          <w:lang w:val="ru-RU"/>
        </w:rPr>
        <w:t xml:space="preserve">а чата и </w:t>
      </w:r>
      <w:r>
        <w:rPr>
          <w:rFonts w:eastAsia="Times New Roman"/>
        </w:rPr>
        <w:t>URL</w:t>
      </w:r>
      <w:r w:rsidRPr="00062B20">
        <w:rPr>
          <w:rFonts w:eastAsia="Times New Roman"/>
          <w:lang w:val="ru-RU"/>
        </w:rPr>
        <w:t xml:space="preserve"> вакансии. Перед отправкой уведомления выполняется проверка наличия записи в базе; если вакансия уже была показана ранее, она пропускается. Автоматическая очистка записей старше 90 дней предотвращает неконтролируемый рост базы данных.</w:t>
      </w:r>
    </w:p>
    <w:p w14:paraId="14FB7F17" w14:textId="77777777" w:rsidR="00B36DB6" w:rsidRPr="00CD247C" w:rsidRDefault="000331EC">
      <w:pPr>
        <w:rPr>
          <w:bCs/>
          <w:lang w:val="ru-RU"/>
        </w:rPr>
      </w:pPr>
      <w:r w:rsidRPr="00CD247C">
        <w:rPr>
          <w:rFonts w:eastAsia="Times New Roman"/>
          <w:bCs/>
          <w:lang w:val="ru-RU"/>
        </w:rPr>
        <w:t>4. Резуль</w:t>
      </w:r>
      <w:r w:rsidRPr="00CD247C">
        <w:rPr>
          <w:rFonts w:eastAsia="Times New Roman"/>
          <w:bCs/>
          <w:lang w:val="ru-RU"/>
        </w:rPr>
        <w:t>таты тестирования.</w:t>
      </w:r>
    </w:p>
    <w:p w14:paraId="0F475892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Тестирование проводилось в течение 2 недель в реальной среде. Проверены все команды бота, корректность фильтрации, </w:t>
      </w:r>
      <w:proofErr w:type="spellStart"/>
      <w:r w:rsidRPr="00062B20">
        <w:rPr>
          <w:rFonts w:eastAsia="Times New Roman"/>
          <w:lang w:val="ru-RU"/>
        </w:rPr>
        <w:t>дедупликация</w:t>
      </w:r>
      <w:proofErr w:type="spellEnd"/>
      <w:r w:rsidRPr="00062B20">
        <w:rPr>
          <w:rFonts w:eastAsia="Times New Roman"/>
          <w:lang w:val="ru-RU"/>
        </w:rPr>
        <w:t xml:space="preserve"> и </w:t>
      </w:r>
      <w:proofErr w:type="spellStart"/>
      <w:r w:rsidRPr="00062B20">
        <w:rPr>
          <w:rFonts w:eastAsia="Times New Roman"/>
          <w:lang w:val="ru-RU"/>
        </w:rPr>
        <w:t>автоочистка</w:t>
      </w:r>
      <w:proofErr w:type="spellEnd"/>
      <w:r w:rsidRPr="00062B20">
        <w:rPr>
          <w:rFonts w:eastAsia="Times New Roman"/>
          <w:lang w:val="ru-RU"/>
        </w:rPr>
        <w:t>. Среднее время полного цикла проверки составило 2,5 секунды при обработке до 50 вакансий за оди</w:t>
      </w:r>
      <w:r w:rsidRPr="00062B20">
        <w:rPr>
          <w:rFonts w:eastAsia="Times New Roman"/>
          <w:lang w:val="ru-RU"/>
        </w:rPr>
        <w:t>н запрос. Все 10 тестов пройдены успешно.</w:t>
      </w:r>
    </w:p>
    <w:p w14:paraId="3F1D89E5" w14:textId="4595DC03" w:rsidR="00B36DB6" w:rsidRDefault="000331EC">
      <w:pPr>
        <w:rPr>
          <w:rFonts w:eastAsia="Times New Roman"/>
        </w:rPr>
      </w:pPr>
      <w:r w:rsidRPr="00062B20">
        <w:rPr>
          <w:rFonts w:eastAsia="Times New Roman"/>
          <w:lang w:val="ru-RU"/>
        </w:rPr>
        <w:t xml:space="preserve">Для оценки точности </w:t>
      </w:r>
      <w:r>
        <w:rPr>
          <w:rFonts w:eastAsia="Times New Roman"/>
        </w:rPr>
        <w:t>NLP</w:t>
      </w:r>
      <w:r w:rsidRPr="00062B20">
        <w:rPr>
          <w:rFonts w:eastAsia="Times New Roman"/>
          <w:lang w:val="ru-RU"/>
        </w:rPr>
        <w:t xml:space="preserve">-фильтрации была создана тестовая выборка из 200 вакансий, размеченных вручную по уровням квалификации. </w:t>
      </w:r>
      <w:proofErr w:type="spellStart"/>
      <w:r>
        <w:rPr>
          <w:rFonts w:eastAsia="Times New Roman"/>
        </w:rPr>
        <w:t>Результаты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классификации</w:t>
      </w:r>
      <w:proofErr w:type="spellEnd"/>
      <w:r>
        <w:rPr>
          <w:rFonts w:eastAsia="Times New Roman"/>
        </w:rPr>
        <w:t>:</w:t>
      </w:r>
    </w:p>
    <w:p w14:paraId="21264AB0" w14:textId="3B0E54D8" w:rsidR="00B834F5" w:rsidRPr="00570144" w:rsidRDefault="00B834F5" w:rsidP="00B834F5">
      <w:pPr>
        <w:jc w:val="right"/>
        <w:rPr>
          <w:lang w:val="ru-RU"/>
        </w:rPr>
      </w:pPr>
      <w:r w:rsidRPr="00570144">
        <w:rPr>
          <w:lang w:val="ru-RU"/>
        </w:rPr>
        <w:t xml:space="preserve">Таблица </w:t>
      </w:r>
      <w:r w:rsidR="006C0A47">
        <w:rPr>
          <w:lang w:val="ru-RU"/>
        </w:rPr>
        <w:t>8</w:t>
      </w:r>
      <w:r w:rsidRPr="00570144">
        <w:rPr>
          <w:lang w:val="ru-RU"/>
        </w:rPr>
        <w:t xml:space="preserve"> - Результаты классификации </w:t>
      </w:r>
      <w:r w:rsidRPr="00B834F5">
        <w:t>NLP</w:t>
      </w:r>
      <w:r w:rsidRPr="00570144">
        <w:rPr>
          <w:lang w:val="ru-RU"/>
        </w:rPr>
        <w:t>-фильтра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B36DB6" w:rsidRPr="00B834F5" w14:paraId="7B31A943" w14:textId="77777777">
        <w:trPr>
          <w:jc w:val="center"/>
        </w:trPr>
        <w:tc>
          <w:tcPr>
            <w:tcW w:w="2409" w:type="dxa"/>
          </w:tcPr>
          <w:p w14:paraId="6B3FDA26" w14:textId="77777777" w:rsidR="00B36DB6" w:rsidRPr="00B834F5" w:rsidRDefault="000331EC">
            <w:pPr>
              <w:rPr>
                <w:bCs/>
                <w:szCs w:val="24"/>
              </w:rPr>
            </w:pPr>
            <w:r w:rsidRPr="00B834F5">
              <w:rPr>
                <w:bCs/>
                <w:szCs w:val="24"/>
              </w:rPr>
              <w:t>Уровень</w:t>
            </w:r>
          </w:p>
        </w:tc>
        <w:tc>
          <w:tcPr>
            <w:tcW w:w="2409" w:type="dxa"/>
          </w:tcPr>
          <w:p w14:paraId="0BA0DA58" w14:textId="77777777" w:rsidR="00B36DB6" w:rsidRPr="00B834F5" w:rsidRDefault="000331EC">
            <w:pPr>
              <w:rPr>
                <w:bCs/>
                <w:szCs w:val="24"/>
              </w:rPr>
            </w:pPr>
            <w:r w:rsidRPr="00B834F5">
              <w:rPr>
                <w:bCs/>
                <w:szCs w:val="24"/>
              </w:rPr>
              <w:t>Всего</w:t>
            </w:r>
          </w:p>
        </w:tc>
        <w:tc>
          <w:tcPr>
            <w:tcW w:w="2409" w:type="dxa"/>
          </w:tcPr>
          <w:p w14:paraId="34E5233B" w14:textId="77777777" w:rsidR="00B36DB6" w:rsidRPr="00B834F5" w:rsidRDefault="000331EC">
            <w:pPr>
              <w:rPr>
                <w:bCs/>
                <w:szCs w:val="24"/>
              </w:rPr>
            </w:pPr>
            <w:r w:rsidRPr="00B834F5">
              <w:rPr>
                <w:bCs/>
                <w:szCs w:val="24"/>
              </w:rPr>
              <w:t>Правильно</w:t>
            </w:r>
          </w:p>
        </w:tc>
        <w:tc>
          <w:tcPr>
            <w:tcW w:w="2409" w:type="dxa"/>
          </w:tcPr>
          <w:p w14:paraId="5585704A" w14:textId="77777777" w:rsidR="00B36DB6" w:rsidRPr="00B834F5" w:rsidRDefault="000331EC">
            <w:pPr>
              <w:rPr>
                <w:bCs/>
                <w:szCs w:val="24"/>
              </w:rPr>
            </w:pPr>
            <w:r w:rsidRPr="00B834F5">
              <w:rPr>
                <w:bCs/>
                <w:szCs w:val="24"/>
              </w:rPr>
              <w:t>Точность</w:t>
            </w:r>
          </w:p>
        </w:tc>
      </w:tr>
      <w:tr w:rsidR="00B36DB6" w:rsidRPr="00B834F5" w14:paraId="509D679C" w14:textId="77777777">
        <w:trPr>
          <w:jc w:val="center"/>
        </w:trPr>
        <w:tc>
          <w:tcPr>
            <w:tcW w:w="2409" w:type="dxa"/>
          </w:tcPr>
          <w:p w14:paraId="3B375C23" w14:textId="77777777" w:rsidR="00B36DB6" w:rsidRPr="00B834F5" w:rsidRDefault="000331EC">
            <w:pPr>
              <w:rPr>
                <w:bCs/>
                <w:szCs w:val="24"/>
              </w:rPr>
            </w:pPr>
            <w:r w:rsidRPr="00B834F5">
              <w:rPr>
                <w:bCs/>
                <w:szCs w:val="24"/>
              </w:rPr>
              <w:t>junior</w:t>
            </w:r>
          </w:p>
        </w:tc>
        <w:tc>
          <w:tcPr>
            <w:tcW w:w="2409" w:type="dxa"/>
          </w:tcPr>
          <w:p w14:paraId="55D67AAA" w14:textId="77777777" w:rsidR="00B36DB6" w:rsidRPr="00B834F5" w:rsidRDefault="000331EC">
            <w:pPr>
              <w:rPr>
                <w:bCs/>
                <w:szCs w:val="24"/>
              </w:rPr>
            </w:pPr>
            <w:r w:rsidRPr="00B834F5">
              <w:rPr>
                <w:bCs/>
                <w:szCs w:val="24"/>
              </w:rPr>
              <w:t>65</w:t>
            </w:r>
          </w:p>
        </w:tc>
        <w:tc>
          <w:tcPr>
            <w:tcW w:w="2409" w:type="dxa"/>
          </w:tcPr>
          <w:p w14:paraId="202C9E55" w14:textId="77777777" w:rsidR="00B36DB6" w:rsidRPr="00B834F5" w:rsidRDefault="000331EC">
            <w:pPr>
              <w:rPr>
                <w:bCs/>
                <w:szCs w:val="24"/>
              </w:rPr>
            </w:pPr>
            <w:r w:rsidRPr="00B834F5">
              <w:rPr>
                <w:bCs/>
                <w:szCs w:val="24"/>
              </w:rPr>
              <w:t>57</w:t>
            </w:r>
          </w:p>
        </w:tc>
        <w:tc>
          <w:tcPr>
            <w:tcW w:w="2409" w:type="dxa"/>
          </w:tcPr>
          <w:p w14:paraId="6AC2DCCC" w14:textId="77777777" w:rsidR="00B36DB6" w:rsidRPr="00B834F5" w:rsidRDefault="000331EC">
            <w:pPr>
              <w:rPr>
                <w:bCs/>
                <w:szCs w:val="24"/>
              </w:rPr>
            </w:pPr>
            <w:r w:rsidRPr="00B834F5">
              <w:rPr>
                <w:bCs/>
                <w:szCs w:val="24"/>
              </w:rPr>
              <w:t>87.7%</w:t>
            </w:r>
          </w:p>
        </w:tc>
      </w:tr>
      <w:tr w:rsidR="00B36DB6" w:rsidRPr="00B834F5" w14:paraId="2143746B" w14:textId="77777777">
        <w:trPr>
          <w:jc w:val="center"/>
        </w:trPr>
        <w:tc>
          <w:tcPr>
            <w:tcW w:w="2409" w:type="dxa"/>
          </w:tcPr>
          <w:p w14:paraId="419C9BEC" w14:textId="77777777" w:rsidR="00B36DB6" w:rsidRPr="00B834F5" w:rsidRDefault="000331EC">
            <w:pPr>
              <w:rPr>
                <w:bCs/>
                <w:szCs w:val="24"/>
              </w:rPr>
            </w:pPr>
            <w:r w:rsidRPr="00B834F5">
              <w:rPr>
                <w:bCs/>
                <w:szCs w:val="24"/>
              </w:rPr>
              <w:t>middle</w:t>
            </w:r>
          </w:p>
        </w:tc>
        <w:tc>
          <w:tcPr>
            <w:tcW w:w="2409" w:type="dxa"/>
          </w:tcPr>
          <w:p w14:paraId="301674D1" w14:textId="77777777" w:rsidR="00B36DB6" w:rsidRPr="00B834F5" w:rsidRDefault="000331EC">
            <w:pPr>
              <w:rPr>
                <w:bCs/>
                <w:szCs w:val="24"/>
              </w:rPr>
            </w:pPr>
            <w:r w:rsidRPr="00B834F5">
              <w:rPr>
                <w:bCs/>
                <w:szCs w:val="24"/>
              </w:rPr>
              <w:t>80</w:t>
            </w:r>
          </w:p>
        </w:tc>
        <w:tc>
          <w:tcPr>
            <w:tcW w:w="2409" w:type="dxa"/>
          </w:tcPr>
          <w:p w14:paraId="688C45B9" w14:textId="77777777" w:rsidR="00B36DB6" w:rsidRPr="00B834F5" w:rsidRDefault="000331EC">
            <w:pPr>
              <w:rPr>
                <w:bCs/>
                <w:szCs w:val="24"/>
              </w:rPr>
            </w:pPr>
            <w:r w:rsidRPr="00B834F5">
              <w:rPr>
                <w:bCs/>
                <w:szCs w:val="24"/>
              </w:rPr>
              <w:t>70</w:t>
            </w:r>
          </w:p>
        </w:tc>
        <w:tc>
          <w:tcPr>
            <w:tcW w:w="2409" w:type="dxa"/>
          </w:tcPr>
          <w:p w14:paraId="685BB534" w14:textId="77777777" w:rsidR="00B36DB6" w:rsidRPr="00B834F5" w:rsidRDefault="000331EC">
            <w:pPr>
              <w:rPr>
                <w:bCs/>
                <w:szCs w:val="24"/>
              </w:rPr>
            </w:pPr>
            <w:r w:rsidRPr="00B834F5">
              <w:rPr>
                <w:bCs/>
                <w:szCs w:val="24"/>
              </w:rPr>
              <w:t>87.5%</w:t>
            </w:r>
          </w:p>
        </w:tc>
      </w:tr>
      <w:tr w:rsidR="00B36DB6" w:rsidRPr="00B834F5" w14:paraId="35DBB0CA" w14:textId="77777777">
        <w:trPr>
          <w:jc w:val="center"/>
        </w:trPr>
        <w:tc>
          <w:tcPr>
            <w:tcW w:w="2409" w:type="dxa"/>
          </w:tcPr>
          <w:p w14:paraId="33D5EF42" w14:textId="77777777" w:rsidR="00B36DB6" w:rsidRPr="00B834F5" w:rsidRDefault="000331EC">
            <w:pPr>
              <w:rPr>
                <w:bCs/>
                <w:szCs w:val="24"/>
              </w:rPr>
            </w:pPr>
            <w:r w:rsidRPr="00B834F5">
              <w:rPr>
                <w:bCs/>
                <w:szCs w:val="24"/>
              </w:rPr>
              <w:t>senior</w:t>
            </w:r>
          </w:p>
        </w:tc>
        <w:tc>
          <w:tcPr>
            <w:tcW w:w="2409" w:type="dxa"/>
          </w:tcPr>
          <w:p w14:paraId="31488E45" w14:textId="77777777" w:rsidR="00B36DB6" w:rsidRPr="00B834F5" w:rsidRDefault="000331EC">
            <w:pPr>
              <w:rPr>
                <w:bCs/>
                <w:szCs w:val="24"/>
              </w:rPr>
            </w:pPr>
            <w:r w:rsidRPr="00B834F5">
              <w:rPr>
                <w:bCs/>
                <w:szCs w:val="24"/>
              </w:rPr>
              <w:t>55</w:t>
            </w:r>
          </w:p>
        </w:tc>
        <w:tc>
          <w:tcPr>
            <w:tcW w:w="2409" w:type="dxa"/>
          </w:tcPr>
          <w:p w14:paraId="4786B7FF" w14:textId="77777777" w:rsidR="00B36DB6" w:rsidRPr="00B834F5" w:rsidRDefault="000331EC">
            <w:pPr>
              <w:rPr>
                <w:bCs/>
                <w:szCs w:val="24"/>
              </w:rPr>
            </w:pPr>
            <w:r w:rsidRPr="00B834F5">
              <w:rPr>
                <w:bCs/>
                <w:szCs w:val="24"/>
              </w:rPr>
              <w:t>48</w:t>
            </w:r>
          </w:p>
        </w:tc>
        <w:tc>
          <w:tcPr>
            <w:tcW w:w="2409" w:type="dxa"/>
          </w:tcPr>
          <w:p w14:paraId="164D7DB1" w14:textId="77777777" w:rsidR="00B36DB6" w:rsidRPr="00B834F5" w:rsidRDefault="000331EC">
            <w:pPr>
              <w:rPr>
                <w:bCs/>
                <w:szCs w:val="24"/>
              </w:rPr>
            </w:pPr>
            <w:r w:rsidRPr="00B834F5">
              <w:rPr>
                <w:bCs/>
                <w:szCs w:val="24"/>
              </w:rPr>
              <w:t>87.3%</w:t>
            </w:r>
          </w:p>
        </w:tc>
      </w:tr>
    </w:tbl>
    <w:p w14:paraId="70D5D0D2" w14:textId="618E4460" w:rsidR="00D60C91" w:rsidRPr="002846BC" w:rsidRDefault="000331EC" w:rsidP="002846BC">
      <w:pPr>
        <w:rPr>
          <w:lang w:val="ru-RU"/>
        </w:rPr>
      </w:pPr>
      <w:r w:rsidRPr="00062B20">
        <w:rPr>
          <w:rFonts w:eastAsia="Times New Roman"/>
          <w:lang w:val="ru-RU"/>
        </w:rPr>
        <w:t>Средняя точность классификации составила 87,5%, что является удовлетворительным показателем для практического применения. Основные ошибки связаны с неоднозначностью фо</w:t>
      </w:r>
      <w:r w:rsidRPr="00062B20">
        <w:rPr>
          <w:rFonts w:eastAsia="Times New Roman"/>
          <w:lang w:val="ru-RU"/>
        </w:rPr>
        <w:t>рмулировок в названиях вакансий (например, "</w:t>
      </w:r>
      <w:r>
        <w:rPr>
          <w:rFonts w:eastAsia="Times New Roman"/>
        </w:rPr>
        <w:t>Python</w:t>
      </w:r>
      <w:r w:rsidRPr="00062B20">
        <w:rPr>
          <w:rFonts w:eastAsia="Times New Roman"/>
          <w:lang w:val="ru-RU"/>
        </w:rPr>
        <w:t>-разработчик" без указания уровня).</w:t>
      </w:r>
    </w:p>
    <w:p w14:paraId="61667767" w14:textId="22E97262" w:rsidR="00B36DB6" w:rsidRPr="00D60C91" w:rsidRDefault="000331EC">
      <w:pPr>
        <w:rPr>
          <w:bCs/>
          <w:lang w:val="ru-RU"/>
        </w:rPr>
      </w:pPr>
      <w:r w:rsidRPr="00D60C91">
        <w:rPr>
          <w:rFonts w:eastAsia="Times New Roman"/>
          <w:bCs/>
          <w:lang w:val="ru-RU"/>
        </w:rPr>
        <w:t>5. Заключение.</w:t>
      </w:r>
    </w:p>
    <w:p w14:paraId="32FF962A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lastRenderedPageBreak/>
        <w:t xml:space="preserve">Разработан </w:t>
      </w:r>
      <w:r>
        <w:rPr>
          <w:rFonts w:eastAsia="Times New Roman"/>
        </w:rPr>
        <w:t>Telegram</w:t>
      </w:r>
      <w:r w:rsidRPr="00062B20">
        <w:rPr>
          <w:rFonts w:eastAsia="Times New Roman"/>
          <w:lang w:val="ru-RU"/>
        </w:rPr>
        <w:t xml:space="preserve">-бот для автоматического мониторинга вакансий, объединяющий </w:t>
      </w:r>
      <w:proofErr w:type="spellStart"/>
      <w:r w:rsidRPr="00062B20">
        <w:rPr>
          <w:rFonts w:eastAsia="Times New Roman"/>
          <w:lang w:val="ru-RU"/>
        </w:rPr>
        <w:t>парсинг</w:t>
      </w:r>
      <w:proofErr w:type="spellEnd"/>
      <w:r w:rsidRPr="00062B20"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NLP</w:t>
      </w:r>
      <w:r w:rsidRPr="00062B20">
        <w:rPr>
          <w:rFonts w:eastAsia="Times New Roman"/>
          <w:lang w:val="ru-RU"/>
        </w:rPr>
        <w:t>-фильтрацию и доставку уведомлений. Система обеспечивает в</w:t>
      </w:r>
      <w:r w:rsidRPr="00062B20">
        <w:rPr>
          <w:rFonts w:eastAsia="Times New Roman"/>
          <w:lang w:val="ru-RU"/>
        </w:rPr>
        <w:t>ысокую производительность и удобство использования.</w:t>
      </w:r>
    </w:p>
    <w:p w14:paraId="1230AABE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Основными результатами работы являются:</w:t>
      </w:r>
    </w:p>
    <w:p w14:paraId="7012FA8F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>Многоуровневая архитектура системы (</w:t>
      </w:r>
      <w:r>
        <w:t>Go</w:t>
      </w:r>
      <w:r w:rsidRPr="00062B20">
        <w:rPr>
          <w:lang w:val="ru-RU"/>
        </w:rPr>
        <w:t xml:space="preserve"> + </w:t>
      </w:r>
      <w:r>
        <w:t>Python</w:t>
      </w:r>
      <w:r w:rsidRPr="00062B20">
        <w:rPr>
          <w:lang w:val="ru-RU"/>
        </w:rPr>
        <w:t xml:space="preserve"> + </w:t>
      </w:r>
      <w:r>
        <w:t>SQLite</w:t>
      </w:r>
      <w:r w:rsidRPr="00062B20">
        <w:rPr>
          <w:lang w:val="ru-RU"/>
        </w:rPr>
        <w:t>).</w:t>
      </w:r>
    </w:p>
    <w:p w14:paraId="2323415A" w14:textId="77777777" w:rsidR="00B36DB6" w:rsidRDefault="000331EC">
      <w:pPr>
        <w:pStyle w:val="a0"/>
        <w:ind w:firstLine="0"/>
      </w:pPr>
      <w:proofErr w:type="spellStart"/>
      <w:r>
        <w:t>Обработка</w:t>
      </w:r>
      <w:proofErr w:type="spellEnd"/>
      <w:r>
        <w:t xml:space="preserve"> 50 </w:t>
      </w:r>
      <w:proofErr w:type="spellStart"/>
      <w:r>
        <w:t>вакансий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2,5 секунды.</w:t>
      </w:r>
    </w:p>
    <w:p w14:paraId="1A8EE7D9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Точность </w:t>
      </w:r>
      <w:r>
        <w:t>NLP</w:t>
      </w:r>
      <w:r w:rsidRPr="00062B20">
        <w:rPr>
          <w:lang w:val="ru-RU"/>
        </w:rPr>
        <w:t>-фильтрации 87,5% на тестовой выборке.</w:t>
      </w:r>
    </w:p>
    <w:p w14:paraId="7761349D" w14:textId="77777777" w:rsidR="00B36DB6" w:rsidRDefault="000331EC">
      <w:pPr>
        <w:pStyle w:val="a0"/>
        <w:ind w:firstLine="0"/>
      </w:pPr>
      <w:proofErr w:type="spellStart"/>
      <w:r>
        <w:t>Автоматическая</w:t>
      </w:r>
      <w:proofErr w:type="spellEnd"/>
      <w:r>
        <w:t xml:space="preserve">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каждые</w:t>
      </w:r>
      <w:proofErr w:type="spellEnd"/>
      <w:r>
        <w:t xml:space="preserve"> 30 минут.</w:t>
      </w:r>
    </w:p>
    <w:p w14:paraId="672C617F" w14:textId="77777777" w:rsidR="00B36DB6" w:rsidRPr="00062B20" w:rsidRDefault="000331EC">
      <w:pPr>
        <w:pStyle w:val="a0"/>
        <w:ind w:firstLine="0"/>
        <w:rPr>
          <w:lang w:val="ru-RU"/>
        </w:rPr>
      </w:pPr>
      <w:proofErr w:type="spellStart"/>
      <w:r w:rsidRPr="00062B20">
        <w:rPr>
          <w:lang w:val="ru-RU"/>
        </w:rPr>
        <w:t>Дедупликация</w:t>
      </w:r>
      <w:proofErr w:type="spellEnd"/>
      <w:r w:rsidRPr="00062B20">
        <w:rPr>
          <w:lang w:val="ru-RU"/>
        </w:rPr>
        <w:t xml:space="preserve"> и </w:t>
      </w:r>
      <w:proofErr w:type="spellStart"/>
      <w:r w:rsidRPr="00062B20">
        <w:rPr>
          <w:lang w:val="ru-RU"/>
        </w:rPr>
        <w:t>автоочистка</w:t>
      </w:r>
      <w:proofErr w:type="spellEnd"/>
      <w:r w:rsidRPr="00062B20">
        <w:rPr>
          <w:lang w:val="ru-RU"/>
        </w:rPr>
        <w:t xml:space="preserve"> устаревших данных.</w:t>
      </w:r>
    </w:p>
    <w:p w14:paraId="2CA525B9" w14:textId="77777777" w:rsidR="00B36DB6" w:rsidRDefault="000331EC">
      <w:r>
        <w:rPr>
          <w:rFonts w:eastAsia="Times New Roman"/>
        </w:rPr>
        <w:t xml:space="preserve">В </w:t>
      </w:r>
      <w:proofErr w:type="spellStart"/>
      <w:r>
        <w:rPr>
          <w:rFonts w:eastAsia="Times New Roman"/>
        </w:rPr>
        <w:t>дальнейшем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планируется</w:t>
      </w:r>
      <w:proofErr w:type="spellEnd"/>
      <w:r>
        <w:rPr>
          <w:rFonts w:eastAsia="Times New Roman"/>
        </w:rPr>
        <w:t>:</w:t>
      </w:r>
    </w:p>
    <w:p w14:paraId="56A4E2DA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Добавить поддержку </w:t>
      </w:r>
      <w:proofErr w:type="spellStart"/>
      <w:r>
        <w:t>SuperJob</w:t>
      </w:r>
      <w:proofErr w:type="spellEnd"/>
      <w:r w:rsidRPr="00062B20">
        <w:rPr>
          <w:lang w:val="ru-RU"/>
        </w:rPr>
        <w:t xml:space="preserve"> и </w:t>
      </w:r>
      <w:proofErr w:type="spellStart"/>
      <w:r>
        <w:t>Habr</w:t>
      </w:r>
      <w:proofErr w:type="spellEnd"/>
      <w:r w:rsidRPr="00062B20">
        <w:rPr>
          <w:lang w:val="ru-RU"/>
        </w:rPr>
        <w:t xml:space="preserve"> </w:t>
      </w:r>
      <w:r>
        <w:t>Career</w:t>
      </w:r>
      <w:r w:rsidRPr="00062B20">
        <w:rPr>
          <w:lang w:val="ru-RU"/>
        </w:rPr>
        <w:t>.</w:t>
      </w:r>
    </w:p>
    <w:p w14:paraId="0E9FAB53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Интегрировать </w:t>
      </w:r>
      <w:r>
        <w:t>AI</w:t>
      </w:r>
      <w:r w:rsidRPr="00062B20">
        <w:rPr>
          <w:lang w:val="ru-RU"/>
        </w:rPr>
        <w:t xml:space="preserve"> для анализа резюме.</w:t>
      </w:r>
    </w:p>
    <w:p w14:paraId="1E7C58BC" w14:textId="77777777" w:rsidR="00B36DB6" w:rsidRDefault="000331EC">
      <w:pPr>
        <w:pStyle w:val="a0"/>
        <w:ind w:firstLine="0"/>
      </w:pPr>
      <w:proofErr w:type="spellStart"/>
      <w:r>
        <w:t>Добавить</w:t>
      </w:r>
      <w:proofErr w:type="spellEnd"/>
      <w:r>
        <w:t xml:space="preserve"> </w:t>
      </w:r>
      <w:proofErr w:type="spellStart"/>
      <w:r>
        <w:t>веб-интерфейс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>).</w:t>
      </w:r>
    </w:p>
    <w:p w14:paraId="2364E603" w14:textId="77777777" w:rsidR="00B36DB6" w:rsidRPr="00062B20" w:rsidRDefault="000331EC">
      <w:pPr>
        <w:pStyle w:val="a0"/>
        <w:ind w:firstLine="0"/>
        <w:rPr>
          <w:lang w:val="ru-RU"/>
        </w:rPr>
      </w:pPr>
      <w:r w:rsidRPr="00062B20">
        <w:rPr>
          <w:lang w:val="ru-RU"/>
        </w:rPr>
        <w:t xml:space="preserve">Оптимизировать </w:t>
      </w:r>
      <w:r>
        <w:t>NLP</w:t>
      </w:r>
      <w:r w:rsidRPr="00062B20">
        <w:rPr>
          <w:lang w:val="ru-RU"/>
        </w:rPr>
        <w:t xml:space="preserve">-фильтр с использованием </w:t>
      </w:r>
      <w:r>
        <w:t>ML</w:t>
      </w:r>
      <w:r w:rsidRPr="00062B20">
        <w:rPr>
          <w:lang w:val="ru-RU"/>
        </w:rPr>
        <w:t>.</w:t>
      </w:r>
    </w:p>
    <w:p w14:paraId="70D8C007" w14:textId="77777777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>Разработанное решение может быть использовано студентами для автоматизации поиска работы и как учебный проект для изучения современных технологий разработки чат-ботов.</w:t>
      </w:r>
    </w:p>
    <w:p w14:paraId="19F4115C" w14:textId="77777777" w:rsidR="00B36DB6" w:rsidRDefault="000331EC" w:rsidP="005823A2">
      <w:pPr>
        <w:ind w:firstLine="0"/>
      </w:pPr>
      <w:r>
        <w:br w:type="page"/>
      </w:r>
    </w:p>
    <w:p w14:paraId="434AA973" w14:textId="4DC79253" w:rsidR="00B36DB6" w:rsidRPr="00EE6797" w:rsidRDefault="000331EC" w:rsidP="00B90C62">
      <w:pPr>
        <w:pStyle w:val="1"/>
        <w:ind w:firstLine="0"/>
      </w:pPr>
      <w:bookmarkStart w:id="17" w:name="_Toc235742522"/>
      <w:r>
        <w:rPr>
          <w:rFonts w:ascii="Times New Roman" w:eastAsia="Times New Roman" w:hAnsi="Times New Roman"/>
        </w:rPr>
        <w:lastRenderedPageBreak/>
        <w:t>6  СПИСОК ИСПОЛЬЗОВАНН</w:t>
      </w:r>
      <w:r w:rsidR="005823A2">
        <w:rPr>
          <w:rFonts w:ascii="Times New Roman" w:eastAsia="Times New Roman" w:hAnsi="Times New Roman"/>
          <w:lang w:val="ru-RU"/>
        </w:rPr>
        <w:t>ЫХ</w:t>
      </w:r>
      <w:r>
        <w:rPr>
          <w:rFonts w:ascii="Times New Roman" w:eastAsia="Times New Roman" w:hAnsi="Times New Roman"/>
        </w:rPr>
        <w:t xml:space="preserve"> </w:t>
      </w:r>
      <w:r w:rsidR="005823A2">
        <w:rPr>
          <w:rFonts w:ascii="Times New Roman" w:eastAsia="Times New Roman" w:hAnsi="Times New Roman"/>
          <w:lang w:val="ru-RU"/>
        </w:rPr>
        <w:t>ИСТОЧНИКОВ</w:t>
      </w:r>
      <w:bookmarkEnd w:id="17"/>
    </w:p>
    <w:p w14:paraId="22536F01" w14:textId="3C351B8D" w:rsidR="00B36DB6" w:rsidRDefault="000331EC">
      <w:r>
        <w:rPr>
          <w:rFonts w:eastAsia="Times New Roman"/>
        </w:rPr>
        <w:t xml:space="preserve">1. Telegram Bot API Documentation [Electronic resource]. </w:t>
      </w:r>
      <w:r w:rsidR="00EE6797">
        <w:rPr>
          <w:rFonts w:eastAsia="Times New Roman"/>
        </w:rPr>
        <w:t>-</w:t>
      </w:r>
      <w:r>
        <w:rPr>
          <w:rFonts w:eastAsia="Times New Roman"/>
        </w:rPr>
        <w:t xml:space="preserve"> URL: https://core.telegram.org/bots/api (</w:t>
      </w:r>
      <w:proofErr w:type="spellStart"/>
      <w:r>
        <w:rPr>
          <w:rFonts w:eastAsia="Times New Roman"/>
        </w:rPr>
        <w:t>дата</w:t>
      </w:r>
      <w:proofErr w:type="spellEnd"/>
      <w:r>
        <w:rPr>
          <w:rFonts w:eastAsia="Times New Roman"/>
        </w:rPr>
        <w:t xml:space="preserve"> обращения: 23.07.2026).</w:t>
      </w:r>
    </w:p>
    <w:p w14:paraId="75D6451D" w14:textId="225BAD33" w:rsidR="00B36DB6" w:rsidRDefault="000331EC">
      <w:r>
        <w:rPr>
          <w:rFonts w:eastAsia="Times New Roman"/>
        </w:rPr>
        <w:t xml:space="preserve">2. python-telegram-bot Documentation [Electronic resource]. </w:t>
      </w:r>
      <w:r w:rsidR="00EE6797">
        <w:rPr>
          <w:rFonts w:eastAsia="Times New Roman"/>
        </w:rPr>
        <w:t>-</w:t>
      </w:r>
      <w:r>
        <w:rPr>
          <w:rFonts w:eastAsia="Times New Roman"/>
        </w:rPr>
        <w:t xml:space="preserve"> URL: https://docs.python-telegram-bot.org/ (</w:t>
      </w:r>
      <w:proofErr w:type="spellStart"/>
      <w:r>
        <w:rPr>
          <w:rFonts w:eastAsia="Times New Roman"/>
        </w:rPr>
        <w:t>дата</w:t>
      </w:r>
      <w:proofErr w:type="spellEnd"/>
      <w:r>
        <w:rPr>
          <w:rFonts w:eastAsia="Times New Roman"/>
        </w:rPr>
        <w:t xml:space="preserve"> обращения: 23.07.2026).</w:t>
      </w:r>
    </w:p>
    <w:p w14:paraId="38265BE0" w14:textId="36B5712D" w:rsidR="00B36DB6" w:rsidRDefault="000331EC">
      <w:r>
        <w:rPr>
          <w:rFonts w:eastAsia="Times New Roman"/>
        </w:rPr>
        <w:t xml:space="preserve">3. APScheduler Documentation [Electronic resource]. </w:t>
      </w:r>
      <w:r w:rsidR="00EE6797">
        <w:rPr>
          <w:rFonts w:eastAsia="Times New Roman"/>
        </w:rPr>
        <w:t>-</w:t>
      </w:r>
      <w:r>
        <w:rPr>
          <w:rFonts w:eastAsia="Times New Roman"/>
        </w:rPr>
        <w:t xml:space="preserve"> URL: https://apscheduler.readthedocs.io/ (</w:t>
      </w:r>
      <w:proofErr w:type="spellStart"/>
      <w:r>
        <w:rPr>
          <w:rFonts w:eastAsia="Times New Roman"/>
        </w:rPr>
        <w:t>дата</w:t>
      </w:r>
      <w:proofErr w:type="spellEnd"/>
      <w:r>
        <w:rPr>
          <w:rFonts w:eastAsia="Times New Roman"/>
        </w:rPr>
        <w:t xml:space="preserve"> обращения: 23.07.2026).</w:t>
      </w:r>
    </w:p>
    <w:p w14:paraId="329F8169" w14:textId="112399EF" w:rsidR="00B36DB6" w:rsidRDefault="000331EC">
      <w:r>
        <w:rPr>
          <w:rFonts w:eastAsia="Times New Roman"/>
        </w:rPr>
        <w:t xml:space="preserve">4. hh.ru API Documentation [Electronic resource]. </w:t>
      </w:r>
      <w:r w:rsidR="00EE6797">
        <w:rPr>
          <w:rFonts w:eastAsia="Times New Roman"/>
        </w:rPr>
        <w:t>-</w:t>
      </w:r>
      <w:r>
        <w:rPr>
          <w:rFonts w:eastAsia="Times New Roman"/>
        </w:rPr>
        <w:t xml:space="preserve"> URL: https://github.com/hhru/api (</w:t>
      </w:r>
      <w:proofErr w:type="spellStart"/>
      <w:r>
        <w:rPr>
          <w:rFonts w:eastAsia="Times New Roman"/>
        </w:rPr>
        <w:t>дата</w:t>
      </w:r>
      <w:proofErr w:type="spellEnd"/>
      <w:r>
        <w:rPr>
          <w:rFonts w:eastAsia="Times New Roman"/>
        </w:rPr>
        <w:t xml:space="preserve"> обращения: 23.07.2026).</w:t>
      </w:r>
    </w:p>
    <w:p w14:paraId="2C34553D" w14:textId="1232DC6B" w:rsidR="00B36DB6" w:rsidRDefault="000331EC">
      <w:r>
        <w:rPr>
          <w:rFonts w:eastAsia="Times New Roman"/>
        </w:rPr>
        <w:t xml:space="preserve">5. pymorphy3 Documentation [Electronic resource]. </w:t>
      </w:r>
      <w:r w:rsidR="00EE6797">
        <w:rPr>
          <w:rFonts w:eastAsia="Times New Roman"/>
        </w:rPr>
        <w:t>-</w:t>
      </w:r>
      <w:r>
        <w:rPr>
          <w:rFonts w:eastAsia="Times New Roman"/>
        </w:rPr>
        <w:t xml:space="preserve"> URL: https://github.com/no-plagiarism/pymorphy3 (</w:t>
      </w:r>
      <w:proofErr w:type="spellStart"/>
      <w:r>
        <w:rPr>
          <w:rFonts w:eastAsia="Times New Roman"/>
        </w:rPr>
        <w:t>дата</w:t>
      </w:r>
      <w:proofErr w:type="spellEnd"/>
      <w:r>
        <w:rPr>
          <w:rFonts w:eastAsia="Times New Roman"/>
        </w:rPr>
        <w:t xml:space="preserve"> обраще</w:t>
      </w:r>
      <w:r>
        <w:rPr>
          <w:rFonts w:eastAsia="Times New Roman"/>
        </w:rPr>
        <w:t>ния: 23.07.2026).</w:t>
      </w:r>
    </w:p>
    <w:p w14:paraId="6EB6D28F" w14:textId="31715FA7" w:rsidR="00B36DB6" w:rsidRDefault="000331EC">
      <w:r>
        <w:rPr>
          <w:rFonts w:eastAsia="Times New Roman"/>
        </w:rPr>
        <w:t xml:space="preserve">6. Docker Documentation [Electronic resource]. </w:t>
      </w:r>
      <w:r w:rsidR="00EE6797">
        <w:rPr>
          <w:rFonts w:eastAsia="Times New Roman"/>
        </w:rPr>
        <w:t>-</w:t>
      </w:r>
      <w:r>
        <w:rPr>
          <w:rFonts w:eastAsia="Times New Roman"/>
        </w:rPr>
        <w:t xml:space="preserve"> URL: https://docs.docker.com/ (</w:t>
      </w:r>
      <w:proofErr w:type="spellStart"/>
      <w:r>
        <w:rPr>
          <w:rFonts w:eastAsia="Times New Roman"/>
        </w:rPr>
        <w:t>дата</w:t>
      </w:r>
      <w:proofErr w:type="spellEnd"/>
      <w:r>
        <w:rPr>
          <w:rFonts w:eastAsia="Times New Roman"/>
        </w:rPr>
        <w:t xml:space="preserve"> обращения: 23.07.2026).</w:t>
      </w:r>
    </w:p>
    <w:p w14:paraId="76B8AA23" w14:textId="7D3524CD" w:rsidR="00B36DB6" w:rsidRDefault="000331EC">
      <w:r>
        <w:rPr>
          <w:rFonts w:eastAsia="Times New Roman"/>
        </w:rPr>
        <w:t xml:space="preserve">7. SQLite Documentation [Electronic resource]. </w:t>
      </w:r>
      <w:r w:rsidR="00EE6797">
        <w:rPr>
          <w:rFonts w:eastAsia="Times New Roman"/>
        </w:rPr>
        <w:t>-</w:t>
      </w:r>
      <w:r>
        <w:rPr>
          <w:rFonts w:eastAsia="Times New Roman"/>
        </w:rPr>
        <w:t xml:space="preserve"> URL: https://www.sqlite.org/docs.html (</w:t>
      </w:r>
      <w:proofErr w:type="spellStart"/>
      <w:r>
        <w:rPr>
          <w:rFonts w:eastAsia="Times New Roman"/>
        </w:rPr>
        <w:t>дата</w:t>
      </w:r>
      <w:proofErr w:type="spellEnd"/>
      <w:r>
        <w:rPr>
          <w:rFonts w:eastAsia="Times New Roman"/>
        </w:rPr>
        <w:t xml:space="preserve"> обращения: 23.07.2026).</w:t>
      </w:r>
    </w:p>
    <w:p w14:paraId="2563FA07" w14:textId="5C278BDE" w:rsidR="00B36DB6" w:rsidRDefault="000331EC">
      <w:r>
        <w:rPr>
          <w:rFonts w:eastAsia="Times New Roman"/>
        </w:rPr>
        <w:t>8. Go Progra</w:t>
      </w:r>
      <w:r>
        <w:rPr>
          <w:rFonts w:eastAsia="Times New Roman"/>
        </w:rPr>
        <w:t xml:space="preserve">mming Language Documentation [Electronic resource]. </w:t>
      </w:r>
      <w:r w:rsidR="00EE6797">
        <w:rPr>
          <w:rFonts w:eastAsia="Times New Roman"/>
        </w:rPr>
        <w:t>-</w:t>
      </w:r>
      <w:r>
        <w:rPr>
          <w:rFonts w:eastAsia="Times New Roman"/>
        </w:rPr>
        <w:t xml:space="preserve"> URL: https://go.dev/doc/ (</w:t>
      </w:r>
      <w:proofErr w:type="spellStart"/>
      <w:r>
        <w:rPr>
          <w:rFonts w:eastAsia="Times New Roman"/>
        </w:rPr>
        <w:t>дата</w:t>
      </w:r>
      <w:proofErr w:type="spellEnd"/>
      <w:r>
        <w:rPr>
          <w:rFonts w:eastAsia="Times New Roman"/>
        </w:rPr>
        <w:t xml:space="preserve"> обращения: 23.07.2026).</w:t>
      </w:r>
    </w:p>
    <w:p w14:paraId="077B9505" w14:textId="18AE6BAA" w:rsidR="00B36DB6" w:rsidRDefault="000331EC">
      <w:r>
        <w:rPr>
          <w:rFonts w:eastAsia="Times New Roman"/>
        </w:rPr>
        <w:t xml:space="preserve">9. Python 3.12 Documentation [Electronic resource]. </w:t>
      </w:r>
      <w:r w:rsidR="00EE6797">
        <w:rPr>
          <w:rFonts w:eastAsia="Times New Roman"/>
        </w:rPr>
        <w:t>-</w:t>
      </w:r>
      <w:r>
        <w:rPr>
          <w:rFonts w:eastAsia="Times New Roman"/>
        </w:rPr>
        <w:t xml:space="preserve"> URL: https://docs.python.org/3.12/ (</w:t>
      </w:r>
      <w:proofErr w:type="spellStart"/>
      <w:r>
        <w:rPr>
          <w:rFonts w:eastAsia="Times New Roman"/>
        </w:rPr>
        <w:t>дата</w:t>
      </w:r>
      <w:proofErr w:type="spellEnd"/>
      <w:r>
        <w:rPr>
          <w:rFonts w:eastAsia="Times New Roman"/>
        </w:rPr>
        <w:t xml:space="preserve"> обращения: 23.07.2026).</w:t>
      </w:r>
    </w:p>
    <w:p w14:paraId="2B109651" w14:textId="21EE794B" w:rsidR="00B36DB6" w:rsidRDefault="000331EC">
      <w:r>
        <w:rPr>
          <w:rFonts w:eastAsia="Times New Roman"/>
        </w:rPr>
        <w:t>10. GoReleaser Documentation</w:t>
      </w:r>
      <w:r>
        <w:rPr>
          <w:rFonts w:eastAsia="Times New Roman"/>
        </w:rPr>
        <w:t xml:space="preserve"> [Electronic resource]. </w:t>
      </w:r>
      <w:r w:rsidR="00EE6797">
        <w:rPr>
          <w:rFonts w:eastAsia="Times New Roman"/>
        </w:rPr>
        <w:t>-</w:t>
      </w:r>
      <w:r>
        <w:rPr>
          <w:rFonts w:eastAsia="Times New Roman"/>
        </w:rPr>
        <w:t xml:space="preserve"> URL: https://goreleaser.com/ (</w:t>
      </w:r>
      <w:proofErr w:type="spellStart"/>
      <w:r>
        <w:rPr>
          <w:rFonts w:eastAsia="Times New Roman"/>
        </w:rPr>
        <w:t>дата</w:t>
      </w:r>
      <w:proofErr w:type="spellEnd"/>
      <w:r>
        <w:rPr>
          <w:rFonts w:eastAsia="Times New Roman"/>
        </w:rPr>
        <w:t xml:space="preserve"> обращения: 23.07.2026).</w:t>
      </w:r>
    </w:p>
    <w:p w14:paraId="36636F6D" w14:textId="7CD8A72F" w:rsidR="00B36DB6" w:rsidRPr="00062B20" w:rsidRDefault="000331EC">
      <w:pPr>
        <w:rPr>
          <w:lang w:val="ru-RU"/>
        </w:rPr>
      </w:pPr>
      <w:r w:rsidRPr="00062B20">
        <w:rPr>
          <w:rFonts w:eastAsia="Times New Roman"/>
          <w:lang w:val="ru-RU"/>
        </w:rPr>
        <w:t xml:space="preserve">11. Статистика 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 xml:space="preserve"> [</w:t>
      </w:r>
      <w:r>
        <w:rPr>
          <w:rFonts w:eastAsia="Times New Roman"/>
        </w:rPr>
        <w:t>Electronic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resource</w:t>
      </w:r>
      <w:r w:rsidRPr="00062B20">
        <w:rPr>
          <w:rFonts w:eastAsia="Times New Roman"/>
          <w:lang w:val="ru-RU"/>
        </w:rPr>
        <w:t xml:space="preserve">]. </w:t>
      </w:r>
      <w:r w:rsidR="00EE6797">
        <w:rPr>
          <w:rFonts w:eastAsia="Times New Roman"/>
          <w:lang w:val="ru-RU"/>
        </w:rPr>
        <w:t>-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URL</w:t>
      </w:r>
      <w:r w:rsidRPr="00062B20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062B20">
        <w:rPr>
          <w:rFonts w:eastAsia="Times New Roman"/>
          <w:lang w:val="ru-RU"/>
        </w:rPr>
        <w:t>://</w:t>
      </w:r>
      <w:r>
        <w:rPr>
          <w:rFonts w:eastAsia="Times New Roman"/>
        </w:rPr>
        <w:t>stats</w:t>
      </w:r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hh</w:t>
      </w:r>
      <w:proofErr w:type="spellEnd"/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>/ (дата обращения: 23.07.2026).</w:t>
      </w:r>
    </w:p>
    <w:p w14:paraId="342176C2" w14:textId="7C4260BA" w:rsidR="00B36DB6" w:rsidRPr="00062B20" w:rsidRDefault="000331EC" w:rsidP="000F49BE">
      <w:pPr>
        <w:rPr>
          <w:lang w:val="ru-RU"/>
        </w:rPr>
      </w:pPr>
      <w:r w:rsidRPr="00062B20">
        <w:rPr>
          <w:rFonts w:eastAsia="Times New Roman"/>
          <w:lang w:val="ru-RU"/>
        </w:rPr>
        <w:t>12. Росстат. Безработица в России [</w:t>
      </w:r>
      <w:r>
        <w:rPr>
          <w:rFonts w:eastAsia="Times New Roman"/>
        </w:rPr>
        <w:t>Electronic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resource</w:t>
      </w:r>
      <w:r w:rsidRPr="00062B20">
        <w:rPr>
          <w:rFonts w:eastAsia="Times New Roman"/>
          <w:lang w:val="ru-RU"/>
        </w:rPr>
        <w:t xml:space="preserve">]. </w:t>
      </w:r>
      <w:r w:rsidR="00EE6797">
        <w:rPr>
          <w:rFonts w:eastAsia="Times New Roman"/>
          <w:lang w:val="ru-RU"/>
        </w:rPr>
        <w:t>-</w:t>
      </w:r>
      <w:r w:rsidRPr="00062B20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URL</w:t>
      </w:r>
      <w:r w:rsidRPr="00062B20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062B20">
        <w:rPr>
          <w:rFonts w:eastAsia="Times New Roman"/>
          <w:lang w:val="ru-RU"/>
        </w:rPr>
        <w:t>://</w:t>
      </w:r>
      <w:proofErr w:type="spellStart"/>
      <w:r>
        <w:rPr>
          <w:rFonts w:eastAsia="Times New Roman"/>
        </w:rPr>
        <w:t>rosstat</w:t>
      </w:r>
      <w:proofErr w:type="spellEnd"/>
      <w:r w:rsidRPr="00062B20">
        <w:rPr>
          <w:rFonts w:eastAsia="Times New Roman"/>
          <w:lang w:val="ru-RU"/>
        </w:rPr>
        <w:t>.</w:t>
      </w:r>
      <w:r>
        <w:rPr>
          <w:rFonts w:eastAsia="Times New Roman"/>
        </w:rPr>
        <w:t>gov</w:t>
      </w:r>
      <w:r w:rsidRPr="00062B20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ru</w:t>
      </w:r>
      <w:proofErr w:type="spellEnd"/>
      <w:r w:rsidRPr="00062B20">
        <w:rPr>
          <w:rFonts w:eastAsia="Times New Roman"/>
          <w:lang w:val="ru-RU"/>
        </w:rPr>
        <w:t>/ (дата обращения: 23.07.2026).</w:t>
      </w:r>
      <w:r w:rsidRPr="00062B20">
        <w:rPr>
          <w:lang w:val="ru-RU"/>
        </w:rPr>
        <w:br w:type="page"/>
      </w:r>
    </w:p>
    <w:p w14:paraId="129A6D88" w14:textId="77777777" w:rsidR="00C94B80" w:rsidRPr="00C94B80" w:rsidRDefault="00C94B80" w:rsidP="00C94B80">
      <w:pPr>
        <w:keepNext/>
        <w:keepLines/>
        <w:spacing w:before="160"/>
        <w:ind w:firstLine="0"/>
        <w:jc w:val="right"/>
        <w:outlineLvl w:val="0"/>
        <w:rPr>
          <w:rFonts w:asciiTheme="majorHAnsi" w:eastAsiaTheme="majorEastAsia" w:hAnsiTheme="majorHAnsi" w:cstheme="majorBidi"/>
          <w:bCs/>
          <w:szCs w:val="24"/>
          <w:lang w:val="ru-RU"/>
        </w:rPr>
      </w:pPr>
      <w:bookmarkStart w:id="18" w:name="_Toc235732499"/>
      <w:bookmarkStart w:id="19" w:name="_Toc235742523"/>
      <w:r w:rsidRPr="00C94B80">
        <w:rPr>
          <w:rFonts w:eastAsia="Times New Roman" w:cstheme="majorBidi"/>
          <w:bCs/>
          <w:szCs w:val="24"/>
          <w:lang w:val="ru-RU"/>
        </w:rPr>
        <w:lastRenderedPageBreak/>
        <w:t>ПРИЛОЖЕНИЕ 1. СКРИНШОТЫ РАБОТЫ БОТА</w:t>
      </w:r>
      <w:bookmarkEnd w:id="18"/>
      <w:bookmarkEnd w:id="19"/>
    </w:p>
    <w:p w14:paraId="4968BF91" w14:textId="77777777" w:rsidR="00C94B80" w:rsidRPr="00C94B80" w:rsidRDefault="00C94B80" w:rsidP="00025465">
      <w:pPr>
        <w:rPr>
          <w:lang w:val="ru-RU"/>
        </w:rPr>
      </w:pPr>
      <w:r w:rsidRPr="00C94B80">
        <w:rPr>
          <w:rFonts w:eastAsia="Times New Roman"/>
          <w:lang w:val="ru-RU"/>
        </w:rPr>
        <w:t xml:space="preserve">Приложение содержит описание скриншотов основных сценариев работы </w:t>
      </w:r>
      <w:r w:rsidRPr="00C94B80">
        <w:rPr>
          <w:rFonts w:eastAsia="Times New Roman"/>
        </w:rPr>
        <w:t>Telegram</w:t>
      </w:r>
      <w:r w:rsidRPr="00C94B80">
        <w:rPr>
          <w:rFonts w:eastAsia="Times New Roman"/>
          <w:lang w:val="ru-RU"/>
        </w:rPr>
        <w:t>-бота @</w:t>
      </w:r>
      <w:proofErr w:type="spellStart"/>
      <w:r w:rsidRPr="00C94B80">
        <w:rPr>
          <w:rFonts w:eastAsia="Times New Roman"/>
        </w:rPr>
        <w:t>hhru</w:t>
      </w:r>
      <w:proofErr w:type="spellEnd"/>
      <w:r w:rsidRPr="00C94B80">
        <w:rPr>
          <w:rFonts w:eastAsia="Times New Roman"/>
          <w:lang w:val="ru-RU"/>
        </w:rPr>
        <w:t>_</w:t>
      </w:r>
      <w:r w:rsidRPr="00C94B80">
        <w:rPr>
          <w:rFonts w:eastAsia="Times New Roman"/>
        </w:rPr>
        <w:t>parser</w:t>
      </w:r>
      <w:r w:rsidRPr="00C94B80">
        <w:rPr>
          <w:rFonts w:eastAsia="Times New Roman"/>
          <w:lang w:val="ru-RU"/>
        </w:rPr>
        <w:t>_</w:t>
      </w:r>
      <w:r w:rsidRPr="00C94B80">
        <w:rPr>
          <w:rFonts w:eastAsia="Times New Roman"/>
        </w:rPr>
        <w:t>note</w:t>
      </w:r>
      <w:r w:rsidRPr="00C94B80">
        <w:rPr>
          <w:rFonts w:eastAsia="Times New Roman"/>
          <w:lang w:val="ru-RU"/>
        </w:rPr>
        <w:t>_</w:t>
      </w:r>
      <w:r w:rsidRPr="00C94B80">
        <w:rPr>
          <w:rFonts w:eastAsia="Times New Roman"/>
        </w:rPr>
        <w:t>bot</w:t>
      </w:r>
      <w:r w:rsidRPr="00C94B80">
        <w:rPr>
          <w:rFonts w:eastAsia="Times New Roman"/>
          <w:lang w:val="ru-RU"/>
        </w:rPr>
        <w:t>. Оригинальные скриншоты необходимо вставить вместо описаний-заглушек.</w:t>
      </w:r>
    </w:p>
    <w:p w14:paraId="5289EA40" w14:textId="77777777" w:rsidR="00C94B80" w:rsidRPr="00C94B80" w:rsidRDefault="00C94B80" w:rsidP="00C94B80">
      <w:pPr>
        <w:rPr>
          <w:bCs/>
          <w:lang w:val="ru-RU"/>
        </w:rPr>
      </w:pPr>
      <w:r w:rsidRPr="00C94B80">
        <w:rPr>
          <w:rFonts w:eastAsia="Times New Roman"/>
          <w:bCs/>
          <w:lang w:val="ru-RU"/>
        </w:rPr>
        <w:t>Скриншот 1. Команда /</w:t>
      </w:r>
      <w:r w:rsidRPr="00C94B80">
        <w:rPr>
          <w:rFonts w:eastAsia="Times New Roman"/>
          <w:bCs/>
        </w:rPr>
        <w:t>start</w:t>
      </w:r>
      <w:r w:rsidRPr="00C94B80">
        <w:rPr>
          <w:rFonts w:eastAsia="Times New Roman"/>
          <w:bCs/>
          <w:lang w:val="ru-RU"/>
        </w:rPr>
        <w:t>.</w:t>
      </w:r>
    </w:p>
    <w:p w14:paraId="0FEC8B85" w14:textId="77777777" w:rsidR="00C94B80" w:rsidRPr="00C94B80" w:rsidRDefault="00C94B80" w:rsidP="00C94B80">
      <w:pPr>
        <w:keepNext/>
        <w:ind w:firstLine="0"/>
        <w:jc w:val="center"/>
      </w:pPr>
      <w:r w:rsidRPr="00C94B80">
        <w:rPr>
          <w:rFonts w:eastAsia="Times New Roman"/>
          <w:bCs/>
          <w:noProof/>
          <w:color w:val="808080"/>
          <w:lang w:val="ru-RU"/>
        </w:rPr>
        <w:drawing>
          <wp:inline distT="0" distB="0" distL="0" distR="0" wp14:anchorId="38F0691B" wp14:editId="79FD0D7E">
            <wp:extent cx="4848225" cy="372243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3280" cy="372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20DF" w14:textId="77777777" w:rsidR="00C94B80" w:rsidRPr="00C94B80" w:rsidRDefault="00C94B80" w:rsidP="00C94B80">
      <w:pPr>
        <w:spacing w:line="240" w:lineRule="auto"/>
        <w:ind w:firstLine="0"/>
        <w:jc w:val="center"/>
        <w:rPr>
          <w:rFonts w:eastAsia="Times New Roman"/>
          <w:color w:val="auto"/>
          <w:szCs w:val="28"/>
          <w:lang w:val="ru-RU"/>
        </w:rPr>
      </w:pPr>
      <w:r w:rsidRPr="00C94B80">
        <w:rPr>
          <w:color w:val="auto"/>
          <w:szCs w:val="28"/>
          <w:lang w:val="ru-RU"/>
        </w:rPr>
        <w:t xml:space="preserve">Рисунок </w:t>
      </w:r>
      <w:r w:rsidRPr="00C94B80">
        <w:rPr>
          <w:color w:val="auto"/>
          <w:szCs w:val="28"/>
        </w:rPr>
        <w:fldChar w:fldCharType="begin"/>
      </w:r>
      <w:r w:rsidRPr="00C94B80">
        <w:rPr>
          <w:color w:val="auto"/>
          <w:szCs w:val="28"/>
          <w:lang w:val="ru-RU"/>
        </w:rPr>
        <w:instrText xml:space="preserve"> </w:instrText>
      </w:r>
      <w:r w:rsidRPr="00C94B80">
        <w:rPr>
          <w:color w:val="auto"/>
          <w:szCs w:val="28"/>
        </w:rPr>
        <w:instrText>SEQ</w:instrText>
      </w:r>
      <w:r w:rsidRPr="00C94B80">
        <w:rPr>
          <w:color w:val="auto"/>
          <w:szCs w:val="28"/>
          <w:lang w:val="ru-RU"/>
        </w:rPr>
        <w:instrText xml:space="preserve"> Рисунок \* </w:instrText>
      </w:r>
      <w:r w:rsidRPr="00C94B80">
        <w:rPr>
          <w:color w:val="auto"/>
          <w:szCs w:val="28"/>
        </w:rPr>
        <w:instrText>ARABIC</w:instrText>
      </w:r>
      <w:r w:rsidRPr="00C94B80">
        <w:rPr>
          <w:color w:val="auto"/>
          <w:szCs w:val="28"/>
          <w:lang w:val="ru-RU"/>
        </w:rPr>
        <w:instrText xml:space="preserve"> </w:instrText>
      </w:r>
      <w:r w:rsidRPr="00C94B80">
        <w:rPr>
          <w:color w:val="auto"/>
          <w:szCs w:val="28"/>
        </w:rPr>
        <w:fldChar w:fldCharType="separate"/>
      </w:r>
      <w:r w:rsidRPr="00C94B80">
        <w:rPr>
          <w:noProof/>
          <w:color w:val="auto"/>
          <w:szCs w:val="28"/>
          <w:lang w:val="ru-RU"/>
        </w:rPr>
        <w:t>7</w:t>
      </w:r>
      <w:r w:rsidRPr="00C94B80">
        <w:rPr>
          <w:color w:val="auto"/>
          <w:szCs w:val="28"/>
        </w:rPr>
        <w:fldChar w:fldCharType="end"/>
      </w:r>
      <w:r w:rsidRPr="00C94B80">
        <w:rPr>
          <w:color w:val="auto"/>
          <w:szCs w:val="28"/>
          <w:lang w:val="ru-RU"/>
        </w:rPr>
        <w:t xml:space="preserve"> - Команда /</w:t>
      </w:r>
      <w:r w:rsidRPr="00C94B80">
        <w:rPr>
          <w:color w:val="auto"/>
          <w:szCs w:val="28"/>
        </w:rPr>
        <w:t>start</w:t>
      </w:r>
    </w:p>
    <w:p w14:paraId="2646BD4A" w14:textId="77777777" w:rsidR="00C94B80" w:rsidRPr="00C94B80" w:rsidRDefault="00C94B80" w:rsidP="00C94B80">
      <w:pPr>
        <w:rPr>
          <w:bCs/>
          <w:lang w:val="ru-RU"/>
        </w:rPr>
      </w:pPr>
      <w:r w:rsidRPr="00C94B80">
        <w:rPr>
          <w:rFonts w:eastAsia="Times New Roman"/>
          <w:bCs/>
          <w:lang w:val="ru-RU"/>
        </w:rPr>
        <w:t>Скриншот 2. Команда /</w:t>
      </w:r>
      <w:r w:rsidRPr="00C94B80">
        <w:rPr>
          <w:rFonts w:eastAsia="Times New Roman"/>
          <w:bCs/>
        </w:rPr>
        <w:t>subscribe</w:t>
      </w:r>
      <w:r w:rsidRPr="00C94B80">
        <w:rPr>
          <w:rFonts w:eastAsia="Times New Roman"/>
          <w:bCs/>
          <w:lang w:val="ru-RU"/>
        </w:rPr>
        <w:t>.</w:t>
      </w:r>
    </w:p>
    <w:p w14:paraId="02D89528" w14:textId="77777777" w:rsidR="00C94B80" w:rsidRPr="00C94B80" w:rsidRDefault="00C94B80" w:rsidP="00C94B80">
      <w:pPr>
        <w:keepNext/>
        <w:ind w:firstLine="0"/>
        <w:jc w:val="center"/>
      </w:pPr>
      <w:r w:rsidRPr="00C94B80">
        <w:rPr>
          <w:rFonts w:eastAsia="Times New Roman"/>
          <w:bCs/>
          <w:noProof/>
          <w:color w:val="808080"/>
          <w:lang w:val="ru-RU"/>
        </w:rPr>
        <w:drawing>
          <wp:inline distT="0" distB="0" distL="0" distR="0" wp14:anchorId="7BFB8F0F" wp14:editId="7CAC2F0D">
            <wp:extent cx="4774101" cy="182880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7966" cy="183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D345" w14:textId="77777777" w:rsidR="00C94B80" w:rsidRPr="00C94B80" w:rsidRDefault="00C94B80" w:rsidP="00C94B80">
      <w:pPr>
        <w:spacing w:line="240" w:lineRule="auto"/>
        <w:ind w:firstLine="0"/>
        <w:jc w:val="center"/>
        <w:rPr>
          <w:rFonts w:eastAsia="Times New Roman"/>
          <w:color w:val="auto"/>
          <w:szCs w:val="28"/>
        </w:rPr>
      </w:pPr>
      <w:proofErr w:type="spellStart"/>
      <w:r w:rsidRPr="00C94B80">
        <w:rPr>
          <w:color w:val="auto"/>
          <w:szCs w:val="28"/>
        </w:rPr>
        <w:t>Рисунок</w:t>
      </w:r>
      <w:proofErr w:type="spellEnd"/>
      <w:r w:rsidRPr="00C94B80">
        <w:rPr>
          <w:color w:val="auto"/>
          <w:szCs w:val="28"/>
        </w:rPr>
        <w:t xml:space="preserve"> </w:t>
      </w:r>
      <w:r w:rsidRPr="00C94B80">
        <w:rPr>
          <w:color w:val="auto"/>
          <w:szCs w:val="28"/>
        </w:rPr>
        <w:fldChar w:fldCharType="begin"/>
      </w:r>
      <w:r w:rsidRPr="00C94B80">
        <w:rPr>
          <w:color w:val="auto"/>
          <w:szCs w:val="28"/>
        </w:rPr>
        <w:instrText xml:space="preserve"> SEQ Рисунок \* ARABIC </w:instrText>
      </w:r>
      <w:r w:rsidRPr="00C94B80">
        <w:rPr>
          <w:color w:val="auto"/>
          <w:szCs w:val="28"/>
        </w:rPr>
        <w:fldChar w:fldCharType="separate"/>
      </w:r>
      <w:r w:rsidRPr="00C94B80">
        <w:rPr>
          <w:noProof/>
          <w:color w:val="auto"/>
          <w:szCs w:val="28"/>
        </w:rPr>
        <w:t>8</w:t>
      </w:r>
      <w:r w:rsidRPr="00C94B80">
        <w:rPr>
          <w:color w:val="auto"/>
          <w:szCs w:val="28"/>
        </w:rPr>
        <w:fldChar w:fldCharType="end"/>
      </w:r>
      <w:r w:rsidRPr="00C94B80">
        <w:rPr>
          <w:color w:val="auto"/>
          <w:szCs w:val="28"/>
        </w:rPr>
        <w:t xml:space="preserve"> -  </w:t>
      </w:r>
      <w:r w:rsidRPr="00C94B80">
        <w:rPr>
          <w:color w:val="auto"/>
          <w:szCs w:val="28"/>
          <w:lang w:val="ru-RU"/>
        </w:rPr>
        <w:t>Команда</w:t>
      </w:r>
      <w:r w:rsidRPr="00C94B80">
        <w:rPr>
          <w:color w:val="auto"/>
          <w:szCs w:val="28"/>
        </w:rPr>
        <w:t xml:space="preserve"> /subscribe Python -areas 1,2 -level junior</w:t>
      </w:r>
    </w:p>
    <w:p w14:paraId="045BD4F4" w14:textId="77777777" w:rsidR="00C94B80" w:rsidRPr="00C94B80" w:rsidRDefault="00C94B80" w:rsidP="00C94B80">
      <w:pPr>
        <w:rPr>
          <w:rFonts w:eastAsia="Times New Roman"/>
          <w:bCs/>
        </w:rPr>
      </w:pPr>
    </w:p>
    <w:p w14:paraId="52053D07" w14:textId="77777777" w:rsidR="00C94B80" w:rsidRPr="00C94B80" w:rsidRDefault="00C94B80" w:rsidP="00C94B80">
      <w:pPr>
        <w:rPr>
          <w:rFonts w:eastAsia="Times New Roman"/>
          <w:bCs/>
        </w:rPr>
      </w:pPr>
    </w:p>
    <w:p w14:paraId="2E030BB6" w14:textId="77777777" w:rsidR="00C94B80" w:rsidRPr="00C94B80" w:rsidRDefault="00C94B80" w:rsidP="00C94B80">
      <w:pPr>
        <w:rPr>
          <w:rFonts w:eastAsia="Times New Roman"/>
          <w:bCs/>
        </w:rPr>
      </w:pPr>
    </w:p>
    <w:p w14:paraId="45E51A9C" w14:textId="77777777" w:rsidR="00C94B80" w:rsidRPr="00C94B80" w:rsidRDefault="00C94B80" w:rsidP="00C94B80">
      <w:pPr>
        <w:rPr>
          <w:rFonts w:eastAsia="Times New Roman"/>
          <w:bCs/>
        </w:rPr>
      </w:pPr>
    </w:p>
    <w:p w14:paraId="013AB62E" w14:textId="77777777" w:rsidR="00C94B80" w:rsidRPr="00C94B80" w:rsidRDefault="00C94B80" w:rsidP="00C94B80">
      <w:pPr>
        <w:rPr>
          <w:bCs/>
          <w:lang w:val="ru-RU"/>
        </w:rPr>
      </w:pPr>
      <w:r w:rsidRPr="00C94B80">
        <w:rPr>
          <w:rFonts w:eastAsia="Times New Roman"/>
          <w:bCs/>
          <w:lang w:val="ru-RU"/>
        </w:rPr>
        <w:t>Скриншот 3. Команда /</w:t>
      </w:r>
      <w:r w:rsidRPr="00C94B80">
        <w:rPr>
          <w:rFonts w:eastAsia="Times New Roman"/>
          <w:bCs/>
        </w:rPr>
        <w:t>list</w:t>
      </w:r>
      <w:r w:rsidRPr="00C94B80">
        <w:rPr>
          <w:rFonts w:eastAsia="Times New Roman"/>
          <w:bCs/>
          <w:lang w:val="ru-RU"/>
        </w:rPr>
        <w:t>.</w:t>
      </w:r>
    </w:p>
    <w:p w14:paraId="446BBE94" w14:textId="77777777" w:rsidR="00C94B80" w:rsidRPr="00C94B80" w:rsidRDefault="00C94B80" w:rsidP="00C94B80">
      <w:pPr>
        <w:keepNext/>
        <w:ind w:firstLine="0"/>
        <w:jc w:val="center"/>
      </w:pPr>
      <w:r w:rsidRPr="00C94B80">
        <w:rPr>
          <w:rFonts w:eastAsia="Times New Roman"/>
          <w:bCs/>
          <w:noProof/>
          <w:color w:val="808080"/>
          <w:lang w:val="ru-RU"/>
        </w:rPr>
        <w:drawing>
          <wp:inline distT="0" distB="0" distL="0" distR="0" wp14:anchorId="7496089F" wp14:editId="3AD5A230">
            <wp:extent cx="4867925" cy="195262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8087" cy="195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12A0" w14:textId="77777777" w:rsidR="00C94B80" w:rsidRPr="00C94B80" w:rsidRDefault="00C94B80" w:rsidP="00C94B80">
      <w:pPr>
        <w:spacing w:line="240" w:lineRule="auto"/>
        <w:ind w:firstLine="0"/>
        <w:jc w:val="center"/>
        <w:rPr>
          <w:rFonts w:eastAsia="Times New Roman"/>
          <w:color w:val="auto"/>
          <w:szCs w:val="28"/>
          <w:lang w:val="ru-RU"/>
        </w:rPr>
      </w:pPr>
      <w:r w:rsidRPr="00C94B80">
        <w:rPr>
          <w:color w:val="auto"/>
          <w:szCs w:val="28"/>
          <w:lang w:val="ru-RU"/>
        </w:rPr>
        <w:t xml:space="preserve">Рисунок </w:t>
      </w:r>
      <w:r w:rsidRPr="00C94B80">
        <w:rPr>
          <w:color w:val="auto"/>
          <w:szCs w:val="28"/>
        </w:rPr>
        <w:fldChar w:fldCharType="begin"/>
      </w:r>
      <w:r w:rsidRPr="00C94B80">
        <w:rPr>
          <w:color w:val="auto"/>
          <w:szCs w:val="28"/>
          <w:lang w:val="ru-RU"/>
        </w:rPr>
        <w:instrText xml:space="preserve"> </w:instrText>
      </w:r>
      <w:r w:rsidRPr="00C94B80">
        <w:rPr>
          <w:color w:val="auto"/>
          <w:szCs w:val="28"/>
        </w:rPr>
        <w:instrText>SEQ</w:instrText>
      </w:r>
      <w:r w:rsidRPr="00C94B80">
        <w:rPr>
          <w:color w:val="auto"/>
          <w:szCs w:val="28"/>
          <w:lang w:val="ru-RU"/>
        </w:rPr>
        <w:instrText xml:space="preserve"> Рисунок \* </w:instrText>
      </w:r>
      <w:r w:rsidRPr="00C94B80">
        <w:rPr>
          <w:color w:val="auto"/>
          <w:szCs w:val="28"/>
        </w:rPr>
        <w:instrText>ARABIC</w:instrText>
      </w:r>
      <w:r w:rsidRPr="00C94B80">
        <w:rPr>
          <w:color w:val="auto"/>
          <w:szCs w:val="28"/>
          <w:lang w:val="ru-RU"/>
        </w:rPr>
        <w:instrText xml:space="preserve"> </w:instrText>
      </w:r>
      <w:r w:rsidRPr="00C94B80">
        <w:rPr>
          <w:color w:val="auto"/>
          <w:szCs w:val="28"/>
        </w:rPr>
        <w:fldChar w:fldCharType="separate"/>
      </w:r>
      <w:r w:rsidRPr="00C94B80">
        <w:rPr>
          <w:noProof/>
          <w:color w:val="auto"/>
          <w:szCs w:val="28"/>
          <w:lang w:val="ru-RU"/>
        </w:rPr>
        <w:t>9</w:t>
      </w:r>
      <w:r w:rsidRPr="00C94B80">
        <w:rPr>
          <w:color w:val="auto"/>
          <w:szCs w:val="28"/>
        </w:rPr>
        <w:fldChar w:fldCharType="end"/>
      </w:r>
      <w:r w:rsidRPr="00C94B80">
        <w:rPr>
          <w:color w:val="auto"/>
          <w:szCs w:val="28"/>
          <w:lang w:val="ru-RU"/>
        </w:rPr>
        <w:t xml:space="preserve"> - Команда /</w:t>
      </w:r>
      <w:r w:rsidRPr="00C94B80">
        <w:rPr>
          <w:color w:val="auto"/>
          <w:szCs w:val="28"/>
        </w:rPr>
        <w:t>list</w:t>
      </w:r>
    </w:p>
    <w:p w14:paraId="308667C8" w14:textId="77777777" w:rsidR="00C94B80" w:rsidRPr="00C94B80" w:rsidRDefault="00C94B80" w:rsidP="00C94B80">
      <w:pPr>
        <w:rPr>
          <w:rFonts w:eastAsia="Times New Roman"/>
          <w:bCs/>
          <w:lang w:val="ru-RU"/>
        </w:rPr>
      </w:pPr>
      <w:r w:rsidRPr="00C94B80">
        <w:rPr>
          <w:rFonts w:eastAsia="Times New Roman"/>
          <w:bCs/>
          <w:lang w:val="ru-RU"/>
        </w:rPr>
        <w:t>Скриншот 4. Уведомление о новых вакансиях.</w:t>
      </w:r>
    </w:p>
    <w:p w14:paraId="2F482D9D" w14:textId="77777777" w:rsidR="00C94B80" w:rsidRPr="00C94B80" w:rsidRDefault="00C94B80" w:rsidP="00C94B80">
      <w:pPr>
        <w:keepNext/>
        <w:ind w:firstLine="0"/>
        <w:jc w:val="center"/>
      </w:pPr>
      <w:r w:rsidRPr="00C94B80">
        <w:rPr>
          <w:bCs/>
          <w:noProof/>
          <w:lang w:val="ru-RU"/>
        </w:rPr>
        <w:drawing>
          <wp:inline distT="0" distB="0" distL="0" distR="0" wp14:anchorId="30BBF0F7" wp14:editId="3518124A">
            <wp:extent cx="3572510" cy="3990319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887" cy="3998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0A9E39" w14:textId="77777777" w:rsidR="00C94B80" w:rsidRPr="00C94B80" w:rsidRDefault="00C94B80" w:rsidP="00C94B80">
      <w:pPr>
        <w:spacing w:line="240" w:lineRule="auto"/>
        <w:ind w:firstLine="0"/>
        <w:jc w:val="center"/>
        <w:rPr>
          <w:color w:val="auto"/>
          <w:szCs w:val="28"/>
          <w:lang w:val="ru-RU"/>
        </w:rPr>
      </w:pPr>
      <w:r w:rsidRPr="00C94B80">
        <w:rPr>
          <w:color w:val="auto"/>
          <w:szCs w:val="28"/>
          <w:lang w:val="ru-RU"/>
        </w:rPr>
        <w:t xml:space="preserve">Рисунок </w:t>
      </w:r>
      <w:r w:rsidRPr="00C94B80">
        <w:rPr>
          <w:color w:val="auto"/>
          <w:szCs w:val="28"/>
        </w:rPr>
        <w:fldChar w:fldCharType="begin"/>
      </w:r>
      <w:r w:rsidRPr="00C94B80">
        <w:rPr>
          <w:color w:val="auto"/>
          <w:szCs w:val="28"/>
          <w:lang w:val="ru-RU"/>
        </w:rPr>
        <w:instrText xml:space="preserve"> </w:instrText>
      </w:r>
      <w:r w:rsidRPr="00C94B80">
        <w:rPr>
          <w:color w:val="auto"/>
          <w:szCs w:val="28"/>
        </w:rPr>
        <w:instrText>SEQ</w:instrText>
      </w:r>
      <w:r w:rsidRPr="00C94B80">
        <w:rPr>
          <w:color w:val="auto"/>
          <w:szCs w:val="28"/>
          <w:lang w:val="ru-RU"/>
        </w:rPr>
        <w:instrText xml:space="preserve"> Рисунок \* </w:instrText>
      </w:r>
      <w:r w:rsidRPr="00C94B80">
        <w:rPr>
          <w:color w:val="auto"/>
          <w:szCs w:val="28"/>
        </w:rPr>
        <w:instrText>ARABIC</w:instrText>
      </w:r>
      <w:r w:rsidRPr="00C94B80">
        <w:rPr>
          <w:color w:val="auto"/>
          <w:szCs w:val="28"/>
          <w:lang w:val="ru-RU"/>
        </w:rPr>
        <w:instrText xml:space="preserve"> </w:instrText>
      </w:r>
      <w:r w:rsidRPr="00C94B80">
        <w:rPr>
          <w:color w:val="auto"/>
          <w:szCs w:val="28"/>
        </w:rPr>
        <w:fldChar w:fldCharType="separate"/>
      </w:r>
      <w:r w:rsidRPr="00C94B80">
        <w:rPr>
          <w:noProof/>
          <w:color w:val="auto"/>
          <w:szCs w:val="28"/>
          <w:lang w:val="ru-RU"/>
        </w:rPr>
        <w:t>10</w:t>
      </w:r>
      <w:r w:rsidRPr="00C94B80">
        <w:rPr>
          <w:color w:val="auto"/>
          <w:szCs w:val="28"/>
        </w:rPr>
        <w:fldChar w:fldCharType="end"/>
      </w:r>
      <w:r w:rsidRPr="00C94B80">
        <w:rPr>
          <w:color w:val="auto"/>
          <w:szCs w:val="28"/>
          <w:lang w:val="ru-RU"/>
        </w:rPr>
        <w:t xml:space="preserve"> - Автоматическое уведомление от бота со списком вакансий</w:t>
      </w:r>
    </w:p>
    <w:p w14:paraId="5564E7C4" w14:textId="77777777" w:rsidR="00C94B80" w:rsidRPr="00C94B80" w:rsidRDefault="00C94B80" w:rsidP="00C94B80">
      <w:pPr>
        <w:rPr>
          <w:rFonts w:eastAsia="Times New Roman"/>
          <w:bCs/>
          <w:lang w:val="ru-RU"/>
        </w:rPr>
      </w:pPr>
      <w:r w:rsidRPr="00C94B80">
        <w:rPr>
          <w:rFonts w:eastAsia="Times New Roman"/>
          <w:bCs/>
          <w:lang w:val="ru-RU"/>
        </w:rPr>
        <w:t>Скриншот 5. Команда /</w:t>
      </w:r>
      <w:r w:rsidRPr="00C94B80">
        <w:rPr>
          <w:rFonts w:eastAsia="Times New Roman"/>
          <w:bCs/>
        </w:rPr>
        <w:t>unsubscribe</w:t>
      </w:r>
      <w:r w:rsidRPr="00C94B80">
        <w:rPr>
          <w:rFonts w:eastAsia="Times New Roman"/>
          <w:bCs/>
          <w:lang w:val="ru-RU"/>
        </w:rPr>
        <w:t>.</w:t>
      </w:r>
    </w:p>
    <w:p w14:paraId="1B1C3C2C" w14:textId="77777777" w:rsidR="00C94B80" w:rsidRPr="00C94B80" w:rsidRDefault="00C94B80" w:rsidP="00C94B80">
      <w:pPr>
        <w:keepNext/>
        <w:ind w:firstLine="0"/>
        <w:jc w:val="center"/>
      </w:pPr>
      <w:r w:rsidRPr="00C94B80">
        <w:rPr>
          <w:bCs/>
          <w:noProof/>
          <w:lang w:val="ru-RU"/>
        </w:rPr>
        <w:lastRenderedPageBreak/>
        <w:drawing>
          <wp:inline distT="0" distB="0" distL="0" distR="0" wp14:anchorId="7782838F" wp14:editId="64FE0D9E">
            <wp:extent cx="4453255" cy="3582287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6972" cy="358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2207" w14:textId="77777777" w:rsidR="00C94B80" w:rsidRPr="00C94B80" w:rsidRDefault="00C94B80" w:rsidP="00C94B80">
      <w:pPr>
        <w:spacing w:line="240" w:lineRule="auto"/>
        <w:ind w:firstLine="0"/>
        <w:jc w:val="center"/>
        <w:rPr>
          <w:color w:val="auto"/>
          <w:szCs w:val="28"/>
          <w:lang w:val="ru-RU"/>
        </w:rPr>
      </w:pPr>
      <w:r w:rsidRPr="00C94B80">
        <w:rPr>
          <w:color w:val="auto"/>
          <w:szCs w:val="28"/>
          <w:lang w:val="ru-RU"/>
        </w:rPr>
        <w:t xml:space="preserve">Рисунок </w:t>
      </w:r>
      <w:r w:rsidRPr="00C94B80">
        <w:rPr>
          <w:color w:val="auto"/>
          <w:szCs w:val="28"/>
        </w:rPr>
        <w:fldChar w:fldCharType="begin"/>
      </w:r>
      <w:r w:rsidRPr="00C94B80">
        <w:rPr>
          <w:color w:val="auto"/>
          <w:szCs w:val="28"/>
          <w:lang w:val="ru-RU"/>
        </w:rPr>
        <w:instrText xml:space="preserve"> </w:instrText>
      </w:r>
      <w:r w:rsidRPr="00C94B80">
        <w:rPr>
          <w:color w:val="auto"/>
          <w:szCs w:val="28"/>
        </w:rPr>
        <w:instrText>SEQ</w:instrText>
      </w:r>
      <w:r w:rsidRPr="00C94B80">
        <w:rPr>
          <w:color w:val="auto"/>
          <w:szCs w:val="28"/>
          <w:lang w:val="ru-RU"/>
        </w:rPr>
        <w:instrText xml:space="preserve"> Рисунок \* </w:instrText>
      </w:r>
      <w:r w:rsidRPr="00C94B80">
        <w:rPr>
          <w:color w:val="auto"/>
          <w:szCs w:val="28"/>
        </w:rPr>
        <w:instrText>ARABIC</w:instrText>
      </w:r>
      <w:r w:rsidRPr="00C94B80">
        <w:rPr>
          <w:color w:val="auto"/>
          <w:szCs w:val="28"/>
          <w:lang w:val="ru-RU"/>
        </w:rPr>
        <w:instrText xml:space="preserve"> </w:instrText>
      </w:r>
      <w:r w:rsidRPr="00C94B80">
        <w:rPr>
          <w:color w:val="auto"/>
          <w:szCs w:val="28"/>
        </w:rPr>
        <w:fldChar w:fldCharType="separate"/>
      </w:r>
      <w:r w:rsidRPr="00C94B80">
        <w:rPr>
          <w:noProof/>
          <w:color w:val="auto"/>
          <w:szCs w:val="28"/>
          <w:lang w:val="ru-RU"/>
        </w:rPr>
        <w:t>11</w:t>
      </w:r>
      <w:r w:rsidRPr="00C94B80">
        <w:rPr>
          <w:color w:val="auto"/>
          <w:szCs w:val="28"/>
        </w:rPr>
        <w:fldChar w:fldCharType="end"/>
      </w:r>
      <w:r w:rsidRPr="00C94B80">
        <w:rPr>
          <w:color w:val="auto"/>
          <w:szCs w:val="28"/>
          <w:lang w:val="ru-RU"/>
        </w:rPr>
        <w:t xml:space="preserve"> - Пользователь отправляет /</w:t>
      </w:r>
      <w:r w:rsidRPr="00C94B80">
        <w:rPr>
          <w:color w:val="auto"/>
          <w:szCs w:val="28"/>
        </w:rPr>
        <w:t>unsubscribe</w:t>
      </w:r>
      <w:r w:rsidRPr="00C94B80">
        <w:rPr>
          <w:color w:val="auto"/>
          <w:szCs w:val="28"/>
          <w:lang w:val="ru-RU"/>
        </w:rPr>
        <w:t xml:space="preserve"> 6. Бот подтверждает удаление подписки #6</w:t>
      </w:r>
    </w:p>
    <w:p w14:paraId="1599F875" w14:textId="5336DBC9" w:rsidR="00B36DB6" w:rsidRDefault="00B36DB6" w:rsidP="00C94B80">
      <w:pPr>
        <w:ind w:firstLine="0"/>
        <w:rPr>
          <w:lang w:val="ru-RU"/>
        </w:rPr>
      </w:pPr>
    </w:p>
    <w:p w14:paraId="7A9A9C3C" w14:textId="1868B16B" w:rsidR="00207C3E" w:rsidRPr="00207C3E" w:rsidRDefault="00207C3E" w:rsidP="00207C3E">
      <w:pPr>
        <w:rPr>
          <w:lang w:val="ru-RU"/>
        </w:rPr>
      </w:pPr>
    </w:p>
    <w:p w14:paraId="036B2706" w14:textId="40C4B9CB" w:rsidR="00207C3E" w:rsidRPr="00207C3E" w:rsidRDefault="00207C3E" w:rsidP="00207C3E">
      <w:pPr>
        <w:rPr>
          <w:lang w:val="ru-RU"/>
        </w:rPr>
      </w:pPr>
    </w:p>
    <w:p w14:paraId="56186574" w14:textId="00F902A3" w:rsidR="00207C3E" w:rsidRPr="00207C3E" w:rsidRDefault="00207C3E" w:rsidP="00207C3E">
      <w:pPr>
        <w:rPr>
          <w:lang w:val="ru-RU"/>
        </w:rPr>
      </w:pPr>
    </w:p>
    <w:p w14:paraId="6BE6E57A" w14:textId="13FE775B" w:rsidR="00207C3E" w:rsidRPr="00207C3E" w:rsidRDefault="00207C3E" w:rsidP="00207C3E">
      <w:pPr>
        <w:rPr>
          <w:lang w:val="ru-RU"/>
        </w:rPr>
      </w:pPr>
    </w:p>
    <w:p w14:paraId="24358AA5" w14:textId="35149257" w:rsidR="00207C3E" w:rsidRPr="00207C3E" w:rsidRDefault="00207C3E" w:rsidP="00207C3E">
      <w:pPr>
        <w:rPr>
          <w:lang w:val="ru-RU"/>
        </w:rPr>
      </w:pPr>
    </w:p>
    <w:p w14:paraId="713EE87F" w14:textId="156A48A0" w:rsidR="00207C3E" w:rsidRPr="00207C3E" w:rsidRDefault="00207C3E" w:rsidP="00207C3E">
      <w:pPr>
        <w:rPr>
          <w:lang w:val="ru-RU"/>
        </w:rPr>
      </w:pPr>
    </w:p>
    <w:p w14:paraId="2970D899" w14:textId="69324171" w:rsidR="00207C3E" w:rsidRPr="00207C3E" w:rsidRDefault="00207C3E" w:rsidP="00207C3E">
      <w:pPr>
        <w:rPr>
          <w:lang w:val="ru-RU"/>
        </w:rPr>
      </w:pPr>
    </w:p>
    <w:p w14:paraId="4805806A" w14:textId="161C3FB9" w:rsidR="00207C3E" w:rsidRPr="00207C3E" w:rsidRDefault="00207C3E" w:rsidP="00207C3E">
      <w:pPr>
        <w:rPr>
          <w:lang w:val="ru-RU"/>
        </w:rPr>
      </w:pPr>
    </w:p>
    <w:p w14:paraId="54C54E2F" w14:textId="305540D5" w:rsidR="00207C3E" w:rsidRPr="00207C3E" w:rsidRDefault="00207C3E" w:rsidP="00207C3E">
      <w:pPr>
        <w:rPr>
          <w:lang w:val="ru-RU"/>
        </w:rPr>
      </w:pPr>
    </w:p>
    <w:p w14:paraId="51A50A76" w14:textId="438F3DF6" w:rsidR="00207C3E" w:rsidRPr="00207C3E" w:rsidRDefault="00207C3E" w:rsidP="00207C3E">
      <w:pPr>
        <w:rPr>
          <w:lang w:val="ru-RU"/>
        </w:rPr>
      </w:pPr>
    </w:p>
    <w:p w14:paraId="6948F230" w14:textId="2E8003E4" w:rsidR="00207C3E" w:rsidRPr="00207C3E" w:rsidRDefault="00207C3E" w:rsidP="00207C3E">
      <w:pPr>
        <w:rPr>
          <w:lang w:val="ru-RU"/>
        </w:rPr>
      </w:pPr>
    </w:p>
    <w:p w14:paraId="0021FD40" w14:textId="32FD354D" w:rsidR="00207C3E" w:rsidRPr="00207C3E" w:rsidRDefault="00207C3E" w:rsidP="00207C3E">
      <w:pPr>
        <w:rPr>
          <w:lang w:val="ru-RU"/>
        </w:rPr>
      </w:pPr>
    </w:p>
    <w:p w14:paraId="36F29587" w14:textId="135F3A02" w:rsidR="00207C3E" w:rsidRPr="00207C3E" w:rsidRDefault="00207C3E" w:rsidP="00207C3E">
      <w:pPr>
        <w:rPr>
          <w:lang w:val="ru-RU"/>
        </w:rPr>
      </w:pPr>
    </w:p>
    <w:p w14:paraId="474109A9" w14:textId="251C754F" w:rsidR="00207C3E" w:rsidRPr="00207C3E" w:rsidRDefault="00207C3E" w:rsidP="00207C3E">
      <w:pPr>
        <w:rPr>
          <w:lang w:val="ru-RU"/>
        </w:rPr>
      </w:pPr>
    </w:p>
    <w:p w14:paraId="4FCD142A" w14:textId="77777777" w:rsidR="00207C3E" w:rsidRPr="00207C3E" w:rsidRDefault="00207C3E" w:rsidP="00207C3E">
      <w:pPr>
        <w:jc w:val="center"/>
        <w:rPr>
          <w:lang w:val="ru-RU"/>
        </w:rPr>
      </w:pPr>
    </w:p>
    <w:sectPr w:rsidR="00207C3E" w:rsidRPr="00207C3E" w:rsidSect="00207C3E">
      <w:footerReference w:type="default" r:id="rId19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CD54C" w14:textId="77777777" w:rsidR="000331EC" w:rsidRDefault="000331EC" w:rsidP="0076733D">
      <w:pPr>
        <w:spacing w:line="240" w:lineRule="auto"/>
      </w:pPr>
      <w:r>
        <w:separator/>
      </w:r>
    </w:p>
  </w:endnote>
  <w:endnote w:type="continuationSeparator" w:id="0">
    <w:p w14:paraId="0D251726" w14:textId="77777777" w:rsidR="000331EC" w:rsidRDefault="000331EC" w:rsidP="007673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7070520"/>
      <w:docPartObj>
        <w:docPartGallery w:val="Page Numbers (Bottom of Page)"/>
        <w:docPartUnique/>
      </w:docPartObj>
    </w:sdtPr>
    <w:sdtContent>
      <w:p w14:paraId="794FC3BB" w14:textId="2D66510E" w:rsidR="0076733D" w:rsidRDefault="0076733D" w:rsidP="00ED6429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5F7C505" w14:textId="77777777" w:rsidR="0076733D" w:rsidRDefault="0076733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9982B" w14:textId="77777777" w:rsidR="000331EC" w:rsidRDefault="000331EC" w:rsidP="0076733D">
      <w:pPr>
        <w:spacing w:line="240" w:lineRule="auto"/>
      </w:pPr>
      <w:r>
        <w:separator/>
      </w:r>
    </w:p>
  </w:footnote>
  <w:footnote w:type="continuationSeparator" w:id="0">
    <w:p w14:paraId="02D54960" w14:textId="77777777" w:rsidR="000331EC" w:rsidRDefault="000331EC" w:rsidP="007673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0EA05E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bCs w:val="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465"/>
    <w:rsid w:val="0002637E"/>
    <w:rsid w:val="000331EC"/>
    <w:rsid w:val="00034616"/>
    <w:rsid w:val="00053B83"/>
    <w:rsid w:val="0006063C"/>
    <w:rsid w:val="00062B20"/>
    <w:rsid w:val="00077409"/>
    <w:rsid w:val="00080965"/>
    <w:rsid w:val="00086CA1"/>
    <w:rsid w:val="000C62BB"/>
    <w:rsid w:val="000F1F10"/>
    <w:rsid w:val="000F49BE"/>
    <w:rsid w:val="0015074B"/>
    <w:rsid w:val="001653DF"/>
    <w:rsid w:val="001A6979"/>
    <w:rsid w:val="001B21F0"/>
    <w:rsid w:val="00207C3E"/>
    <w:rsid w:val="00216169"/>
    <w:rsid w:val="00222640"/>
    <w:rsid w:val="00240499"/>
    <w:rsid w:val="00243649"/>
    <w:rsid w:val="002467D7"/>
    <w:rsid w:val="00271DB7"/>
    <w:rsid w:val="002846BC"/>
    <w:rsid w:val="0029639D"/>
    <w:rsid w:val="00297E54"/>
    <w:rsid w:val="002A78F1"/>
    <w:rsid w:val="00326F90"/>
    <w:rsid w:val="00362A9A"/>
    <w:rsid w:val="00362CF1"/>
    <w:rsid w:val="00363C30"/>
    <w:rsid w:val="003D1467"/>
    <w:rsid w:val="00420503"/>
    <w:rsid w:val="00425104"/>
    <w:rsid w:val="0043709E"/>
    <w:rsid w:val="00470C78"/>
    <w:rsid w:val="00481486"/>
    <w:rsid w:val="004D29E0"/>
    <w:rsid w:val="004D45F6"/>
    <w:rsid w:val="004D64DC"/>
    <w:rsid w:val="00507B83"/>
    <w:rsid w:val="00516E2F"/>
    <w:rsid w:val="00546210"/>
    <w:rsid w:val="00551DF1"/>
    <w:rsid w:val="00570144"/>
    <w:rsid w:val="005823A2"/>
    <w:rsid w:val="005A170F"/>
    <w:rsid w:val="005C31E4"/>
    <w:rsid w:val="005C3A69"/>
    <w:rsid w:val="005F3B80"/>
    <w:rsid w:val="005F3D96"/>
    <w:rsid w:val="00605E97"/>
    <w:rsid w:val="00631B51"/>
    <w:rsid w:val="00645B64"/>
    <w:rsid w:val="00652489"/>
    <w:rsid w:val="00654A40"/>
    <w:rsid w:val="00657DCC"/>
    <w:rsid w:val="00694478"/>
    <w:rsid w:val="006B35B4"/>
    <w:rsid w:val="006B66F9"/>
    <w:rsid w:val="006C0A47"/>
    <w:rsid w:val="006D309D"/>
    <w:rsid w:val="007051DD"/>
    <w:rsid w:val="00712890"/>
    <w:rsid w:val="0074371C"/>
    <w:rsid w:val="00762100"/>
    <w:rsid w:val="0076733D"/>
    <w:rsid w:val="00787E17"/>
    <w:rsid w:val="00817F7F"/>
    <w:rsid w:val="00825085"/>
    <w:rsid w:val="00837FBF"/>
    <w:rsid w:val="00843A0A"/>
    <w:rsid w:val="008471A7"/>
    <w:rsid w:val="008A5A6E"/>
    <w:rsid w:val="008C7767"/>
    <w:rsid w:val="008E4F5D"/>
    <w:rsid w:val="009115F1"/>
    <w:rsid w:val="00917A11"/>
    <w:rsid w:val="00995537"/>
    <w:rsid w:val="009C6434"/>
    <w:rsid w:val="00AA1D8D"/>
    <w:rsid w:val="00B30AFD"/>
    <w:rsid w:val="00B36DB6"/>
    <w:rsid w:val="00B42CC3"/>
    <w:rsid w:val="00B47730"/>
    <w:rsid w:val="00B834F5"/>
    <w:rsid w:val="00B87658"/>
    <w:rsid w:val="00B90C62"/>
    <w:rsid w:val="00BC07EB"/>
    <w:rsid w:val="00BD7450"/>
    <w:rsid w:val="00C22D07"/>
    <w:rsid w:val="00C34368"/>
    <w:rsid w:val="00C6570B"/>
    <w:rsid w:val="00C66868"/>
    <w:rsid w:val="00C94B80"/>
    <w:rsid w:val="00CA538C"/>
    <w:rsid w:val="00CA57E7"/>
    <w:rsid w:val="00CB0664"/>
    <w:rsid w:val="00CB4766"/>
    <w:rsid w:val="00CC6FD0"/>
    <w:rsid w:val="00CD247C"/>
    <w:rsid w:val="00CF6EC8"/>
    <w:rsid w:val="00D1631F"/>
    <w:rsid w:val="00D358A3"/>
    <w:rsid w:val="00D50072"/>
    <w:rsid w:val="00D5732F"/>
    <w:rsid w:val="00D60C91"/>
    <w:rsid w:val="00D7613C"/>
    <w:rsid w:val="00DC3606"/>
    <w:rsid w:val="00DC4323"/>
    <w:rsid w:val="00DE6B2B"/>
    <w:rsid w:val="00DF05DB"/>
    <w:rsid w:val="00DF55D7"/>
    <w:rsid w:val="00E129CA"/>
    <w:rsid w:val="00E33210"/>
    <w:rsid w:val="00E41986"/>
    <w:rsid w:val="00E70333"/>
    <w:rsid w:val="00E74854"/>
    <w:rsid w:val="00EA649E"/>
    <w:rsid w:val="00ED6429"/>
    <w:rsid w:val="00EE6797"/>
    <w:rsid w:val="00F23CAB"/>
    <w:rsid w:val="00F51C4D"/>
    <w:rsid w:val="00F5588E"/>
    <w:rsid w:val="00F61EAC"/>
    <w:rsid w:val="00FC693F"/>
    <w:rsid w:val="00FF51BD"/>
    <w:rsid w:val="00FF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53383B"/>
  <w14:defaultImageDpi w14:val="300"/>
  <w15:docId w15:val="{5449AAE1-1DDE-4D6A-A28F-14FE138B3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jc w:val="center"/>
      <w:outlineLvl w:val="0"/>
    </w:pPr>
    <w:rPr>
      <w:rFonts w:asciiTheme="majorHAnsi" w:eastAsiaTheme="majorEastAsia" w:hAnsiTheme="majorHAnsi" w:cstheme="majorBidi"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363C30"/>
    <w:pPr>
      <w:tabs>
        <w:tab w:val="right" w:leader="dot" w:pos="9628"/>
      </w:tabs>
      <w:spacing w:after="100"/>
      <w:ind w:firstLine="0"/>
      <w:jc w:val="center"/>
    </w:pPr>
  </w:style>
  <w:style w:type="paragraph" w:styleId="2c">
    <w:name w:val="toc 2"/>
    <w:basedOn w:val="a1"/>
    <w:next w:val="a1"/>
    <w:autoRedefine/>
    <w:uiPriority w:val="39"/>
    <w:unhideWhenUsed/>
    <w:rsid w:val="00F23CAB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F23CA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42</Pages>
  <Words>7970</Words>
  <Characters>45432</Characters>
  <Application>Microsoft Office Word</Application>
  <DocSecurity>0</DocSecurity>
  <Lines>378</Lines>
  <Paragraphs>106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Всеволод</cp:lastModifiedBy>
  <cp:revision>116</cp:revision>
  <dcterms:created xsi:type="dcterms:W3CDTF">2013-12-23T23:15:00Z</dcterms:created>
  <dcterms:modified xsi:type="dcterms:W3CDTF">2026-07-23T20:41:00Z</dcterms:modified>
  <cp:category/>
</cp:coreProperties>
</file>