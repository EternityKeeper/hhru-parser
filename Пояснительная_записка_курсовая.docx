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F03DA" w14:textId="77777777" w:rsidR="00526285" w:rsidRPr="00526285" w:rsidRDefault="00526285" w:rsidP="00526285">
      <w:pPr>
        <w:suppressAutoHyphens/>
        <w:autoSpaceDE w:val="0"/>
        <w:spacing w:before="57" w:line="322" w:lineRule="exact"/>
        <w:ind w:right="11"/>
        <w:jc w:val="center"/>
        <w:rPr>
          <w:rFonts w:eastAsia="Times New Roman" w:cs="Times New Roman"/>
          <w:b/>
          <w:szCs w:val="20"/>
          <w:lang w:val="ru-RU" w:eastAsia="zh-CN"/>
        </w:rPr>
      </w:pPr>
      <w:r w:rsidRPr="00526285">
        <w:rPr>
          <w:rFonts w:eastAsia="Times New Roman" w:cs="Times New Roman"/>
          <w:b/>
          <w:w w:val="95"/>
          <w:szCs w:val="20"/>
          <w:lang w:val="ru-RU" w:eastAsia="zh-CN"/>
        </w:rPr>
        <w:t>МИНОБРНАУКИ</w:t>
      </w:r>
      <w:r w:rsidRPr="00526285">
        <w:rPr>
          <w:rFonts w:eastAsia="Times New Roman" w:cs="Times New Roman"/>
          <w:b/>
          <w:spacing w:val="51"/>
          <w:w w:val="150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spacing w:val="-2"/>
          <w:szCs w:val="20"/>
          <w:lang w:val="ru-RU" w:eastAsia="zh-CN"/>
        </w:rPr>
        <w:t>РОССИИ</w:t>
      </w:r>
    </w:p>
    <w:p w14:paraId="0403BB0F" w14:textId="77777777" w:rsidR="00526285" w:rsidRPr="00526285" w:rsidRDefault="00526285" w:rsidP="00526285">
      <w:pPr>
        <w:suppressAutoHyphens/>
        <w:autoSpaceDE w:val="0"/>
        <w:spacing w:line="240" w:lineRule="auto"/>
        <w:ind w:left="1730" w:right="1740" w:firstLine="1"/>
        <w:jc w:val="center"/>
        <w:rPr>
          <w:rFonts w:eastAsia="Times New Roman" w:cs="Times New Roman"/>
          <w:b/>
          <w:szCs w:val="20"/>
          <w:lang w:val="ru-RU" w:eastAsia="zh-CN"/>
        </w:rPr>
      </w:pPr>
      <w:r w:rsidRPr="00526285">
        <w:rPr>
          <w:rFonts w:eastAsia="Times New Roman" w:cs="Times New Roman"/>
          <w:b/>
          <w:szCs w:val="20"/>
          <w:lang w:val="ru-RU" w:eastAsia="zh-CN"/>
        </w:rPr>
        <w:t>Федеральное государственное бюджетное образовательное</w:t>
      </w:r>
      <w:r w:rsidRPr="00526285">
        <w:rPr>
          <w:rFonts w:eastAsia="Times New Roman" w:cs="Times New Roman"/>
          <w:b/>
          <w:spacing w:val="-18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szCs w:val="20"/>
          <w:lang w:val="ru-RU" w:eastAsia="zh-CN"/>
        </w:rPr>
        <w:t>учреждение</w:t>
      </w:r>
      <w:r w:rsidRPr="00526285">
        <w:rPr>
          <w:rFonts w:eastAsia="Times New Roman" w:cs="Times New Roman"/>
          <w:b/>
          <w:spacing w:val="-17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szCs w:val="20"/>
          <w:lang w:val="ru-RU" w:eastAsia="zh-CN"/>
        </w:rPr>
        <w:t>высшего</w:t>
      </w:r>
      <w:r w:rsidRPr="00526285">
        <w:rPr>
          <w:rFonts w:eastAsia="Times New Roman" w:cs="Times New Roman"/>
          <w:b/>
          <w:spacing w:val="-18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szCs w:val="20"/>
          <w:lang w:val="ru-RU" w:eastAsia="zh-CN"/>
        </w:rPr>
        <w:t>образования</w:t>
      </w:r>
    </w:p>
    <w:p w14:paraId="1E2BE167" w14:textId="77777777" w:rsidR="00526285" w:rsidRPr="00526285" w:rsidRDefault="00526285" w:rsidP="00526285">
      <w:pPr>
        <w:suppressAutoHyphens/>
        <w:autoSpaceDE w:val="0"/>
        <w:spacing w:line="319" w:lineRule="exact"/>
        <w:ind w:right="2"/>
        <w:jc w:val="center"/>
        <w:rPr>
          <w:rFonts w:eastAsia="Times New Roman" w:cs="Times New Roman"/>
          <w:b/>
          <w:szCs w:val="20"/>
          <w:lang w:val="ru-RU" w:eastAsia="zh-CN"/>
        </w:rPr>
      </w:pPr>
      <w:r w:rsidRPr="00526285">
        <w:rPr>
          <w:rFonts w:eastAsia="Times New Roman" w:cs="Times New Roman"/>
          <w:b/>
          <w:w w:val="95"/>
          <w:szCs w:val="20"/>
          <w:lang w:val="ru-RU" w:eastAsia="zh-CN"/>
        </w:rPr>
        <w:t>«Тульский</w:t>
      </w:r>
      <w:r w:rsidRPr="00526285">
        <w:rPr>
          <w:rFonts w:eastAsia="Times New Roman" w:cs="Times New Roman"/>
          <w:b/>
          <w:spacing w:val="65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w w:val="95"/>
          <w:szCs w:val="20"/>
          <w:lang w:val="ru-RU" w:eastAsia="zh-CN"/>
        </w:rPr>
        <w:t>государственный</w:t>
      </w:r>
      <w:r w:rsidRPr="00526285">
        <w:rPr>
          <w:rFonts w:eastAsia="Times New Roman" w:cs="Times New Roman"/>
          <w:b/>
          <w:spacing w:val="65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spacing w:val="-2"/>
          <w:w w:val="95"/>
          <w:szCs w:val="20"/>
          <w:lang w:val="ru-RU" w:eastAsia="zh-CN"/>
        </w:rPr>
        <w:t>университет»</w:t>
      </w:r>
    </w:p>
    <w:p w14:paraId="1472F3AE" w14:textId="77777777" w:rsidR="00526285" w:rsidRPr="00526285" w:rsidRDefault="00526285" w:rsidP="00526285">
      <w:pPr>
        <w:suppressAutoHyphens/>
        <w:autoSpaceDE w:val="0"/>
        <w:spacing w:before="1" w:line="240" w:lineRule="auto"/>
        <w:jc w:val="both"/>
        <w:rPr>
          <w:rFonts w:eastAsia="Times New Roman" w:cs="Times New Roman"/>
          <w:b/>
          <w:sz w:val="27"/>
          <w:szCs w:val="28"/>
          <w:lang w:val="ru-RU" w:eastAsia="zh-CN"/>
        </w:rPr>
      </w:pPr>
    </w:p>
    <w:p w14:paraId="18FB03B9" w14:textId="77777777" w:rsidR="00526285" w:rsidRPr="00526285" w:rsidRDefault="00526285" w:rsidP="00526285">
      <w:pPr>
        <w:suppressAutoHyphens/>
        <w:autoSpaceDE w:val="0"/>
        <w:spacing w:line="240" w:lineRule="auto"/>
        <w:ind w:right="15"/>
        <w:jc w:val="center"/>
        <w:rPr>
          <w:rFonts w:eastAsia="Times New Roman" w:cs="Times New Roman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>Институт</w:t>
      </w:r>
      <w:r w:rsidRPr="00526285">
        <w:rPr>
          <w:rFonts w:eastAsia="Times New Roman" w:cs="Times New Roman"/>
          <w:spacing w:val="-18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lang w:val="ru-RU" w:eastAsia="zh-CN"/>
        </w:rPr>
        <w:t>прикладной</w:t>
      </w:r>
      <w:r w:rsidRPr="00526285">
        <w:rPr>
          <w:rFonts w:eastAsia="Times New Roman" w:cs="Times New Roman"/>
          <w:spacing w:val="-14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lang w:val="ru-RU" w:eastAsia="zh-CN"/>
        </w:rPr>
        <w:t>математики</w:t>
      </w:r>
      <w:r w:rsidRPr="00526285">
        <w:rPr>
          <w:rFonts w:eastAsia="Times New Roman" w:cs="Times New Roman"/>
          <w:spacing w:val="-18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lang w:val="ru-RU" w:eastAsia="zh-CN"/>
        </w:rPr>
        <w:t>и</w:t>
      </w:r>
      <w:r w:rsidRPr="00526285">
        <w:rPr>
          <w:rFonts w:eastAsia="Times New Roman" w:cs="Times New Roman"/>
          <w:spacing w:val="-15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lang w:val="ru-RU" w:eastAsia="zh-CN"/>
        </w:rPr>
        <w:t>компьютерных</w:t>
      </w:r>
      <w:r w:rsidRPr="00526285">
        <w:rPr>
          <w:rFonts w:eastAsia="Times New Roman" w:cs="Times New Roman"/>
          <w:spacing w:val="-11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pacing w:val="-4"/>
          <w:szCs w:val="28"/>
          <w:lang w:val="ru-RU" w:eastAsia="zh-CN"/>
        </w:rPr>
        <w:t>наук</w:t>
      </w:r>
    </w:p>
    <w:p w14:paraId="70CA9BCF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27C8389B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47305512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243C6750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3C541E63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021E89E5" w14:textId="77777777" w:rsidR="00526285" w:rsidRPr="00526285" w:rsidRDefault="00526285" w:rsidP="00526285">
      <w:pPr>
        <w:suppressAutoHyphens/>
        <w:autoSpaceDE w:val="0"/>
        <w:spacing w:before="1" w:line="240" w:lineRule="auto"/>
        <w:jc w:val="both"/>
        <w:rPr>
          <w:rFonts w:eastAsia="Times New Roman" w:cs="Times New Roman"/>
          <w:sz w:val="26"/>
          <w:szCs w:val="28"/>
          <w:lang w:val="ru-RU" w:eastAsia="zh-CN"/>
        </w:rPr>
      </w:pPr>
    </w:p>
    <w:p w14:paraId="689CC612" w14:textId="77777777" w:rsidR="00526285" w:rsidRPr="00526285" w:rsidRDefault="00526285" w:rsidP="00526285">
      <w:pPr>
        <w:suppressAutoHyphens/>
        <w:autoSpaceDE w:val="0"/>
        <w:spacing w:line="240" w:lineRule="auto"/>
        <w:ind w:right="2"/>
        <w:jc w:val="center"/>
        <w:rPr>
          <w:rFonts w:eastAsia="Times New Roman" w:cs="Times New Roman"/>
          <w:b/>
          <w:bCs/>
          <w:sz w:val="40"/>
          <w:szCs w:val="40"/>
          <w:lang w:val="ru-RU" w:eastAsia="zh-CN"/>
        </w:rPr>
      </w:pPr>
      <w:r w:rsidRPr="00526285">
        <w:rPr>
          <w:rFonts w:eastAsia="Times New Roman" w:cs="Times New Roman"/>
          <w:b/>
          <w:bCs/>
          <w:sz w:val="40"/>
          <w:szCs w:val="40"/>
          <w:lang w:val="ru-RU" w:eastAsia="zh-CN"/>
        </w:rPr>
        <w:t>ПОЯСНИТЕЛЬНАЯ</w:t>
      </w:r>
      <w:r w:rsidRPr="00526285">
        <w:rPr>
          <w:rFonts w:eastAsia="Times New Roman" w:cs="Times New Roman"/>
          <w:b/>
          <w:bCs/>
          <w:spacing w:val="54"/>
          <w:sz w:val="40"/>
          <w:szCs w:val="40"/>
          <w:lang w:val="ru-RU" w:eastAsia="zh-CN"/>
        </w:rPr>
        <w:t xml:space="preserve"> </w:t>
      </w:r>
      <w:r w:rsidRPr="00526285">
        <w:rPr>
          <w:rFonts w:eastAsia="Times New Roman" w:cs="Times New Roman"/>
          <w:b/>
          <w:bCs/>
          <w:spacing w:val="-2"/>
          <w:sz w:val="40"/>
          <w:szCs w:val="40"/>
          <w:lang w:val="ru-RU" w:eastAsia="zh-CN"/>
        </w:rPr>
        <w:t>ЗАПИСКА</w:t>
      </w:r>
    </w:p>
    <w:p w14:paraId="61677D00" w14:textId="77777777" w:rsidR="00526285" w:rsidRPr="00526285" w:rsidRDefault="00526285" w:rsidP="00526285">
      <w:pPr>
        <w:suppressAutoHyphens/>
        <w:autoSpaceDE w:val="0"/>
        <w:spacing w:before="2" w:line="240" w:lineRule="auto"/>
        <w:ind w:right="8"/>
        <w:jc w:val="center"/>
        <w:rPr>
          <w:rFonts w:eastAsia="Times New Roman" w:cs="Times New Roman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>к</w:t>
      </w:r>
      <w:r w:rsidRPr="00526285">
        <w:rPr>
          <w:rFonts w:eastAsia="Times New Roman" w:cs="Times New Roman"/>
          <w:spacing w:val="-10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lang w:val="ru-RU" w:eastAsia="zh-CN"/>
        </w:rPr>
        <w:t>курсовому проекту</w:t>
      </w:r>
      <w:r w:rsidRPr="00526285">
        <w:rPr>
          <w:rFonts w:eastAsia="Times New Roman" w:cs="Times New Roman"/>
          <w:spacing w:val="-7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lang w:val="ru-RU" w:eastAsia="zh-CN"/>
        </w:rPr>
        <w:t>по</w:t>
      </w:r>
      <w:r w:rsidRPr="00526285">
        <w:rPr>
          <w:rFonts w:eastAsia="Times New Roman" w:cs="Times New Roman"/>
          <w:spacing w:val="-4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pacing w:val="-2"/>
          <w:szCs w:val="28"/>
          <w:lang w:val="ru-RU" w:eastAsia="zh-CN"/>
        </w:rPr>
        <w:t>дисциплине</w:t>
      </w:r>
    </w:p>
    <w:p w14:paraId="5A335F63" w14:textId="77777777" w:rsidR="00526285" w:rsidRPr="00526285" w:rsidRDefault="00526285" w:rsidP="00526285">
      <w:pPr>
        <w:suppressAutoHyphens/>
        <w:autoSpaceDE w:val="0"/>
        <w:spacing w:before="121" w:line="366" w:lineRule="exact"/>
        <w:ind w:right="9"/>
        <w:jc w:val="center"/>
        <w:rPr>
          <w:rFonts w:eastAsia="Times New Roman" w:cs="Times New Roman"/>
          <w:b/>
          <w:sz w:val="32"/>
          <w:szCs w:val="20"/>
          <w:lang w:val="ru-RU" w:eastAsia="zh-CN"/>
        </w:rPr>
      </w:pPr>
      <w:r w:rsidRPr="00526285">
        <w:rPr>
          <w:rFonts w:eastAsia="Times New Roman" w:cs="Times New Roman"/>
          <w:b/>
          <w:spacing w:val="-2"/>
          <w:sz w:val="32"/>
          <w:szCs w:val="20"/>
          <w:lang w:val="ru-RU" w:eastAsia="zh-CN"/>
        </w:rPr>
        <w:t>«Методы и технологии программирования»</w:t>
      </w:r>
    </w:p>
    <w:p w14:paraId="7FDF3280" w14:textId="77777777" w:rsidR="00526285" w:rsidRPr="00526285" w:rsidRDefault="00526285" w:rsidP="00526285">
      <w:pPr>
        <w:suppressAutoHyphens/>
        <w:autoSpaceDE w:val="0"/>
        <w:spacing w:line="320" w:lineRule="exact"/>
        <w:ind w:right="6"/>
        <w:jc w:val="center"/>
        <w:rPr>
          <w:rFonts w:eastAsia="Times New Roman" w:cs="Times New Roman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>на</w:t>
      </w:r>
      <w:r w:rsidRPr="00526285">
        <w:rPr>
          <w:rFonts w:eastAsia="Times New Roman" w:cs="Times New Roman"/>
          <w:spacing w:val="-1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pacing w:val="-4"/>
          <w:szCs w:val="28"/>
          <w:lang w:val="ru-RU" w:eastAsia="zh-CN"/>
        </w:rPr>
        <w:t>тему</w:t>
      </w:r>
    </w:p>
    <w:p w14:paraId="30A15B07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20"/>
          <w:szCs w:val="28"/>
          <w:lang w:val="ru-RU" w:eastAsia="zh-CN"/>
        </w:rPr>
      </w:pPr>
    </w:p>
    <w:p w14:paraId="392DDF34" w14:textId="77777777" w:rsidR="00526285" w:rsidRPr="00526285" w:rsidRDefault="00526285" w:rsidP="00526285">
      <w:pPr>
        <w:suppressAutoHyphens/>
        <w:autoSpaceDE w:val="0"/>
        <w:spacing w:before="4" w:line="240" w:lineRule="auto"/>
        <w:jc w:val="both"/>
        <w:rPr>
          <w:rFonts w:eastAsia="Times New Roman" w:cs="Times New Roman"/>
          <w:sz w:val="17"/>
          <w:szCs w:val="28"/>
          <w:lang w:val="ru-RU" w:eastAsia="zh-CN"/>
        </w:rPr>
      </w:pPr>
      <w:r w:rsidRPr="00526285">
        <w:rPr>
          <w:rFonts w:eastAsia="Times New Roman" w:cs="Times New Roman"/>
          <w:noProof/>
          <w:szCs w:val="20"/>
          <w:lang w:val="ru-RU" w:eastAsia="zh-C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335B4B" wp14:editId="39422B1B">
                <wp:simplePos x="0" y="0"/>
                <wp:positionH relativeFrom="page">
                  <wp:posOffset>935990</wp:posOffset>
                </wp:positionH>
                <wp:positionV relativeFrom="paragraph">
                  <wp:posOffset>142240</wp:posOffset>
                </wp:positionV>
                <wp:extent cx="6044565" cy="1270"/>
                <wp:effectExtent l="0" t="0" r="0" b="0"/>
                <wp:wrapTopAndBottom/>
                <wp:docPr id="9" name="Полилиния: фигур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4565" cy="1270"/>
                        </a:xfrm>
                        <a:custGeom>
                          <a:avLst/>
                          <a:gdLst>
                            <a:gd name="T0" fmla="+- 0 1474 1474"/>
                            <a:gd name="T1" fmla="*/ T0 w 9519"/>
                            <a:gd name="T2" fmla="+- 0 10993 1474"/>
                            <a:gd name="T3" fmla="*/ T2 w 95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19">
                              <a:moveTo>
                                <a:pt x="0" y="0"/>
                              </a:moveTo>
                              <a:lnTo>
                                <a:pt x="9519" y="0"/>
                              </a:lnTo>
                            </a:path>
                          </a:pathLst>
                        </a:custGeom>
                        <a:noFill/>
                        <a:ln w="71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59500" id="Полилиния: фигура 9" o:spid="_x0000_s1026" style="position:absolute;margin-left:73.7pt;margin-top:11.2pt;width:475.9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" path="m,l9519,e" filled="f" strokeweight=".19825mm">
                <v:path arrowok="t" o:connecttype="custom" o:connectlocs="0,0;6044565,0" o:connectangles="0,0"/>
                <w10:wrap type="topAndBottom" anchorx="page"/>
              </v:shape>
            </w:pict>
          </mc:Fallback>
        </mc:AlternateContent>
      </w:r>
    </w:p>
    <w:p w14:paraId="2FD8A88E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20"/>
          <w:szCs w:val="28"/>
          <w:lang w:val="ru-RU" w:eastAsia="zh-CN"/>
        </w:rPr>
      </w:pPr>
    </w:p>
    <w:p w14:paraId="25C7212F" w14:textId="77777777" w:rsidR="00526285" w:rsidRPr="00526285" w:rsidRDefault="00526285" w:rsidP="00526285">
      <w:pPr>
        <w:suppressAutoHyphens/>
        <w:autoSpaceDE w:val="0"/>
        <w:spacing w:before="11" w:line="240" w:lineRule="auto"/>
        <w:jc w:val="both"/>
        <w:rPr>
          <w:rFonts w:eastAsia="Times New Roman" w:cs="Times New Roman"/>
          <w:sz w:val="14"/>
          <w:szCs w:val="28"/>
          <w:lang w:val="ru-RU" w:eastAsia="zh-CN"/>
        </w:rPr>
      </w:pPr>
      <w:r w:rsidRPr="00526285">
        <w:rPr>
          <w:rFonts w:eastAsia="Times New Roman" w:cs="Times New Roman"/>
          <w:noProof/>
          <w:szCs w:val="20"/>
          <w:lang w:val="ru-RU" w:eastAsia="zh-C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A7C8300" wp14:editId="55BA68D2">
                <wp:simplePos x="0" y="0"/>
                <wp:positionH relativeFrom="page">
                  <wp:posOffset>935990</wp:posOffset>
                </wp:positionH>
                <wp:positionV relativeFrom="paragraph">
                  <wp:posOffset>128270</wp:posOffset>
                </wp:positionV>
                <wp:extent cx="6047105" cy="1270"/>
                <wp:effectExtent l="0" t="0" r="0" b="0"/>
                <wp:wrapTopAndBottom/>
                <wp:docPr id="10" name="Полилиния: фигура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>
                            <a:gd name="T0" fmla="+- 0 1474 1474"/>
                            <a:gd name="T1" fmla="*/ T0 w 9523"/>
                            <a:gd name="T2" fmla="+- 0 6234 1474"/>
                            <a:gd name="T3" fmla="*/ T2 w 9523"/>
                            <a:gd name="T4" fmla="+- 0 6237 1474"/>
                            <a:gd name="T5" fmla="*/ T4 w 9523"/>
                            <a:gd name="T6" fmla="+- 0 10997 1474"/>
                            <a:gd name="T7" fmla="*/ T6 w 95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523">
                              <a:moveTo>
                                <a:pt x="0" y="0"/>
                              </a:moveTo>
                              <a:lnTo>
                                <a:pt x="4760" y="0"/>
                              </a:lnTo>
                              <a:moveTo>
                                <a:pt x="4763" y="0"/>
                              </a:moveTo>
                              <a:lnTo>
                                <a:pt x="9523" y="0"/>
                              </a:lnTo>
                            </a:path>
                          </a:pathLst>
                        </a:custGeom>
                        <a:noFill/>
                        <a:ln w="71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34B4E" id="Полилиния: фигура 10" o:spid="_x0000_s1026" style="position:absolute;margin-left:73.7pt;margin-top:10.1pt;width:476.1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" path="m,l4760,t3,l9523,e" filled="f" strokeweight=".19825mm">
                <v:path arrowok="t" o:connecttype="custom" o:connectlocs="0,0;3022600,0;3024505,0;6047105,0" o:connectangles="0,0,0,0"/>
                <w10:wrap type="topAndBottom" anchorx="page"/>
              </v:shape>
            </w:pict>
          </mc:Fallback>
        </mc:AlternateContent>
      </w:r>
    </w:p>
    <w:p w14:paraId="6350DA7E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2FDB0C7C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017ABC6E" w14:textId="77777777" w:rsidR="00526285" w:rsidRPr="00526285" w:rsidRDefault="00526285" w:rsidP="00526285">
      <w:pPr>
        <w:suppressAutoHyphens/>
        <w:autoSpaceDE w:val="0"/>
        <w:spacing w:before="10" w:line="240" w:lineRule="auto"/>
        <w:jc w:val="both"/>
        <w:rPr>
          <w:rFonts w:eastAsia="Times New Roman" w:cs="Times New Roman"/>
          <w:sz w:val="31"/>
          <w:szCs w:val="28"/>
          <w:lang w:val="ru-RU" w:eastAsia="zh-CN"/>
        </w:rPr>
      </w:pPr>
    </w:p>
    <w:p w14:paraId="5C9B7118" w14:textId="77777777" w:rsidR="00526285" w:rsidRPr="00526285" w:rsidRDefault="00526285" w:rsidP="00526285">
      <w:pPr>
        <w:tabs>
          <w:tab w:val="left" w:pos="4036"/>
          <w:tab w:val="left" w:pos="7622"/>
        </w:tabs>
        <w:suppressAutoHyphens/>
        <w:autoSpaceDE w:val="0"/>
        <w:spacing w:line="240" w:lineRule="auto"/>
        <w:ind w:right="11"/>
        <w:jc w:val="both"/>
        <w:rPr>
          <w:rFonts w:eastAsia="Times New Roman" w:cs="Times New Roman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>Автор</w:t>
      </w:r>
      <w:r w:rsidRPr="00526285">
        <w:rPr>
          <w:rFonts w:eastAsia="Times New Roman" w:cs="Times New Roman"/>
          <w:spacing w:val="-3"/>
          <w:szCs w:val="28"/>
          <w:lang w:val="ru-RU" w:eastAsia="zh-CN"/>
        </w:rPr>
        <w:t xml:space="preserve"> </w:t>
      </w:r>
      <w:proofErr w:type="gramStart"/>
      <w:r w:rsidRPr="00526285">
        <w:rPr>
          <w:rFonts w:eastAsia="Times New Roman" w:cs="Times New Roman"/>
          <w:szCs w:val="28"/>
          <w:lang w:val="ru-RU" w:eastAsia="zh-CN"/>
        </w:rPr>
        <w:t>работы</w:t>
      </w:r>
      <w:r w:rsidRPr="00526285">
        <w:rPr>
          <w:rFonts w:eastAsia="Times New Roman" w:cs="Times New Roman"/>
          <w:spacing w:val="-3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pacing w:val="-3"/>
          <w:szCs w:val="28"/>
          <w:u w:val="single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ab/>
      </w:r>
      <w:proofErr w:type="gramEnd"/>
      <w:r w:rsidRPr="00526285">
        <w:rPr>
          <w:rFonts w:eastAsia="Times New Roman" w:cs="Times New Roman"/>
          <w:szCs w:val="28"/>
          <w:lang w:val="ru-RU" w:eastAsia="zh-CN"/>
        </w:rPr>
        <w:t>студент гр.</w:t>
      </w:r>
      <w:r w:rsidRPr="00526285">
        <w:rPr>
          <w:rFonts w:eastAsia="Times New Roman" w:cs="Times New Roman"/>
          <w:spacing w:val="80"/>
          <w:w w:val="150"/>
          <w:szCs w:val="28"/>
          <w:u w:val="single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>220032-11</w:t>
      </w:r>
      <w:r w:rsidRPr="00526285">
        <w:rPr>
          <w:rFonts w:eastAsia="Times New Roman" w:cs="Times New Roman"/>
          <w:spacing w:val="80"/>
          <w:szCs w:val="28"/>
          <w:u w:val="single"/>
          <w:lang w:val="ru-RU" w:eastAsia="zh-CN"/>
        </w:rPr>
        <w:t xml:space="preserve">                </w:t>
      </w:r>
      <w:r w:rsidRPr="00526285">
        <w:rPr>
          <w:rFonts w:eastAsia="Times New Roman" w:cs="Times New Roman"/>
          <w:szCs w:val="28"/>
          <w:lang w:val="ru-RU" w:eastAsia="zh-CN"/>
        </w:rPr>
        <w:tab/>
        <w:t xml:space="preserve"> </w:t>
      </w:r>
      <w:r w:rsidRPr="00526285">
        <w:rPr>
          <w:rFonts w:eastAsia="Times New Roman" w:cs="Times New Roman"/>
          <w:spacing w:val="40"/>
          <w:szCs w:val="28"/>
          <w:u w:val="single"/>
          <w:lang w:val="ru-RU" w:eastAsia="zh-CN"/>
        </w:rPr>
        <w:t xml:space="preserve">                   </w:t>
      </w:r>
    </w:p>
    <w:p w14:paraId="524E9B35" w14:textId="77777777" w:rsidR="00526285" w:rsidRPr="00526285" w:rsidRDefault="00526285" w:rsidP="00526285">
      <w:pPr>
        <w:tabs>
          <w:tab w:val="left" w:pos="8003"/>
        </w:tabs>
        <w:suppressAutoHyphens/>
        <w:autoSpaceDE w:val="0"/>
        <w:spacing w:before="6" w:line="240" w:lineRule="auto"/>
        <w:ind w:left="2522"/>
        <w:jc w:val="both"/>
        <w:rPr>
          <w:rFonts w:eastAsia="Times New Roman" w:cs="Times New Roman"/>
          <w:sz w:val="16"/>
          <w:szCs w:val="20"/>
          <w:lang w:val="ru-RU" w:eastAsia="zh-CN"/>
        </w:rPr>
      </w:pPr>
      <w:r w:rsidRPr="00526285">
        <w:rPr>
          <w:rFonts w:eastAsia="Times New Roman" w:cs="Times New Roman"/>
          <w:w w:val="95"/>
          <w:sz w:val="16"/>
          <w:szCs w:val="20"/>
          <w:lang w:val="ru-RU" w:eastAsia="zh-CN"/>
        </w:rPr>
        <w:t>(дата,</w:t>
      </w:r>
      <w:r w:rsidRPr="00526285">
        <w:rPr>
          <w:rFonts w:eastAsia="Times New Roman" w:cs="Times New Roman"/>
          <w:spacing w:val="7"/>
          <w:sz w:val="16"/>
          <w:szCs w:val="20"/>
          <w:lang w:val="ru-RU" w:eastAsia="zh-CN"/>
        </w:rPr>
        <w:t xml:space="preserve"> </w:t>
      </w:r>
      <w:proofErr w:type="gramStart"/>
      <w:r w:rsidRPr="00526285">
        <w:rPr>
          <w:rFonts w:eastAsia="Times New Roman" w:cs="Times New Roman"/>
          <w:spacing w:val="-2"/>
          <w:sz w:val="16"/>
          <w:szCs w:val="20"/>
          <w:lang w:val="ru-RU" w:eastAsia="zh-CN"/>
        </w:rPr>
        <w:t>подпись)</w:t>
      </w:r>
      <w:r w:rsidRPr="00526285">
        <w:rPr>
          <w:rFonts w:eastAsia="Times New Roman" w:cs="Times New Roman"/>
          <w:sz w:val="16"/>
          <w:szCs w:val="20"/>
          <w:lang w:val="ru-RU" w:eastAsia="zh-CN"/>
        </w:rPr>
        <w:t xml:space="preserve">   </w:t>
      </w:r>
      <w:proofErr w:type="gramEnd"/>
      <w:r w:rsidRPr="00526285">
        <w:rPr>
          <w:rFonts w:eastAsia="Times New Roman" w:cs="Times New Roman"/>
          <w:sz w:val="16"/>
          <w:szCs w:val="20"/>
          <w:lang w:val="ru-RU" w:eastAsia="zh-CN"/>
        </w:rPr>
        <w:t xml:space="preserve">                                                                                                               </w:t>
      </w:r>
      <w:r w:rsidRPr="00526285">
        <w:rPr>
          <w:rFonts w:eastAsia="Times New Roman" w:cs="Times New Roman"/>
          <w:w w:val="95"/>
          <w:sz w:val="16"/>
          <w:szCs w:val="20"/>
          <w:lang w:val="ru-RU" w:eastAsia="zh-CN"/>
        </w:rPr>
        <w:t>(фамилия</w:t>
      </w:r>
      <w:r w:rsidRPr="00526285">
        <w:rPr>
          <w:rFonts w:eastAsia="Times New Roman" w:cs="Times New Roman"/>
          <w:spacing w:val="7"/>
          <w:sz w:val="16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w w:val="95"/>
          <w:sz w:val="16"/>
          <w:szCs w:val="20"/>
          <w:lang w:val="ru-RU" w:eastAsia="zh-CN"/>
        </w:rPr>
        <w:t>и</w:t>
      </w:r>
      <w:r w:rsidRPr="00526285">
        <w:rPr>
          <w:rFonts w:eastAsia="Times New Roman" w:cs="Times New Roman"/>
          <w:spacing w:val="12"/>
          <w:sz w:val="16"/>
          <w:szCs w:val="20"/>
          <w:lang w:val="ru-RU" w:eastAsia="zh-CN"/>
        </w:rPr>
        <w:t xml:space="preserve"> </w:t>
      </w:r>
      <w:r w:rsidRPr="00526285">
        <w:rPr>
          <w:rFonts w:eastAsia="Times New Roman" w:cs="Times New Roman"/>
          <w:spacing w:val="-2"/>
          <w:w w:val="95"/>
          <w:sz w:val="16"/>
          <w:szCs w:val="20"/>
          <w:lang w:val="ru-RU" w:eastAsia="zh-CN"/>
        </w:rPr>
        <w:t>инициалы)</w:t>
      </w:r>
    </w:p>
    <w:p w14:paraId="2CA51E5E" w14:textId="77777777" w:rsidR="00526285" w:rsidRPr="00526285" w:rsidRDefault="00526285" w:rsidP="00526285">
      <w:pPr>
        <w:suppressAutoHyphens/>
        <w:autoSpaceDE w:val="0"/>
        <w:spacing w:before="8" w:line="240" w:lineRule="auto"/>
        <w:jc w:val="both"/>
        <w:rPr>
          <w:rFonts w:eastAsia="Times New Roman" w:cs="Times New Roman"/>
          <w:sz w:val="21"/>
          <w:szCs w:val="28"/>
          <w:lang w:val="ru-RU" w:eastAsia="zh-CN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5215"/>
        <w:gridCol w:w="2105"/>
        <w:gridCol w:w="2424"/>
      </w:tblGrid>
      <w:tr w:rsidR="00526285" w:rsidRPr="00526285" w14:paraId="096E3854" w14:textId="77777777" w:rsidTr="00A745D3">
        <w:trPr>
          <w:trHeight w:val="313"/>
        </w:trPr>
        <w:tc>
          <w:tcPr>
            <w:tcW w:w="5215" w:type="dxa"/>
            <w:hideMark/>
          </w:tcPr>
          <w:p w14:paraId="558AB505" w14:textId="77777777" w:rsidR="00526285" w:rsidRPr="00526285" w:rsidRDefault="00526285" w:rsidP="00526285">
            <w:pPr>
              <w:tabs>
                <w:tab w:val="left" w:pos="5003"/>
              </w:tabs>
              <w:suppressAutoHyphens/>
              <w:spacing w:line="293" w:lineRule="exact"/>
              <w:ind w:left="50"/>
              <w:jc w:val="both"/>
              <w:rPr>
                <w:rFonts w:eastAsia="Times New Roman" w:cs="Times New Roman"/>
                <w:szCs w:val="20"/>
                <w:lang w:eastAsia="zh-CN"/>
              </w:rPr>
            </w:pPr>
            <w:proofErr w:type="spellStart"/>
            <w:r w:rsidRPr="00526285">
              <w:rPr>
                <w:rFonts w:eastAsia="Times New Roman" w:cs="Times New Roman"/>
                <w:w w:val="95"/>
                <w:szCs w:val="20"/>
                <w:lang w:eastAsia="zh-CN"/>
              </w:rPr>
              <w:t>Руководитель</w:t>
            </w:r>
            <w:proofErr w:type="spellEnd"/>
            <w:r w:rsidRPr="00526285">
              <w:rPr>
                <w:rFonts w:eastAsia="Times New Roman" w:cs="Times New Roman"/>
                <w:spacing w:val="40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zCs w:val="20"/>
                <w:lang w:eastAsia="zh-CN"/>
              </w:rPr>
              <w:t>работы</w:t>
            </w:r>
            <w:proofErr w:type="spellEnd"/>
            <w:r w:rsidRPr="00526285">
              <w:rPr>
                <w:rFonts w:eastAsia="Times New Roman" w:cs="Times New Roman"/>
                <w:spacing w:val="40"/>
                <w:szCs w:val="20"/>
                <w:lang w:eastAsia="zh-CN"/>
              </w:rPr>
              <w:t xml:space="preserve"> </w:t>
            </w:r>
            <w:r w:rsidRPr="00526285">
              <w:rPr>
                <w:rFonts w:eastAsia="Times New Roman" w:cs="Times New Roman"/>
                <w:szCs w:val="20"/>
                <w:u w:val="single"/>
                <w:lang w:eastAsia="zh-CN"/>
              </w:rPr>
              <w:tab/>
            </w:r>
          </w:p>
        </w:tc>
        <w:tc>
          <w:tcPr>
            <w:tcW w:w="2105" w:type="dxa"/>
            <w:hideMark/>
          </w:tcPr>
          <w:p w14:paraId="454F557C" w14:textId="77777777" w:rsidR="00526285" w:rsidRPr="00526285" w:rsidRDefault="00526285" w:rsidP="00526285">
            <w:pPr>
              <w:tabs>
                <w:tab w:val="left" w:pos="350"/>
                <w:tab w:val="left" w:pos="1540"/>
              </w:tabs>
              <w:suppressAutoHyphens/>
              <w:spacing w:line="293" w:lineRule="exact"/>
              <w:ind w:right="140"/>
              <w:jc w:val="center"/>
              <w:rPr>
                <w:rFonts w:eastAsia="Times New Roman" w:cs="Times New Roman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zCs w:val="20"/>
                <w:u w:val="single"/>
                <w:lang w:eastAsia="zh-CN"/>
              </w:rPr>
              <w:tab/>
            </w:r>
            <w:proofErr w:type="spellStart"/>
            <w:r w:rsidRPr="00526285">
              <w:rPr>
                <w:rFonts w:eastAsia="Times New Roman" w:cs="Times New Roman"/>
                <w:spacing w:val="-2"/>
                <w:szCs w:val="20"/>
                <w:u w:val="single"/>
                <w:lang w:eastAsia="zh-CN"/>
              </w:rPr>
              <w:t>доцент</w:t>
            </w:r>
            <w:proofErr w:type="spellEnd"/>
            <w:r w:rsidRPr="00526285">
              <w:rPr>
                <w:rFonts w:eastAsia="Times New Roman" w:cs="Times New Roman"/>
                <w:szCs w:val="20"/>
                <w:u w:val="single"/>
                <w:lang w:eastAsia="zh-CN"/>
              </w:rPr>
              <w:tab/>
            </w:r>
          </w:p>
        </w:tc>
        <w:tc>
          <w:tcPr>
            <w:tcW w:w="2424" w:type="dxa"/>
            <w:hideMark/>
          </w:tcPr>
          <w:p w14:paraId="0F8F59A1" w14:textId="77777777" w:rsidR="00526285" w:rsidRPr="00526285" w:rsidRDefault="00526285" w:rsidP="00526285">
            <w:pPr>
              <w:suppressAutoHyphens/>
              <w:spacing w:line="293" w:lineRule="exact"/>
              <w:ind w:left="301"/>
              <w:jc w:val="center"/>
              <w:rPr>
                <w:rFonts w:eastAsia="Times New Roman" w:cs="Times New Roman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pacing w:val="33"/>
                <w:szCs w:val="20"/>
                <w:u w:val="single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zCs w:val="20"/>
                <w:u w:val="single"/>
                <w:lang w:eastAsia="zh-CN"/>
              </w:rPr>
              <w:t>Сафронова</w:t>
            </w:r>
            <w:proofErr w:type="spellEnd"/>
            <w:r w:rsidRPr="00526285">
              <w:rPr>
                <w:rFonts w:eastAsia="Times New Roman" w:cs="Times New Roman"/>
                <w:szCs w:val="20"/>
                <w:u w:val="single"/>
                <w:lang w:eastAsia="zh-CN"/>
              </w:rPr>
              <w:t xml:space="preserve"> М</w:t>
            </w:r>
            <w:r w:rsidRPr="00526285">
              <w:rPr>
                <w:rFonts w:eastAsia="Times New Roman" w:cs="Times New Roman"/>
                <w:spacing w:val="-4"/>
                <w:szCs w:val="20"/>
                <w:u w:val="single"/>
                <w:lang w:eastAsia="zh-CN"/>
              </w:rPr>
              <w:t>.А.</w:t>
            </w:r>
            <w:r w:rsidRPr="00526285">
              <w:rPr>
                <w:rFonts w:eastAsia="Times New Roman" w:cs="Times New Roman"/>
                <w:spacing w:val="40"/>
                <w:szCs w:val="20"/>
                <w:u w:val="single"/>
                <w:lang w:eastAsia="zh-CN"/>
              </w:rPr>
              <w:t xml:space="preserve"> </w:t>
            </w:r>
          </w:p>
        </w:tc>
      </w:tr>
      <w:tr w:rsidR="00526285" w:rsidRPr="00526285" w14:paraId="36EB97FF" w14:textId="77777777" w:rsidTr="00A745D3">
        <w:trPr>
          <w:trHeight w:val="180"/>
        </w:trPr>
        <w:tc>
          <w:tcPr>
            <w:tcW w:w="5215" w:type="dxa"/>
            <w:hideMark/>
          </w:tcPr>
          <w:p w14:paraId="6473A2E3" w14:textId="77777777" w:rsidR="00526285" w:rsidRPr="00526285" w:rsidRDefault="00526285" w:rsidP="00526285">
            <w:pPr>
              <w:suppressAutoHyphens/>
              <w:spacing w:line="160" w:lineRule="exact"/>
              <w:ind w:left="3448"/>
              <w:jc w:val="both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дата</w:t>
            </w:r>
            <w:proofErr w:type="spellEnd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,</w:t>
            </w:r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подпись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2105" w:type="dxa"/>
            <w:hideMark/>
          </w:tcPr>
          <w:p w14:paraId="433CDD65" w14:textId="77777777" w:rsidR="00526285" w:rsidRPr="00526285" w:rsidRDefault="00526285" w:rsidP="00526285">
            <w:pPr>
              <w:suppressAutoHyphens/>
              <w:spacing w:line="160" w:lineRule="exact"/>
              <w:ind w:right="169"/>
              <w:jc w:val="center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должность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2424" w:type="dxa"/>
            <w:hideMark/>
          </w:tcPr>
          <w:p w14:paraId="110639FF" w14:textId="77777777" w:rsidR="00526285" w:rsidRPr="00526285" w:rsidRDefault="00526285" w:rsidP="00526285">
            <w:pPr>
              <w:suppressAutoHyphens/>
              <w:spacing w:line="160" w:lineRule="exact"/>
              <w:ind w:left="325"/>
              <w:jc w:val="center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фамилия</w:t>
            </w:r>
            <w:proofErr w:type="spellEnd"/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и</w:t>
            </w:r>
            <w:r w:rsidRPr="00526285">
              <w:rPr>
                <w:rFonts w:eastAsia="Times New Roman" w:cs="Times New Roman"/>
                <w:spacing w:val="12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w w:val="95"/>
                <w:sz w:val="16"/>
                <w:szCs w:val="20"/>
                <w:lang w:eastAsia="zh-CN"/>
              </w:rPr>
              <w:t>инициалы</w:t>
            </w:r>
            <w:proofErr w:type="spellEnd"/>
            <w:r w:rsidRPr="00526285">
              <w:rPr>
                <w:rFonts w:eastAsia="Times New Roman" w:cs="Times New Roman"/>
                <w:spacing w:val="-2"/>
                <w:w w:val="95"/>
                <w:sz w:val="16"/>
                <w:szCs w:val="20"/>
                <w:lang w:eastAsia="zh-CN"/>
              </w:rPr>
              <w:t>)</w:t>
            </w:r>
          </w:p>
        </w:tc>
      </w:tr>
    </w:tbl>
    <w:p w14:paraId="0732D97F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18"/>
          <w:szCs w:val="28"/>
          <w:lang w:val="ru-RU" w:eastAsia="zh-CN"/>
        </w:rPr>
      </w:pPr>
    </w:p>
    <w:p w14:paraId="44CE9808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18"/>
          <w:szCs w:val="28"/>
          <w:lang w:val="ru-RU" w:eastAsia="zh-CN"/>
        </w:rPr>
      </w:pPr>
    </w:p>
    <w:p w14:paraId="44AB3BE7" w14:textId="77777777" w:rsidR="00526285" w:rsidRPr="00526285" w:rsidRDefault="00526285" w:rsidP="00526285">
      <w:pPr>
        <w:tabs>
          <w:tab w:val="left" w:pos="4607"/>
          <w:tab w:val="left" w:pos="9643"/>
        </w:tabs>
        <w:suppressAutoHyphens/>
        <w:autoSpaceDE w:val="0"/>
        <w:spacing w:before="145" w:line="240" w:lineRule="auto"/>
        <w:ind w:right="1"/>
        <w:jc w:val="center"/>
        <w:rPr>
          <w:rFonts w:eastAsia="Times New Roman" w:cs="Times New Roman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 xml:space="preserve">Работа защищена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ab/>
      </w:r>
      <w:r w:rsidRPr="00526285">
        <w:rPr>
          <w:rFonts w:eastAsia="Times New Roman" w:cs="Times New Roman"/>
          <w:szCs w:val="28"/>
          <w:lang w:val="ru-RU" w:eastAsia="zh-CN"/>
        </w:rPr>
        <w:t>с оценкой</w:t>
      </w:r>
      <w:r w:rsidRPr="00526285">
        <w:rPr>
          <w:rFonts w:eastAsia="Times New Roman" w:cs="Times New Roman"/>
          <w:spacing w:val="74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ab/>
      </w:r>
    </w:p>
    <w:p w14:paraId="7825F451" w14:textId="77777777" w:rsidR="00526285" w:rsidRPr="00526285" w:rsidRDefault="00526285" w:rsidP="00526285">
      <w:pPr>
        <w:suppressAutoHyphens/>
        <w:autoSpaceDE w:val="0"/>
        <w:spacing w:before="6" w:line="240" w:lineRule="auto"/>
        <w:ind w:right="2829"/>
        <w:jc w:val="center"/>
        <w:rPr>
          <w:rFonts w:eastAsia="Times New Roman" w:cs="Times New Roman"/>
          <w:sz w:val="16"/>
          <w:szCs w:val="20"/>
          <w:lang w:val="ru-RU" w:eastAsia="zh-CN"/>
        </w:rPr>
      </w:pPr>
      <w:r w:rsidRPr="00526285">
        <w:rPr>
          <w:rFonts w:eastAsia="Times New Roman" w:cs="Times New Roman"/>
          <w:spacing w:val="-2"/>
          <w:sz w:val="16"/>
          <w:szCs w:val="20"/>
          <w:lang w:val="ru-RU" w:eastAsia="zh-CN"/>
        </w:rPr>
        <w:t>(дата)</w:t>
      </w:r>
    </w:p>
    <w:p w14:paraId="631ABABD" w14:textId="77777777" w:rsidR="00526285" w:rsidRPr="00526285" w:rsidRDefault="00526285" w:rsidP="00526285">
      <w:pPr>
        <w:tabs>
          <w:tab w:val="left" w:pos="4660"/>
          <w:tab w:val="left" w:pos="6902"/>
          <w:tab w:val="left" w:pos="9628"/>
        </w:tabs>
        <w:suppressAutoHyphens/>
        <w:autoSpaceDE w:val="0"/>
        <w:spacing w:before="117" w:after="10" w:line="240" w:lineRule="auto"/>
        <w:ind w:right="16"/>
        <w:jc w:val="center"/>
        <w:rPr>
          <w:rFonts w:eastAsia="Times New Roman" w:cs="Times New Roman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 xml:space="preserve">Члены комиссии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ab/>
      </w:r>
      <w:r w:rsidRPr="00526285">
        <w:rPr>
          <w:rFonts w:eastAsia="Times New Roman" w:cs="Times New Roman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ab/>
      </w:r>
      <w:r w:rsidRPr="00526285">
        <w:rPr>
          <w:rFonts w:eastAsia="Times New Roman" w:cs="Times New Roman"/>
          <w:spacing w:val="74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zCs w:val="28"/>
          <w:u w:val="single"/>
          <w:lang w:val="ru-RU" w:eastAsia="zh-CN"/>
        </w:rPr>
        <w:tab/>
      </w:r>
    </w:p>
    <w:tbl>
      <w:tblPr>
        <w:tblStyle w:val="TableNormal1"/>
        <w:tblW w:w="0" w:type="auto"/>
        <w:tblInd w:w="2270" w:type="dxa"/>
        <w:tblLayout w:type="fixed"/>
        <w:tblLook w:val="01E0" w:firstRow="1" w:lastRow="1" w:firstColumn="1" w:lastColumn="1" w:noHBand="0" w:noVBand="0"/>
      </w:tblPr>
      <w:tblGrid>
        <w:gridCol w:w="2525"/>
        <w:gridCol w:w="139"/>
        <w:gridCol w:w="2102"/>
        <w:gridCol w:w="211"/>
        <w:gridCol w:w="2520"/>
      </w:tblGrid>
      <w:tr w:rsidR="00526285" w:rsidRPr="00526285" w14:paraId="34BD7F4F" w14:textId="77777777" w:rsidTr="00A745D3">
        <w:trPr>
          <w:trHeight w:val="601"/>
        </w:trPr>
        <w:tc>
          <w:tcPr>
            <w:tcW w:w="2525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137AD37B" w14:textId="77777777" w:rsidR="00526285" w:rsidRPr="00526285" w:rsidRDefault="00526285" w:rsidP="00526285">
            <w:pPr>
              <w:suppressAutoHyphens/>
              <w:spacing w:line="176" w:lineRule="exact"/>
              <w:ind w:right="608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дата</w:t>
            </w:r>
            <w:proofErr w:type="spellEnd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,</w:t>
            </w:r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подпись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139" w:type="dxa"/>
          </w:tcPr>
          <w:p w14:paraId="6A0FE1F5" w14:textId="77777777" w:rsidR="00526285" w:rsidRPr="00526285" w:rsidRDefault="00526285" w:rsidP="00526285">
            <w:pPr>
              <w:suppressAutoHyphens/>
              <w:spacing w:line="240" w:lineRule="auto"/>
              <w:jc w:val="both"/>
              <w:rPr>
                <w:rFonts w:eastAsia="Times New Roman" w:cs="Times New Roman"/>
                <w:sz w:val="24"/>
                <w:szCs w:val="20"/>
                <w:lang w:eastAsia="zh-CN"/>
              </w:rPr>
            </w:pPr>
          </w:p>
        </w:tc>
        <w:tc>
          <w:tcPr>
            <w:tcW w:w="2102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7E5C70C2" w14:textId="77777777" w:rsidR="00526285" w:rsidRPr="00526285" w:rsidRDefault="00526285" w:rsidP="00526285">
            <w:pPr>
              <w:suppressAutoHyphens/>
              <w:spacing w:line="176" w:lineRule="exact"/>
              <w:ind w:right="530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должность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211" w:type="dxa"/>
          </w:tcPr>
          <w:p w14:paraId="3B5EACE0" w14:textId="77777777" w:rsidR="00526285" w:rsidRPr="00526285" w:rsidRDefault="00526285" w:rsidP="00526285">
            <w:pPr>
              <w:suppressAutoHyphens/>
              <w:spacing w:line="240" w:lineRule="auto"/>
              <w:jc w:val="both"/>
              <w:rPr>
                <w:rFonts w:eastAsia="Times New Roman" w:cs="Times New Roman"/>
                <w:sz w:val="24"/>
                <w:szCs w:val="20"/>
                <w:lang w:eastAsia="zh-C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3A1AE484" w14:textId="77777777" w:rsidR="00526285" w:rsidRPr="00526285" w:rsidRDefault="00526285" w:rsidP="00526285">
            <w:pPr>
              <w:suppressAutoHyphens/>
              <w:spacing w:line="176" w:lineRule="exact"/>
              <w:ind w:right="218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фамилия</w:t>
            </w:r>
            <w:proofErr w:type="spellEnd"/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и</w:t>
            </w:r>
            <w:r w:rsidRPr="00526285">
              <w:rPr>
                <w:rFonts w:eastAsia="Times New Roman" w:cs="Times New Roman"/>
                <w:spacing w:val="12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w w:val="95"/>
                <w:sz w:val="16"/>
                <w:szCs w:val="20"/>
                <w:lang w:eastAsia="zh-CN"/>
              </w:rPr>
              <w:t>инициалы</w:t>
            </w:r>
            <w:proofErr w:type="spellEnd"/>
            <w:r w:rsidRPr="00526285">
              <w:rPr>
                <w:rFonts w:eastAsia="Times New Roman" w:cs="Times New Roman"/>
                <w:spacing w:val="-2"/>
                <w:w w:val="95"/>
                <w:sz w:val="16"/>
                <w:szCs w:val="20"/>
                <w:lang w:eastAsia="zh-CN"/>
              </w:rPr>
              <w:t>)</w:t>
            </w:r>
          </w:p>
        </w:tc>
      </w:tr>
      <w:tr w:rsidR="00526285" w:rsidRPr="00526285" w14:paraId="47CACCB0" w14:textId="77777777" w:rsidTr="00A745D3">
        <w:trPr>
          <w:trHeight w:val="604"/>
        </w:trPr>
        <w:tc>
          <w:tcPr>
            <w:tcW w:w="25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64C9CDFE" w14:textId="77777777" w:rsidR="00526285" w:rsidRPr="00526285" w:rsidRDefault="00526285" w:rsidP="00526285">
            <w:pPr>
              <w:suppressAutoHyphens/>
              <w:spacing w:before="4" w:line="240" w:lineRule="auto"/>
              <w:ind w:right="608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дата</w:t>
            </w:r>
            <w:proofErr w:type="spellEnd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,</w:t>
            </w:r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подпись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139" w:type="dxa"/>
          </w:tcPr>
          <w:p w14:paraId="2CF07060" w14:textId="77777777" w:rsidR="00526285" w:rsidRPr="00526285" w:rsidRDefault="00526285" w:rsidP="00526285">
            <w:pPr>
              <w:suppressAutoHyphens/>
              <w:spacing w:line="240" w:lineRule="auto"/>
              <w:jc w:val="both"/>
              <w:rPr>
                <w:rFonts w:eastAsia="Times New Roman" w:cs="Times New Roman"/>
                <w:sz w:val="24"/>
                <w:szCs w:val="20"/>
                <w:lang w:eastAsia="zh-CN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1F13EA52" w14:textId="77777777" w:rsidR="00526285" w:rsidRPr="00526285" w:rsidRDefault="00526285" w:rsidP="00526285">
            <w:pPr>
              <w:suppressAutoHyphens/>
              <w:spacing w:before="4" w:line="240" w:lineRule="auto"/>
              <w:ind w:right="530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должность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211" w:type="dxa"/>
          </w:tcPr>
          <w:p w14:paraId="5A10FE4A" w14:textId="77777777" w:rsidR="00526285" w:rsidRPr="00526285" w:rsidRDefault="00526285" w:rsidP="00526285">
            <w:pPr>
              <w:suppressAutoHyphens/>
              <w:spacing w:line="240" w:lineRule="auto"/>
              <w:jc w:val="both"/>
              <w:rPr>
                <w:rFonts w:eastAsia="Times New Roman" w:cs="Times New Roman"/>
                <w:sz w:val="24"/>
                <w:szCs w:val="20"/>
                <w:lang w:eastAsia="zh-CN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58F8470E" w14:textId="77777777" w:rsidR="00526285" w:rsidRPr="00526285" w:rsidRDefault="00526285" w:rsidP="00526285">
            <w:pPr>
              <w:suppressAutoHyphens/>
              <w:spacing w:before="4" w:line="240" w:lineRule="auto"/>
              <w:ind w:right="218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sz w:val="16"/>
                <w:szCs w:val="20"/>
                <w:lang w:eastAsia="zh-CN"/>
              </w:rPr>
              <w:t>фамилия</w:t>
            </w:r>
            <w:proofErr w:type="spellEnd"/>
            <w:r w:rsidRPr="00526285">
              <w:rPr>
                <w:rFonts w:eastAsia="Times New Roman" w:cs="Times New Roman"/>
                <w:spacing w:val="-6"/>
                <w:sz w:val="16"/>
                <w:szCs w:val="20"/>
                <w:lang w:eastAsia="zh-CN"/>
              </w:rPr>
              <w:t xml:space="preserve"> </w:t>
            </w:r>
            <w:r w:rsidRPr="00526285">
              <w:rPr>
                <w:rFonts w:eastAsia="Times New Roman" w:cs="Times New Roman"/>
                <w:sz w:val="16"/>
                <w:szCs w:val="20"/>
                <w:lang w:eastAsia="zh-CN"/>
              </w:rPr>
              <w:t>и</w:t>
            </w:r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инициалы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</w:tr>
      <w:tr w:rsidR="00526285" w:rsidRPr="00526285" w14:paraId="280902D2" w14:textId="77777777" w:rsidTr="00A745D3">
        <w:trPr>
          <w:trHeight w:val="167"/>
        </w:trPr>
        <w:tc>
          <w:tcPr>
            <w:tcW w:w="2525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4A1B454B" w14:textId="77777777" w:rsidR="00526285" w:rsidRPr="00526285" w:rsidRDefault="00526285" w:rsidP="00526285">
            <w:pPr>
              <w:suppressAutoHyphens/>
              <w:spacing w:line="144" w:lineRule="exact"/>
              <w:ind w:right="608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дата</w:t>
            </w:r>
            <w:proofErr w:type="spellEnd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,</w:t>
            </w:r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подпись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139" w:type="dxa"/>
          </w:tcPr>
          <w:p w14:paraId="133E216B" w14:textId="77777777" w:rsidR="00526285" w:rsidRPr="00526285" w:rsidRDefault="00526285" w:rsidP="00526285">
            <w:pPr>
              <w:suppressAutoHyphens/>
              <w:spacing w:line="240" w:lineRule="auto"/>
              <w:jc w:val="both"/>
              <w:rPr>
                <w:rFonts w:eastAsia="Times New Roman" w:cs="Times New Roman"/>
                <w:sz w:val="10"/>
                <w:szCs w:val="20"/>
                <w:lang w:eastAsia="zh-CN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5194D12C" w14:textId="77777777" w:rsidR="00526285" w:rsidRPr="00526285" w:rsidRDefault="00526285" w:rsidP="00526285">
            <w:pPr>
              <w:suppressAutoHyphens/>
              <w:spacing w:line="144" w:lineRule="exact"/>
              <w:ind w:right="530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должность</w:t>
            </w:r>
            <w:proofErr w:type="spellEnd"/>
            <w:r w:rsidRPr="00526285">
              <w:rPr>
                <w:rFonts w:eastAsia="Times New Roman" w:cs="Times New Roman"/>
                <w:spacing w:val="-2"/>
                <w:sz w:val="16"/>
                <w:szCs w:val="20"/>
                <w:lang w:eastAsia="zh-CN"/>
              </w:rPr>
              <w:t>)</w:t>
            </w:r>
          </w:p>
        </w:tc>
        <w:tc>
          <w:tcPr>
            <w:tcW w:w="211" w:type="dxa"/>
          </w:tcPr>
          <w:p w14:paraId="552973E1" w14:textId="77777777" w:rsidR="00526285" w:rsidRPr="00526285" w:rsidRDefault="00526285" w:rsidP="00526285">
            <w:pPr>
              <w:suppressAutoHyphens/>
              <w:spacing w:line="240" w:lineRule="auto"/>
              <w:jc w:val="both"/>
              <w:rPr>
                <w:rFonts w:eastAsia="Times New Roman" w:cs="Times New Roman"/>
                <w:sz w:val="10"/>
                <w:szCs w:val="20"/>
                <w:lang w:eastAsia="zh-CN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324F51FC" w14:textId="77777777" w:rsidR="00526285" w:rsidRPr="00526285" w:rsidRDefault="00526285" w:rsidP="00526285">
            <w:pPr>
              <w:suppressAutoHyphens/>
              <w:spacing w:line="144" w:lineRule="exact"/>
              <w:ind w:right="218"/>
              <w:jc w:val="right"/>
              <w:rPr>
                <w:rFonts w:eastAsia="Times New Roman" w:cs="Times New Roman"/>
                <w:sz w:val="16"/>
                <w:szCs w:val="20"/>
                <w:lang w:eastAsia="zh-CN"/>
              </w:rPr>
            </w:pP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(</w:t>
            </w:r>
            <w:proofErr w:type="spellStart"/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фамилия</w:t>
            </w:r>
            <w:proofErr w:type="spellEnd"/>
            <w:r w:rsidRPr="00526285">
              <w:rPr>
                <w:rFonts w:eastAsia="Times New Roman" w:cs="Times New Roman"/>
                <w:spacing w:val="7"/>
                <w:sz w:val="16"/>
                <w:szCs w:val="20"/>
                <w:lang w:eastAsia="zh-CN"/>
              </w:rPr>
              <w:t xml:space="preserve"> </w:t>
            </w:r>
            <w:r w:rsidRPr="00526285">
              <w:rPr>
                <w:rFonts w:eastAsia="Times New Roman" w:cs="Times New Roman"/>
                <w:w w:val="95"/>
                <w:sz w:val="16"/>
                <w:szCs w:val="20"/>
                <w:lang w:eastAsia="zh-CN"/>
              </w:rPr>
              <w:t>и</w:t>
            </w:r>
            <w:r w:rsidRPr="00526285">
              <w:rPr>
                <w:rFonts w:eastAsia="Times New Roman" w:cs="Times New Roman"/>
                <w:spacing w:val="12"/>
                <w:sz w:val="16"/>
                <w:szCs w:val="20"/>
                <w:lang w:eastAsia="zh-CN"/>
              </w:rPr>
              <w:t xml:space="preserve"> </w:t>
            </w:r>
            <w:proofErr w:type="spellStart"/>
            <w:r w:rsidRPr="00526285">
              <w:rPr>
                <w:rFonts w:eastAsia="Times New Roman" w:cs="Times New Roman"/>
                <w:spacing w:val="-2"/>
                <w:w w:val="95"/>
                <w:sz w:val="16"/>
                <w:szCs w:val="20"/>
                <w:lang w:eastAsia="zh-CN"/>
              </w:rPr>
              <w:t>инициалы</w:t>
            </w:r>
            <w:proofErr w:type="spellEnd"/>
            <w:r w:rsidRPr="00526285">
              <w:rPr>
                <w:rFonts w:eastAsia="Times New Roman" w:cs="Times New Roman"/>
                <w:spacing w:val="-2"/>
                <w:w w:val="95"/>
                <w:sz w:val="16"/>
                <w:szCs w:val="20"/>
                <w:lang w:eastAsia="zh-CN"/>
              </w:rPr>
              <w:t>)</w:t>
            </w:r>
          </w:p>
        </w:tc>
      </w:tr>
    </w:tbl>
    <w:p w14:paraId="7CBDF6B2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 w:val="30"/>
          <w:szCs w:val="28"/>
          <w:lang w:val="ru-RU" w:eastAsia="zh-CN"/>
        </w:rPr>
      </w:pPr>
    </w:p>
    <w:p w14:paraId="1EAE04A6" w14:textId="77777777" w:rsidR="00526285" w:rsidRPr="00526285" w:rsidRDefault="00526285" w:rsidP="00526285">
      <w:pPr>
        <w:suppressAutoHyphens/>
        <w:autoSpaceDE w:val="0"/>
        <w:spacing w:before="11" w:line="240" w:lineRule="auto"/>
        <w:jc w:val="both"/>
        <w:rPr>
          <w:rFonts w:eastAsia="Times New Roman" w:cs="Times New Roman"/>
          <w:sz w:val="27"/>
          <w:szCs w:val="28"/>
          <w:lang w:val="ru-RU" w:eastAsia="zh-CN"/>
        </w:rPr>
      </w:pPr>
    </w:p>
    <w:p w14:paraId="14F5230F" w14:textId="77777777" w:rsidR="00526285" w:rsidRPr="00526285" w:rsidRDefault="00526285" w:rsidP="00526285">
      <w:pPr>
        <w:suppressAutoHyphens/>
        <w:autoSpaceDE w:val="0"/>
        <w:spacing w:line="240" w:lineRule="auto"/>
        <w:ind w:left="64" w:right="16"/>
        <w:jc w:val="center"/>
        <w:rPr>
          <w:rFonts w:eastAsia="Times New Roman" w:cs="Times New Roman"/>
          <w:spacing w:val="-4"/>
          <w:szCs w:val="28"/>
          <w:lang w:val="ru-RU" w:eastAsia="zh-CN"/>
        </w:rPr>
      </w:pPr>
      <w:r w:rsidRPr="00526285">
        <w:rPr>
          <w:rFonts w:eastAsia="Times New Roman" w:cs="Times New Roman"/>
          <w:szCs w:val="28"/>
          <w:lang w:val="ru-RU" w:eastAsia="zh-CN"/>
        </w:rPr>
        <w:t>Тула</w:t>
      </w:r>
      <w:r w:rsidRPr="00526285">
        <w:rPr>
          <w:rFonts w:eastAsia="Times New Roman" w:cs="Times New Roman"/>
          <w:spacing w:val="-6"/>
          <w:szCs w:val="28"/>
          <w:lang w:val="ru-RU" w:eastAsia="zh-CN"/>
        </w:rPr>
        <w:t xml:space="preserve"> </w:t>
      </w:r>
      <w:r w:rsidRPr="00526285">
        <w:rPr>
          <w:rFonts w:eastAsia="Times New Roman" w:cs="Times New Roman"/>
          <w:spacing w:val="-4"/>
          <w:szCs w:val="28"/>
          <w:lang w:val="ru-RU" w:eastAsia="zh-CN"/>
        </w:rPr>
        <w:t>2026</w:t>
      </w:r>
    </w:p>
    <w:p w14:paraId="1B4EA642" w14:textId="2760BA0E" w:rsidR="000E5561" w:rsidRDefault="000E5561">
      <w:pPr>
        <w:spacing w:after="200" w:line="276" w:lineRule="auto"/>
        <w:rPr>
          <w:rFonts w:eastAsia="Times New Roman" w:cs="Times New Roman"/>
          <w:szCs w:val="28"/>
          <w:lang w:val="ru-RU" w:eastAsia="zh-CN"/>
        </w:rPr>
      </w:pPr>
      <w:r>
        <w:rPr>
          <w:rFonts w:eastAsia="Times New Roman" w:cs="Times New Roman"/>
          <w:szCs w:val="28"/>
          <w:lang w:val="ru-RU" w:eastAsia="zh-CN"/>
        </w:rPr>
        <w:br w:type="page"/>
      </w:r>
    </w:p>
    <w:p w14:paraId="44CE60F6" w14:textId="77777777" w:rsidR="00526285" w:rsidRPr="00526285" w:rsidRDefault="00526285" w:rsidP="00526285">
      <w:pPr>
        <w:suppressAutoHyphens/>
        <w:autoSpaceDE w:val="0"/>
        <w:spacing w:line="240" w:lineRule="auto"/>
        <w:ind w:left="64" w:right="16"/>
        <w:jc w:val="center"/>
        <w:rPr>
          <w:rFonts w:eastAsia="Times New Roman" w:cs="Times New Roman"/>
          <w:szCs w:val="28"/>
          <w:lang w:val="ru-RU" w:eastAsia="zh-CN"/>
        </w:rPr>
      </w:pPr>
    </w:p>
    <w:p w14:paraId="334CE11C" w14:textId="77777777" w:rsidR="00526285" w:rsidRPr="00526285" w:rsidRDefault="00526285" w:rsidP="00526285">
      <w:pPr>
        <w:suppressAutoHyphens/>
        <w:autoSpaceDE w:val="0"/>
        <w:spacing w:line="240" w:lineRule="auto"/>
        <w:jc w:val="both"/>
        <w:rPr>
          <w:rFonts w:eastAsia="Times New Roman" w:cs="Times New Roman"/>
          <w:szCs w:val="20"/>
          <w:lang w:val="ru-RU" w:eastAsia="zh-CN"/>
        </w:rPr>
      </w:pPr>
    </w:p>
    <w:p w14:paraId="00180D34" w14:textId="2764AC51" w:rsidR="00F11CF6" w:rsidRPr="00FF6E4A" w:rsidRDefault="00526285" w:rsidP="00526285">
      <w:pPr>
        <w:jc w:val="center"/>
        <w:rPr>
          <w:lang w:val="ru-RU"/>
        </w:rPr>
      </w:pPr>
      <w:r w:rsidRPr="00526285">
        <w:rPr>
          <w:rFonts w:eastAsia="Times New Roman" w:cs="Times New Roman"/>
          <w:szCs w:val="20"/>
          <w:lang w:val="ru-RU" w:eastAsia="zh-CN"/>
        </w:rPr>
        <w:br w:type="page"/>
      </w:r>
      <w:r w:rsidR="009416C9" w:rsidRPr="00FF6E4A">
        <w:rPr>
          <w:color w:val="000000"/>
          <w:sz w:val="32"/>
          <w:lang w:val="ru-RU"/>
        </w:rPr>
        <w:lastRenderedPageBreak/>
        <w:t>СОДЕРЖАНИЕ</w:t>
      </w:r>
    </w:p>
    <w:sdt>
      <w:sdtPr>
        <w:rPr>
          <w:lang w:val="ru-RU"/>
        </w:rPr>
        <w:id w:val="-716272735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szCs w:val="22"/>
          <w:lang w:val="en-US"/>
        </w:rPr>
      </w:sdtEndPr>
      <w:sdtContent>
        <w:p w14:paraId="42602935" w14:textId="08A6B97A" w:rsidR="00137B66" w:rsidRDefault="00137B66" w:rsidP="00137B66">
          <w:pPr>
            <w:pStyle w:val="aff"/>
            <w:jc w:val="left"/>
          </w:pPr>
        </w:p>
        <w:p w14:paraId="1B66E5D4" w14:textId="5284B5B1" w:rsidR="00162EAF" w:rsidRDefault="00137B66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45243" w:history="1">
            <w:r w:rsidR="00162EAF" w:rsidRPr="000E7DAF">
              <w:rPr>
                <w:rStyle w:val="aff8"/>
                <w:noProof/>
                <w:lang w:val="ru-RU"/>
              </w:rPr>
              <w:t>ВВЕДЕНИЕ</w:t>
            </w:r>
            <w:r w:rsidR="00162EAF">
              <w:rPr>
                <w:noProof/>
                <w:webHidden/>
              </w:rPr>
              <w:tab/>
            </w:r>
            <w:r w:rsidR="00162EAF">
              <w:rPr>
                <w:noProof/>
                <w:webHidden/>
              </w:rPr>
              <w:fldChar w:fldCharType="begin"/>
            </w:r>
            <w:r w:rsidR="00162EAF">
              <w:rPr>
                <w:noProof/>
                <w:webHidden/>
              </w:rPr>
              <w:instrText xml:space="preserve"> PAGEREF _Toc231745243 \h </w:instrText>
            </w:r>
            <w:r w:rsidR="00162EAF">
              <w:rPr>
                <w:noProof/>
                <w:webHidden/>
              </w:rPr>
            </w:r>
            <w:r w:rsidR="00162EAF">
              <w:rPr>
                <w:noProof/>
                <w:webHidden/>
              </w:rPr>
              <w:fldChar w:fldCharType="separate"/>
            </w:r>
            <w:r w:rsidR="00162EAF">
              <w:rPr>
                <w:noProof/>
                <w:webHidden/>
              </w:rPr>
              <w:t>5</w:t>
            </w:r>
            <w:r w:rsidR="00162EAF">
              <w:rPr>
                <w:noProof/>
                <w:webHidden/>
              </w:rPr>
              <w:fldChar w:fldCharType="end"/>
            </w:r>
          </w:hyperlink>
        </w:p>
        <w:p w14:paraId="558BC909" w14:textId="69D14FFA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44" w:history="1">
            <w:r w:rsidRPr="000E7DAF">
              <w:rPr>
                <w:rStyle w:val="aff8"/>
                <w:noProof/>
                <w:lang w:val="ru-RU"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C41FF" w14:textId="6450F2BD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45" w:history="1">
            <w:r w:rsidRPr="000E7DAF">
              <w:rPr>
                <w:rStyle w:val="aff8"/>
                <w:noProof/>
                <w:lang w:val="ru-RU"/>
              </w:rPr>
              <w:t>1.1 Обзор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CAC5" w14:textId="6BA045DF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46" w:history="1">
            <w:r w:rsidRPr="000E7DAF">
              <w:rPr>
                <w:rStyle w:val="aff8"/>
                <w:noProof/>
                <w:lang w:val="ru-RU"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E094" w14:textId="4B05F2ED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47" w:history="1">
            <w:r w:rsidRPr="000E7DAF">
              <w:rPr>
                <w:rStyle w:val="aff8"/>
                <w:noProof/>
                <w:lang w:val="ru-RU"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4EA7" w14:textId="2F60B85F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48" w:history="1">
            <w:r w:rsidRPr="000E7DAF">
              <w:rPr>
                <w:rStyle w:val="aff8"/>
                <w:noProof/>
                <w:lang w:val="ru-RU"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420C" w14:textId="67845C7E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49" w:history="1">
            <w:r w:rsidRPr="000E7DAF">
              <w:rPr>
                <w:rStyle w:val="aff8"/>
                <w:noProof/>
                <w:lang w:val="ru-RU"/>
              </w:rPr>
              <w:t>2.1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96FB" w14:textId="581BD15E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0" w:history="1">
            <w:r w:rsidRPr="000E7DAF">
              <w:rPr>
                <w:rStyle w:val="aff8"/>
                <w:noProof/>
                <w:lang w:val="ru-RU"/>
              </w:rPr>
              <w:t>2.2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061B" w14:textId="5D4D883C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1" w:history="1">
            <w:r w:rsidRPr="000E7DAF">
              <w:rPr>
                <w:rStyle w:val="aff8"/>
                <w:noProof/>
                <w:lang w:val="ru-RU"/>
              </w:rPr>
              <w:t>2.3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1B5D" w14:textId="0850BF7B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2" w:history="1">
            <w:r w:rsidRPr="000E7DAF">
              <w:rPr>
                <w:rStyle w:val="aff8"/>
                <w:noProof/>
              </w:rPr>
              <w:t>3 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ABA8" w14:textId="62C2AC0F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3" w:history="1">
            <w:r w:rsidRPr="000E7DAF">
              <w:rPr>
                <w:rStyle w:val="aff8"/>
                <w:noProof/>
              </w:rPr>
              <w:t>3.1 Язык программирования 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22F3" w14:textId="0007C6BE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4" w:history="1">
            <w:r w:rsidRPr="000E7DAF">
              <w:rPr>
                <w:rStyle w:val="aff8"/>
                <w:noProof/>
              </w:rPr>
              <w:t xml:space="preserve">3.2 </w:t>
            </w:r>
            <w:r w:rsidRPr="000E7DAF">
              <w:rPr>
                <w:rStyle w:val="aff8"/>
                <w:noProof/>
                <w:lang w:val="ru-RU"/>
              </w:rPr>
              <w:t>Язык</w:t>
            </w:r>
            <w:r w:rsidRPr="000E7DAF">
              <w:rPr>
                <w:rStyle w:val="aff8"/>
                <w:noProof/>
              </w:rPr>
              <w:t xml:space="preserve"> </w:t>
            </w:r>
            <w:r w:rsidRPr="000E7DAF">
              <w:rPr>
                <w:rStyle w:val="aff8"/>
                <w:noProof/>
                <w:lang w:val="ru-RU"/>
              </w:rPr>
              <w:t>программирования</w:t>
            </w:r>
            <w:r w:rsidRPr="000E7DAF">
              <w:rPr>
                <w:rStyle w:val="aff8"/>
                <w:noProof/>
              </w:rPr>
              <w:t xml:space="preserve">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92B9" w14:textId="50ED0993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5" w:history="1">
            <w:r w:rsidRPr="000E7DAF">
              <w:rPr>
                <w:rStyle w:val="aff8"/>
                <w:noProof/>
                <w:lang w:val="ru-RU"/>
              </w:rPr>
              <w:t xml:space="preserve">3.3 </w:t>
            </w:r>
            <w:r w:rsidRPr="000E7DAF">
              <w:rPr>
                <w:rStyle w:val="aff8"/>
                <w:noProof/>
              </w:rPr>
              <w:t>FastAPI</w:t>
            </w:r>
            <w:r w:rsidRPr="000E7DAF">
              <w:rPr>
                <w:rStyle w:val="aff8"/>
                <w:noProof/>
                <w:lang w:val="ru-RU"/>
              </w:rPr>
              <w:t xml:space="preserve"> и веб-интерфейс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CA3A" w14:textId="6A575480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6" w:history="1">
            <w:r w:rsidRPr="000E7DAF">
              <w:rPr>
                <w:rStyle w:val="aff8"/>
                <w:noProof/>
                <w:lang w:val="ru-RU"/>
              </w:rPr>
              <w:t xml:space="preserve">3.4 </w:t>
            </w:r>
            <w:r w:rsidRPr="000E7DAF">
              <w:rPr>
                <w:rStyle w:val="aff8"/>
                <w:noProof/>
              </w:rPr>
              <w:t>Docker</w:t>
            </w:r>
            <w:r w:rsidRPr="000E7DAF">
              <w:rPr>
                <w:rStyle w:val="aff8"/>
                <w:noProof/>
                <w:lang w:val="ru-RU"/>
              </w:rPr>
              <w:t xml:space="preserve"> и 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F933" w14:textId="06AB615A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7" w:history="1">
            <w:r w:rsidRPr="000E7DAF">
              <w:rPr>
                <w:rStyle w:val="aff8"/>
                <w:noProof/>
                <w:lang w:val="ru-RU"/>
              </w:rPr>
              <w:t>4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E31B" w14:textId="1E7448F1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8" w:history="1">
            <w:r w:rsidRPr="000E7DAF">
              <w:rPr>
                <w:rStyle w:val="aff8"/>
                <w:noProof/>
                <w:lang w:val="ru-RU"/>
              </w:rPr>
              <w:t xml:space="preserve">4.1 </w:t>
            </w:r>
            <w:r w:rsidRPr="000E7DAF">
              <w:rPr>
                <w:rStyle w:val="aff8"/>
                <w:noProof/>
              </w:rPr>
              <w:t>Go</w:t>
            </w:r>
            <w:r w:rsidRPr="000E7DAF">
              <w:rPr>
                <w:rStyle w:val="aff8"/>
                <w:noProof/>
                <w:lang w:val="ru-RU"/>
              </w:rPr>
              <w:t>-сборщик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6AE3" w14:textId="1BED7FDA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59" w:history="1">
            <w:r w:rsidRPr="000E7DAF">
              <w:rPr>
                <w:rStyle w:val="aff8"/>
                <w:noProof/>
                <w:lang w:val="ru-RU"/>
              </w:rPr>
              <w:t xml:space="preserve">4.2 </w:t>
            </w:r>
            <w:r w:rsidRPr="000E7DAF">
              <w:rPr>
                <w:rStyle w:val="aff8"/>
                <w:noProof/>
              </w:rPr>
              <w:t>Python</w:t>
            </w:r>
            <w:r w:rsidRPr="000E7DAF">
              <w:rPr>
                <w:rStyle w:val="aff8"/>
                <w:noProof/>
                <w:lang w:val="ru-RU"/>
              </w:rPr>
              <w:t>-аналитик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D4568" w14:textId="2DAA18E2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0" w:history="1">
            <w:r w:rsidRPr="000E7DAF">
              <w:rPr>
                <w:rStyle w:val="aff8"/>
                <w:noProof/>
                <w:lang w:val="ru-RU"/>
              </w:rPr>
              <w:t>4.3 Веб-интерфейс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7071" w14:textId="189CF9BB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1" w:history="1">
            <w:r w:rsidRPr="000E7DAF">
              <w:rPr>
                <w:rStyle w:val="aff8"/>
                <w:noProof/>
                <w:lang w:val="ru-RU"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2415F" w14:textId="11B74B9A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2" w:history="1">
            <w:r w:rsidRPr="000E7DAF">
              <w:rPr>
                <w:rStyle w:val="aff8"/>
                <w:noProof/>
                <w:lang w:val="ru-RU"/>
              </w:rPr>
              <w:t>5.1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9456" w14:textId="690EEDE9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3" w:history="1">
            <w:r w:rsidRPr="000E7DAF">
              <w:rPr>
                <w:rStyle w:val="aff8"/>
                <w:noProof/>
                <w:lang w:val="ru-RU"/>
              </w:rPr>
              <w:t>5.2 Результаты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61E8" w14:textId="3EEFC061" w:rsidR="00162EAF" w:rsidRDefault="00162EAF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4" w:history="1">
            <w:r w:rsidRPr="000E7DAF">
              <w:rPr>
                <w:rStyle w:val="aff8"/>
                <w:noProof/>
                <w:lang w:val="ru-RU"/>
              </w:rPr>
              <w:t xml:space="preserve">5.3 </w:t>
            </w:r>
            <w:r w:rsidRPr="000E7DAF">
              <w:rPr>
                <w:rStyle w:val="aff8"/>
                <w:noProof/>
              </w:rPr>
              <w:t>SAST</w:t>
            </w:r>
            <w:r w:rsidRPr="000E7DAF">
              <w:rPr>
                <w:rStyle w:val="aff8"/>
                <w:noProof/>
                <w:lang w:val="ru-RU"/>
              </w:rPr>
              <w:t xml:space="preserve">-анализ и </w:t>
            </w:r>
            <w:r w:rsidRPr="000E7DAF">
              <w:rPr>
                <w:rStyle w:val="aff8"/>
                <w:noProof/>
              </w:rPr>
              <w:t>CI</w:t>
            </w:r>
            <w:r w:rsidRPr="000E7DAF">
              <w:rPr>
                <w:rStyle w:val="aff8"/>
                <w:noProof/>
                <w:lang w:val="ru-RU"/>
              </w:rPr>
              <w:t>/</w:t>
            </w:r>
            <w:r w:rsidRPr="000E7DAF">
              <w:rPr>
                <w:rStyle w:val="aff8"/>
                <w:noProof/>
              </w:rPr>
              <w:t>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D099" w14:textId="7A9221ED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5" w:history="1">
            <w:r w:rsidRPr="000E7DAF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2824" w14:textId="21264F94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6" w:history="1">
            <w:r w:rsidRPr="000E7DAF">
              <w:rPr>
                <w:rStyle w:val="aff8"/>
                <w:noProof/>
                <w:lang w:val="ru-RU"/>
              </w:rPr>
              <w:t>ПРИЛОЖЕНИЕ 1. Скриншоты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CD84" w14:textId="2A42746E" w:rsidR="00162EAF" w:rsidRDefault="00162EAF">
          <w:pPr>
            <w:pStyle w:val="14"/>
            <w:tabs>
              <w:tab w:val="right" w:leader="dot" w:pos="9962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745267" w:history="1">
            <w:r w:rsidRPr="000E7DAF">
              <w:rPr>
                <w:rStyle w:val="aff8"/>
                <w:rFonts w:cs="Times New Roman"/>
                <w:noProof/>
                <w:lang w:val="ru-RU"/>
              </w:rPr>
              <w:t>ПРИЛОЖЕНИЕ 2. Исходный код основных модулей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BD34" w14:textId="04B8EBBE" w:rsidR="00137B66" w:rsidRDefault="00137B66">
          <w:r>
            <w:rPr>
              <w:b/>
              <w:bCs/>
            </w:rPr>
            <w:fldChar w:fldCharType="end"/>
          </w:r>
        </w:p>
      </w:sdtContent>
    </w:sdt>
    <w:p w14:paraId="74B865E0" w14:textId="77777777" w:rsidR="00137B66" w:rsidRDefault="00137B66">
      <w:pPr>
        <w:ind w:firstLine="709"/>
        <w:rPr>
          <w:lang w:val="ru-RU"/>
        </w:rPr>
      </w:pPr>
    </w:p>
    <w:p w14:paraId="6ABA09DA" w14:textId="77777777" w:rsidR="00F11CF6" w:rsidRPr="00FF6E4A" w:rsidRDefault="009416C9">
      <w:pPr>
        <w:rPr>
          <w:lang w:val="ru-RU"/>
        </w:rPr>
      </w:pPr>
      <w:r w:rsidRPr="00FF6E4A">
        <w:rPr>
          <w:lang w:val="ru-RU"/>
        </w:rPr>
        <w:br w:type="page"/>
      </w:r>
    </w:p>
    <w:p w14:paraId="7E18D439" w14:textId="77777777" w:rsidR="00F11CF6" w:rsidRPr="00FF6E4A" w:rsidRDefault="009416C9">
      <w:pPr>
        <w:pStyle w:val="1"/>
        <w:spacing w:before="240" w:after="120"/>
        <w:rPr>
          <w:lang w:val="ru-RU"/>
        </w:rPr>
      </w:pPr>
      <w:bookmarkStart w:id="0" w:name="_Toc231745243"/>
      <w:r w:rsidRPr="00FF6E4A">
        <w:rPr>
          <w:color w:val="000000"/>
          <w:sz w:val="32"/>
          <w:lang w:val="ru-RU"/>
        </w:rPr>
        <w:lastRenderedPageBreak/>
        <w:t>ВВЕДЕНИЕ</w:t>
      </w:r>
      <w:bookmarkEnd w:id="0"/>
    </w:p>
    <w:p w14:paraId="19927B5B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В современном мире рынок труда в сфере информационных технологий развивается </w:t>
      </w:r>
      <w:r w:rsidRPr="00FF6E4A">
        <w:rPr>
          <w:lang w:val="ru-RU"/>
        </w:rPr>
        <w:t>стремительными темпами. Количество вакансий и требования к кандидатам постоянно меняются, что создаёт необходимость в инструментах для автоматизированного сбора и анализа данных о рынке труда. Одним из крупнейших источников такой информации в России являет</w:t>
      </w:r>
      <w:r w:rsidRPr="00FF6E4A">
        <w:rPr>
          <w:lang w:val="ru-RU"/>
        </w:rPr>
        <w:t xml:space="preserve">ся портал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>, который ежедневно публикует тысячи вакансий.</w:t>
      </w:r>
    </w:p>
    <w:p w14:paraId="23931439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Актуальность данной работы обусловлена потребностью соискателей и </w:t>
      </w:r>
      <w:r>
        <w:t>HR</w:t>
      </w:r>
      <w:r w:rsidRPr="00FF6E4A">
        <w:rPr>
          <w:lang w:val="ru-RU"/>
        </w:rPr>
        <w:t>-специалистов в получении структурированной информации о текущем состоянии рынка труда: востребованных технологиях, уровнях кв</w:t>
      </w:r>
      <w:r w:rsidRPr="00FF6E4A">
        <w:rPr>
          <w:lang w:val="ru-RU"/>
        </w:rPr>
        <w:t>алификации, распределении зарплат и географическом разрезе вакансий. Ручной сбор и анализ такой информации трудоёмки и неэффективны, что делает актуальной задачу создания автоматизированной системы.</w:t>
      </w:r>
    </w:p>
    <w:p w14:paraId="5C7B9118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Целью курсовой работы является разработка </w:t>
      </w:r>
      <w:r w:rsidRPr="00FF6E4A">
        <w:rPr>
          <w:lang w:val="ru-RU"/>
        </w:rPr>
        <w:t xml:space="preserve">интеллектуального парсера вакансий с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>, обеспечивающего сбор, анализ и визуализацию данных о рынке труда в сфере информационных технологий.</w:t>
      </w:r>
    </w:p>
    <w:p w14:paraId="0B7A1D04" w14:textId="77777777" w:rsidR="00F11CF6" w:rsidRPr="00632830" w:rsidRDefault="009416C9">
      <w:pPr>
        <w:ind w:firstLine="709"/>
        <w:rPr>
          <w:bCs/>
          <w:lang w:val="ru-RU"/>
        </w:rPr>
      </w:pPr>
      <w:r w:rsidRPr="00632830">
        <w:rPr>
          <w:bCs/>
          <w:lang w:val="ru-RU"/>
        </w:rPr>
        <w:t>Для достижения поставленной цели необходимо решить следующие задачи:</w:t>
      </w:r>
    </w:p>
    <w:p w14:paraId="66B7C704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Провести анализ предметной области и сущест</w:t>
      </w:r>
      <w:r w:rsidRPr="00FF6E4A">
        <w:rPr>
          <w:lang w:val="ru-RU"/>
        </w:rPr>
        <w:t xml:space="preserve">вующих решений для </w:t>
      </w:r>
      <w:proofErr w:type="spellStart"/>
      <w:r w:rsidRPr="00FF6E4A">
        <w:rPr>
          <w:lang w:val="ru-RU"/>
        </w:rPr>
        <w:t>парсинга</w:t>
      </w:r>
      <w:proofErr w:type="spellEnd"/>
      <w:r w:rsidRPr="00FF6E4A">
        <w:rPr>
          <w:lang w:val="ru-RU"/>
        </w:rPr>
        <w:t xml:space="preserve"> вакансий.</w:t>
      </w:r>
    </w:p>
    <w:p w14:paraId="335AD6DF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Спроектировать архитектуру приложения, состоящего из </w:t>
      </w:r>
      <w:r>
        <w:t>Go</w:t>
      </w:r>
      <w:r w:rsidRPr="00FF6E4A">
        <w:rPr>
          <w:lang w:val="ru-RU"/>
        </w:rPr>
        <w:t xml:space="preserve">-сборщика и </w:t>
      </w:r>
      <w:r>
        <w:t>Python</w:t>
      </w:r>
      <w:r w:rsidRPr="00FF6E4A">
        <w:rPr>
          <w:lang w:val="ru-RU"/>
        </w:rPr>
        <w:t>-аналитика.</w:t>
      </w:r>
    </w:p>
    <w:p w14:paraId="3EF1EA80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Реализовать </w:t>
      </w:r>
      <w:r>
        <w:t>Go</w:t>
      </w:r>
      <w:r w:rsidRPr="00FF6E4A">
        <w:rPr>
          <w:lang w:val="ru-RU"/>
        </w:rPr>
        <w:t xml:space="preserve">-сборщик для параллельного </w:t>
      </w:r>
      <w:proofErr w:type="spellStart"/>
      <w:r w:rsidRPr="00FF6E4A">
        <w:rPr>
          <w:lang w:val="ru-RU"/>
        </w:rPr>
        <w:t>парсинга</w:t>
      </w:r>
      <w:proofErr w:type="spellEnd"/>
      <w:r w:rsidRPr="00FF6E4A">
        <w:rPr>
          <w:lang w:val="ru-RU"/>
        </w:rPr>
        <w:t xml:space="preserve"> </w:t>
      </w:r>
      <w:r>
        <w:t>HTML</w:t>
      </w:r>
      <w:r w:rsidRPr="00FF6E4A">
        <w:rPr>
          <w:lang w:val="ru-RU"/>
        </w:rPr>
        <w:t xml:space="preserve">-страниц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>.</w:t>
      </w:r>
    </w:p>
    <w:p w14:paraId="61BE00E5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Реализовать </w:t>
      </w:r>
      <w:r>
        <w:t>Python</w:t>
      </w:r>
      <w:r w:rsidRPr="00FF6E4A">
        <w:rPr>
          <w:lang w:val="ru-RU"/>
        </w:rPr>
        <w:t>-аналитик для извлечения навыков, классификац</w:t>
      </w:r>
      <w:r w:rsidRPr="00FF6E4A">
        <w:rPr>
          <w:lang w:val="ru-RU"/>
        </w:rPr>
        <w:t>ии уровней и построения графиков.</w:t>
      </w:r>
    </w:p>
    <w:p w14:paraId="51354D92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Разработать веб-интерфейс для визуализации результатов анализа.</w:t>
      </w:r>
    </w:p>
    <w:p w14:paraId="04EDC7F6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Обеспечить контейнеризацию приложения с помощью </w:t>
      </w:r>
      <w:r>
        <w:t>Docker</w:t>
      </w:r>
      <w:r w:rsidRPr="00FF6E4A">
        <w:rPr>
          <w:lang w:val="ru-RU"/>
        </w:rPr>
        <w:t>.</w:t>
      </w:r>
    </w:p>
    <w:p w14:paraId="311CEDC1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Провести тестирование и статический анализ кода.</w:t>
      </w:r>
    </w:p>
    <w:p w14:paraId="3EC52748" w14:textId="77777777" w:rsidR="00F11CF6" w:rsidRPr="00FF6E4A" w:rsidRDefault="009416C9">
      <w:pPr>
        <w:pStyle w:val="1"/>
        <w:spacing w:before="240" w:after="120"/>
        <w:rPr>
          <w:lang w:val="ru-RU"/>
        </w:rPr>
      </w:pPr>
      <w:bookmarkStart w:id="1" w:name="_Toc231745244"/>
      <w:r w:rsidRPr="00FF6E4A">
        <w:rPr>
          <w:color w:val="000000"/>
          <w:sz w:val="32"/>
          <w:lang w:val="ru-RU"/>
        </w:rPr>
        <w:lastRenderedPageBreak/>
        <w:t>1 АНА</w:t>
      </w:r>
      <w:r w:rsidRPr="00FF6E4A">
        <w:rPr>
          <w:color w:val="000000"/>
          <w:sz w:val="32"/>
          <w:lang w:val="ru-RU"/>
        </w:rPr>
        <w:t>ЛИТИЧЕСКАЯ ЧАСТЬ</w:t>
      </w:r>
      <w:bookmarkEnd w:id="1"/>
    </w:p>
    <w:p w14:paraId="2C80C33C" w14:textId="77777777" w:rsidR="00F11CF6" w:rsidRPr="00CD216A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2" w:name="_Toc231745245"/>
      <w:r w:rsidRPr="00CD216A">
        <w:rPr>
          <w:rFonts w:ascii="Times New Roman" w:hAnsi="Times New Roman"/>
          <w:b w:val="0"/>
          <w:bCs w:val="0"/>
          <w:color w:val="000000"/>
          <w:sz w:val="28"/>
          <w:lang w:val="ru-RU"/>
        </w:rPr>
        <w:t>1.1 Обзор предметной области</w:t>
      </w:r>
      <w:bookmarkEnd w:id="2"/>
    </w:p>
    <w:p w14:paraId="62CE929C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Рынок труда в сфере информационных технологий характеризуется высокой динамичностью. Появляются новые технологии, меняются требования к кандидатам, варьируются уровни заработной платы в зависимости от региона и</w:t>
      </w:r>
      <w:r w:rsidRPr="00FF6E4A">
        <w:rPr>
          <w:lang w:val="ru-RU"/>
        </w:rPr>
        <w:t xml:space="preserve"> квалификации. Для эффективного принятия решений как соискателями, так и работодателями необходим доступ к актуальным и структурированным данным.</w:t>
      </w:r>
    </w:p>
    <w:p w14:paraId="29DB6542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Портал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 xml:space="preserve"> (</w:t>
      </w:r>
      <w:proofErr w:type="spellStart"/>
      <w:r>
        <w:t>HeadHunter</w:t>
      </w:r>
      <w:proofErr w:type="spellEnd"/>
      <w:r w:rsidRPr="00FF6E4A">
        <w:rPr>
          <w:lang w:val="ru-RU"/>
        </w:rPr>
        <w:t>) является крупнейшей российской платформой для поиска работы и подбора персонала. Еже</w:t>
      </w:r>
      <w:r w:rsidRPr="00FF6E4A">
        <w:rPr>
          <w:lang w:val="ru-RU"/>
        </w:rPr>
        <w:t xml:space="preserve">дневно на портале публикуются сотни тысяч вакансий в различных сферах деятельности. Для доступа к данным портал предоставляет официальное </w:t>
      </w:r>
      <w:r>
        <w:t>REST</w:t>
      </w:r>
      <w:r w:rsidRPr="00FF6E4A">
        <w:rPr>
          <w:lang w:val="ru-RU"/>
        </w:rPr>
        <w:t xml:space="preserve"> </w:t>
      </w:r>
      <w:r>
        <w:t>API</w:t>
      </w:r>
      <w:r w:rsidRPr="00FF6E4A">
        <w:rPr>
          <w:lang w:val="ru-RU"/>
        </w:rPr>
        <w:t>, однако оно имеет ограничения по частоте запросов и требует регистрации приложения. Альтернативным подходом я</w:t>
      </w:r>
      <w:r w:rsidRPr="00FF6E4A">
        <w:rPr>
          <w:lang w:val="ru-RU"/>
        </w:rPr>
        <w:t xml:space="preserve">вляется 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</w:t>
      </w:r>
      <w:r>
        <w:t>HTML</w:t>
      </w:r>
      <w:r w:rsidRPr="00FF6E4A">
        <w:rPr>
          <w:lang w:val="ru-RU"/>
        </w:rPr>
        <w:t xml:space="preserve">-страниц, что позволяет получать данные без ограничений </w:t>
      </w:r>
      <w:r>
        <w:t>API</w:t>
      </w:r>
      <w:r w:rsidRPr="00FF6E4A">
        <w:rPr>
          <w:lang w:val="ru-RU"/>
        </w:rPr>
        <w:t>, но требует адаптации к изменениям в структуре страниц.</w:t>
      </w:r>
    </w:p>
    <w:p w14:paraId="60C84EBF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Основными задачами при анализе вакансий являются: извлечение ключевых навыков (технологий, которыми должен владеть канди</w:t>
      </w:r>
      <w:r w:rsidRPr="00FF6E4A">
        <w:rPr>
          <w:lang w:val="ru-RU"/>
        </w:rPr>
        <w:t>дат), классификация уровня квалификации (</w:t>
      </w:r>
      <w:r>
        <w:t>Junior</w:t>
      </w:r>
      <w:r w:rsidRPr="00FF6E4A">
        <w:rPr>
          <w:lang w:val="ru-RU"/>
        </w:rPr>
        <w:t xml:space="preserve">, </w:t>
      </w:r>
      <w:r>
        <w:t>Middle</w:t>
      </w:r>
      <w:r w:rsidRPr="00FF6E4A">
        <w:rPr>
          <w:lang w:val="ru-RU"/>
        </w:rPr>
        <w:t xml:space="preserve">, </w:t>
      </w:r>
      <w:r>
        <w:t>Senior</w:t>
      </w:r>
      <w:r w:rsidRPr="00FF6E4A">
        <w:rPr>
          <w:lang w:val="ru-RU"/>
        </w:rPr>
        <w:t>), анализ заработных плат и распределение вакансий по регионам. Для решения этих задач применяются методы обработки естественного языка (</w:t>
      </w:r>
      <w:r>
        <w:t>NLP</w:t>
      </w:r>
      <w:r w:rsidRPr="00FF6E4A">
        <w:rPr>
          <w:lang w:val="ru-RU"/>
        </w:rPr>
        <w:t>) и статистического анализа.</w:t>
      </w:r>
    </w:p>
    <w:p w14:paraId="7F81D0F2" w14:textId="77777777" w:rsidR="00F11CF6" w:rsidRPr="00CD216A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3" w:name="_Toc231745246"/>
      <w:r w:rsidRPr="00CD216A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1.2 Анализ существующих </w:t>
      </w:r>
      <w:r w:rsidRPr="00CD216A">
        <w:rPr>
          <w:rFonts w:ascii="Times New Roman" w:hAnsi="Times New Roman"/>
          <w:b w:val="0"/>
          <w:bCs w:val="0"/>
          <w:color w:val="000000"/>
          <w:sz w:val="28"/>
          <w:lang w:val="ru-RU"/>
        </w:rPr>
        <w:t>решений</w:t>
      </w:r>
      <w:bookmarkEnd w:id="3"/>
    </w:p>
    <w:p w14:paraId="3239D2C5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На текущий момент существует ряд инструментов и сервисов для анализа рынка вакансий:</w:t>
      </w:r>
    </w:p>
    <w:p w14:paraId="6F5796F8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Официальная аналитика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 xml:space="preserve"> (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>/</w:t>
      </w:r>
      <w:r>
        <w:t>stats</w:t>
      </w:r>
      <w:r w:rsidRPr="00FF6E4A">
        <w:rPr>
          <w:lang w:val="ru-RU"/>
        </w:rPr>
        <w:t>) — предоставляет базовую статистику по зарплатам и количеству вакансий, но не позволяет гибко настраивать параметры анализ</w:t>
      </w:r>
      <w:r w:rsidRPr="00FF6E4A">
        <w:rPr>
          <w:lang w:val="ru-RU"/>
        </w:rPr>
        <w:t>а.</w:t>
      </w:r>
    </w:p>
    <w:p w14:paraId="0E47AC45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lastRenderedPageBreak/>
        <w:t>Habr</w:t>
      </w:r>
      <w:proofErr w:type="spellEnd"/>
      <w:r w:rsidRPr="00FF6E4A">
        <w:rPr>
          <w:lang w:val="ru-RU"/>
        </w:rPr>
        <w:t xml:space="preserve"> </w:t>
      </w:r>
      <w:r>
        <w:t>Career</w:t>
      </w:r>
      <w:r w:rsidRPr="00FF6E4A">
        <w:rPr>
          <w:lang w:val="ru-RU"/>
        </w:rPr>
        <w:t xml:space="preserve"> — платформа для анализа рынка </w:t>
      </w:r>
      <w:r>
        <w:t>IT</w:t>
      </w:r>
      <w:r w:rsidRPr="00FF6E4A">
        <w:rPr>
          <w:lang w:val="ru-RU"/>
        </w:rPr>
        <w:t>-вакансий, однако данные ограничены публикуемыми компаниями.</w:t>
      </w:r>
    </w:p>
    <w:p w14:paraId="6EA8966D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Парсеры с открытым исходным кодом (например, </w:t>
      </w:r>
      <w:r>
        <w:t>scrapy</w:t>
      </w:r>
      <w:r w:rsidRPr="00FF6E4A">
        <w:rPr>
          <w:lang w:val="ru-RU"/>
        </w:rPr>
        <w:t>-</w:t>
      </w:r>
      <w:proofErr w:type="spellStart"/>
      <w:r>
        <w:t>hh</w:t>
      </w:r>
      <w:proofErr w:type="spellEnd"/>
      <w:r w:rsidRPr="00FF6E4A">
        <w:rPr>
          <w:lang w:val="ru-RU"/>
        </w:rPr>
        <w:t>) — требуют настройки и не предоставляют готового веб-интерфейса.</w:t>
      </w:r>
    </w:p>
    <w:p w14:paraId="549FB8C0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Коммерческие </w:t>
      </w:r>
      <w:r>
        <w:t>HR</w:t>
      </w:r>
      <w:r w:rsidRPr="00FF6E4A">
        <w:rPr>
          <w:lang w:val="ru-RU"/>
        </w:rPr>
        <w:t>-аналитически</w:t>
      </w:r>
      <w:r w:rsidRPr="00FF6E4A">
        <w:rPr>
          <w:lang w:val="ru-RU"/>
        </w:rPr>
        <w:t xml:space="preserve">е платформы (например, </w:t>
      </w:r>
      <w:r>
        <w:t>Potential</w:t>
      </w:r>
      <w:r w:rsidRPr="00FF6E4A">
        <w:rPr>
          <w:lang w:val="ru-RU"/>
        </w:rPr>
        <w:t xml:space="preserve"> </w:t>
      </w:r>
      <w:r>
        <w:t>Project</w:t>
      </w:r>
      <w:r w:rsidRPr="00FF6E4A">
        <w:rPr>
          <w:lang w:val="ru-RU"/>
        </w:rPr>
        <w:t>) — имеют высокую стоимость и избыточную функциональность.</w:t>
      </w:r>
    </w:p>
    <w:p w14:paraId="0E7F7FFC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Таким образом, существует потребность в легковесном, настраиваемом решении, которое объединяет сбор данных, их анализ и визуализацию в едином веб-интерфейсе,</w:t>
      </w:r>
      <w:r w:rsidRPr="00FF6E4A">
        <w:rPr>
          <w:lang w:val="ru-RU"/>
        </w:rPr>
        <w:t xml:space="preserve"> что и является целью данной работы.</w:t>
      </w:r>
    </w:p>
    <w:p w14:paraId="4C5D9F0B" w14:textId="77777777" w:rsidR="00F11CF6" w:rsidRPr="006A1B1A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4" w:name="_Toc231745247"/>
      <w:r w:rsidRPr="006A1B1A">
        <w:rPr>
          <w:rFonts w:ascii="Times New Roman" w:hAnsi="Times New Roman"/>
          <w:b w:val="0"/>
          <w:bCs w:val="0"/>
          <w:color w:val="000000"/>
          <w:sz w:val="28"/>
          <w:lang w:val="ru-RU"/>
        </w:rPr>
        <w:t>1.3 Постановка задачи</w:t>
      </w:r>
      <w:bookmarkEnd w:id="4"/>
    </w:p>
    <w:p w14:paraId="3EAB4130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На основе проведённого анализа сформулированы следующие требования к разрабатываемой системе:</w:t>
      </w:r>
    </w:p>
    <w:p w14:paraId="4AF0A042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Сбор вакансий с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 xml:space="preserve"> по заданному поисковому запросу.</w:t>
      </w:r>
    </w:p>
    <w:p w14:paraId="0C40EB4E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Поддержка множества регионов (городов) для </w:t>
      </w:r>
      <w:r w:rsidRPr="00FF6E4A">
        <w:rPr>
          <w:lang w:val="ru-RU"/>
        </w:rPr>
        <w:t>сбора вакансий.</w:t>
      </w:r>
    </w:p>
    <w:p w14:paraId="318FD552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Настройка периода сбора (до 7 дней).</w:t>
      </w:r>
    </w:p>
    <w:p w14:paraId="75F7774A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Извлечение ключевых навыков из описания вакансий с использованием </w:t>
      </w:r>
      <w:r>
        <w:t>NLP</w:t>
      </w:r>
      <w:r w:rsidRPr="00FF6E4A">
        <w:rPr>
          <w:lang w:val="ru-RU"/>
        </w:rPr>
        <w:t>.</w:t>
      </w:r>
    </w:p>
    <w:p w14:paraId="31A83D2E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Автоматическая классификация уровня квалификации (</w:t>
      </w:r>
      <w:r>
        <w:t>Junior</w:t>
      </w:r>
      <w:r w:rsidRPr="00FF6E4A">
        <w:rPr>
          <w:lang w:val="ru-RU"/>
        </w:rPr>
        <w:t>/</w:t>
      </w:r>
      <w:r>
        <w:t>Middle</w:t>
      </w:r>
      <w:r w:rsidRPr="00FF6E4A">
        <w:rPr>
          <w:lang w:val="ru-RU"/>
        </w:rPr>
        <w:t>/</w:t>
      </w:r>
      <w:r>
        <w:t>Senior</w:t>
      </w:r>
      <w:r w:rsidRPr="00FF6E4A">
        <w:rPr>
          <w:lang w:val="ru-RU"/>
        </w:rPr>
        <w:t>).</w:t>
      </w:r>
    </w:p>
    <w:p w14:paraId="1E3FEBC0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Расчёт статистики по зарплатам, городам и навыкам.</w:t>
      </w:r>
    </w:p>
    <w:p w14:paraId="1543D6A8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Визуализ</w:t>
      </w:r>
      <w:r w:rsidRPr="00FF6E4A">
        <w:rPr>
          <w:lang w:val="ru-RU"/>
        </w:rPr>
        <w:t>ация результатов в виде графиков и таблиц.</w:t>
      </w:r>
    </w:p>
    <w:p w14:paraId="668E9D75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Фильтрация вакансий по уровню и дате в веб-интерфейсе.</w:t>
      </w:r>
    </w:p>
    <w:p w14:paraId="083B74B6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Контейнеризация приложения для простоты развёртывания.</w:t>
      </w:r>
    </w:p>
    <w:p w14:paraId="6BF93079" w14:textId="77777777" w:rsidR="00F11CF6" w:rsidRPr="00FF6E4A" w:rsidRDefault="009416C9">
      <w:pPr>
        <w:pStyle w:val="a0"/>
        <w:rPr>
          <w:lang w:val="ru-RU"/>
        </w:rPr>
      </w:pPr>
      <w:r>
        <w:t>CI</w:t>
      </w:r>
      <w:r w:rsidRPr="00FF6E4A">
        <w:rPr>
          <w:lang w:val="ru-RU"/>
        </w:rPr>
        <w:t>/</w:t>
      </w:r>
      <w:r>
        <w:t>CD</w:t>
      </w:r>
      <w:r w:rsidRPr="00FF6E4A">
        <w:rPr>
          <w:lang w:val="ru-RU"/>
        </w:rPr>
        <w:t xml:space="preserve"> и статический анализ кода для обеспечения качества.</w:t>
      </w:r>
    </w:p>
    <w:p w14:paraId="51C5814D" w14:textId="77777777" w:rsidR="00F11CF6" w:rsidRPr="00FF6E4A" w:rsidRDefault="009416C9">
      <w:pPr>
        <w:rPr>
          <w:lang w:val="ru-RU"/>
        </w:rPr>
      </w:pPr>
      <w:r w:rsidRPr="00FF6E4A">
        <w:rPr>
          <w:lang w:val="ru-RU"/>
        </w:rPr>
        <w:br w:type="page"/>
      </w:r>
    </w:p>
    <w:p w14:paraId="20FE3DD1" w14:textId="77777777" w:rsidR="00F11CF6" w:rsidRPr="00FF6E4A" w:rsidRDefault="009416C9">
      <w:pPr>
        <w:pStyle w:val="1"/>
        <w:spacing w:before="240" w:after="120"/>
        <w:rPr>
          <w:lang w:val="ru-RU"/>
        </w:rPr>
      </w:pPr>
      <w:bookmarkStart w:id="5" w:name="_Toc231745248"/>
      <w:r w:rsidRPr="00FF6E4A">
        <w:rPr>
          <w:color w:val="000000"/>
          <w:sz w:val="32"/>
          <w:lang w:val="ru-RU"/>
        </w:rPr>
        <w:lastRenderedPageBreak/>
        <w:t>2 ПРОЕКТНАЯ ЧАСТЬ</w:t>
      </w:r>
      <w:bookmarkEnd w:id="5"/>
    </w:p>
    <w:p w14:paraId="54964268" w14:textId="77777777" w:rsidR="00F11CF6" w:rsidRPr="006A1B1A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6" w:name="_Toc231745249"/>
      <w:r w:rsidRPr="006A1B1A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2.1 </w:t>
      </w:r>
      <w:r w:rsidRPr="006A1B1A">
        <w:rPr>
          <w:rFonts w:ascii="Times New Roman" w:hAnsi="Times New Roman"/>
          <w:b w:val="0"/>
          <w:bCs w:val="0"/>
          <w:color w:val="000000"/>
          <w:sz w:val="28"/>
          <w:lang w:val="ru-RU"/>
        </w:rPr>
        <w:t>Архитектура приложения</w:t>
      </w:r>
      <w:bookmarkEnd w:id="6"/>
    </w:p>
    <w:p w14:paraId="237E7490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Разрабатываемая система состоит из двух основных компонентов: </w:t>
      </w:r>
      <w:r>
        <w:t>Go</w:t>
      </w:r>
      <w:r w:rsidRPr="00FF6E4A">
        <w:rPr>
          <w:lang w:val="ru-RU"/>
        </w:rPr>
        <w:t>-сборщика (</w:t>
      </w:r>
      <w:r>
        <w:t>go</w:t>
      </w:r>
      <w:r w:rsidRPr="00FF6E4A">
        <w:rPr>
          <w:lang w:val="ru-RU"/>
        </w:rPr>
        <w:t>-</w:t>
      </w:r>
      <w:r>
        <w:t>scraper</w:t>
      </w:r>
      <w:r w:rsidRPr="00FF6E4A">
        <w:rPr>
          <w:lang w:val="ru-RU"/>
        </w:rPr>
        <w:t xml:space="preserve">) и </w:t>
      </w:r>
      <w:r>
        <w:t>Python</w:t>
      </w:r>
      <w:r w:rsidRPr="00FF6E4A">
        <w:rPr>
          <w:lang w:val="ru-RU"/>
        </w:rPr>
        <w:t>-аналитика (</w:t>
      </w:r>
      <w:r>
        <w:t>python</w:t>
      </w:r>
      <w:r w:rsidRPr="00FF6E4A">
        <w:rPr>
          <w:lang w:val="ru-RU"/>
        </w:rPr>
        <w:t>-</w:t>
      </w:r>
      <w:r>
        <w:t>analyzer</w:t>
      </w:r>
      <w:r w:rsidRPr="00FF6E4A">
        <w:rPr>
          <w:lang w:val="ru-RU"/>
        </w:rPr>
        <w:t xml:space="preserve">). </w:t>
      </w:r>
      <w:r>
        <w:t>Go</w:t>
      </w:r>
      <w:r w:rsidRPr="00FF6E4A">
        <w:rPr>
          <w:lang w:val="ru-RU"/>
        </w:rPr>
        <w:t xml:space="preserve">-сборщик отвечает за параллельный 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</w:t>
      </w:r>
      <w:r>
        <w:t>HTML</w:t>
      </w:r>
      <w:r w:rsidRPr="00FF6E4A">
        <w:rPr>
          <w:lang w:val="ru-RU"/>
        </w:rPr>
        <w:t xml:space="preserve">-страниц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 xml:space="preserve"> и сохранение данных в </w:t>
      </w:r>
      <w:r>
        <w:t>JSON</w:t>
      </w:r>
      <w:r w:rsidRPr="00FF6E4A">
        <w:rPr>
          <w:lang w:val="ru-RU"/>
        </w:rPr>
        <w:t xml:space="preserve">-файл. </w:t>
      </w:r>
      <w:r>
        <w:t>Python</w:t>
      </w:r>
      <w:r w:rsidRPr="00FF6E4A">
        <w:rPr>
          <w:lang w:val="ru-RU"/>
        </w:rPr>
        <w:t>-анали</w:t>
      </w:r>
      <w:r w:rsidRPr="00FF6E4A">
        <w:rPr>
          <w:lang w:val="ru-RU"/>
        </w:rPr>
        <w:t xml:space="preserve">тик загружает собранные данные, выполняет их анализ с использованием методов </w:t>
      </w:r>
      <w:r>
        <w:t>NLP</w:t>
      </w:r>
      <w:r w:rsidRPr="00FF6E4A">
        <w:rPr>
          <w:lang w:val="ru-RU"/>
        </w:rPr>
        <w:t xml:space="preserve"> и предоставляет веб-интерфейс для визуализации результатов.</w:t>
      </w:r>
    </w:p>
    <w:p w14:paraId="454A778D" w14:textId="7A96D361" w:rsidR="00F11CF6" w:rsidRDefault="009416C9">
      <w:pPr>
        <w:ind w:firstLine="709"/>
        <w:rPr>
          <w:lang w:val="ru-RU"/>
        </w:rPr>
      </w:pPr>
      <w:r w:rsidRPr="00FF6E4A">
        <w:rPr>
          <w:lang w:val="ru-RU"/>
        </w:rPr>
        <w:t>Компоненты взаимодействуют через общий файл данных (</w:t>
      </w:r>
      <w:proofErr w:type="gramStart"/>
      <w:r>
        <w:t>vacancies</w:t>
      </w:r>
      <w:r w:rsidRPr="00FF6E4A">
        <w:rPr>
          <w:lang w:val="ru-RU"/>
        </w:rPr>
        <w:t>.</w:t>
      </w:r>
      <w:r>
        <w:t>json</w:t>
      </w:r>
      <w:proofErr w:type="gramEnd"/>
      <w:r w:rsidRPr="00FF6E4A">
        <w:rPr>
          <w:lang w:val="ru-RU"/>
        </w:rPr>
        <w:t xml:space="preserve">), размещённый в </w:t>
      </w:r>
      <w:r>
        <w:t>Docker</w:t>
      </w:r>
      <w:r w:rsidRPr="00FF6E4A">
        <w:rPr>
          <w:lang w:val="ru-RU"/>
        </w:rPr>
        <w:t xml:space="preserve"> </w:t>
      </w:r>
      <w:r>
        <w:t>volume</w:t>
      </w:r>
      <w:r w:rsidRPr="00FF6E4A">
        <w:rPr>
          <w:lang w:val="ru-RU"/>
        </w:rPr>
        <w:t xml:space="preserve"> /</w:t>
      </w:r>
      <w:r>
        <w:t>data</w:t>
      </w:r>
      <w:r w:rsidRPr="00FF6E4A">
        <w:rPr>
          <w:lang w:val="ru-RU"/>
        </w:rPr>
        <w:t xml:space="preserve">. Приложение </w:t>
      </w:r>
      <w:r w:rsidRPr="00FF6E4A">
        <w:rPr>
          <w:lang w:val="ru-RU"/>
        </w:rPr>
        <w:t xml:space="preserve">упаковано в единый </w:t>
      </w:r>
      <w:r>
        <w:t>Docker</w:t>
      </w:r>
      <w:r w:rsidRPr="00FF6E4A">
        <w:rPr>
          <w:lang w:val="ru-RU"/>
        </w:rPr>
        <w:t xml:space="preserve">-образ с помощью </w:t>
      </w:r>
      <w:proofErr w:type="spellStart"/>
      <w:r w:rsidRPr="00FF6E4A">
        <w:rPr>
          <w:lang w:val="ru-RU"/>
        </w:rPr>
        <w:t>мультистейдж</w:t>
      </w:r>
      <w:proofErr w:type="spellEnd"/>
      <w:r w:rsidRPr="00FF6E4A">
        <w:rPr>
          <w:lang w:val="ru-RU"/>
        </w:rPr>
        <w:t xml:space="preserve">-сборки: на первом этапе собирается </w:t>
      </w:r>
      <w:r>
        <w:t>Go</w:t>
      </w:r>
      <w:r w:rsidRPr="00FF6E4A">
        <w:rPr>
          <w:lang w:val="ru-RU"/>
        </w:rPr>
        <w:t>-</w:t>
      </w:r>
      <w:proofErr w:type="spellStart"/>
      <w:r w:rsidRPr="00FF6E4A">
        <w:rPr>
          <w:lang w:val="ru-RU"/>
        </w:rPr>
        <w:t>бинарник</w:t>
      </w:r>
      <w:proofErr w:type="spellEnd"/>
      <w:r w:rsidRPr="00FF6E4A">
        <w:rPr>
          <w:lang w:val="ru-RU"/>
        </w:rPr>
        <w:t xml:space="preserve">, на втором — </w:t>
      </w:r>
      <w:r>
        <w:t>Python</w:t>
      </w:r>
      <w:r w:rsidRPr="00FF6E4A">
        <w:rPr>
          <w:lang w:val="ru-RU"/>
        </w:rPr>
        <w:t xml:space="preserve">-окружение, в которое копируется </w:t>
      </w:r>
      <w:proofErr w:type="spellStart"/>
      <w:r w:rsidRPr="00FF6E4A">
        <w:rPr>
          <w:lang w:val="ru-RU"/>
        </w:rPr>
        <w:t>бинарник</w:t>
      </w:r>
      <w:proofErr w:type="spellEnd"/>
      <w:r w:rsidRPr="00FF6E4A">
        <w:rPr>
          <w:lang w:val="ru-RU"/>
        </w:rPr>
        <w:t>.</w:t>
      </w:r>
      <w:r w:rsidR="006E5599">
        <w:rPr>
          <w:lang w:val="ru-RU"/>
        </w:rPr>
        <w:t xml:space="preserve"> Архитектура системы сформирована на рисунке 1.</w:t>
      </w:r>
    </w:p>
    <w:p w14:paraId="2475B36D" w14:textId="77777777" w:rsidR="00D25BF6" w:rsidRDefault="00EC5F3A" w:rsidP="00D25BF6">
      <w:pPr>
        <w:keepNext/>
        <w:spacing w:line="240" w:lineRule="auto"/>
        <w:jc w:val="center"/>
      </w:pPr>
      <w:r w:rsidRPr="00EC5F3A">
        <w:rPr>
          <w:noProof/>
          <w:lang w:val="ru-RU"/>
        </w:rPr>
        <w:lastRenderedPageBreak/>
        <w:drawing>
          <wp:inline distT="0" distB="0" distL="0" distR="0" wp14:anchorId="39F725A0" wp14:editId="1F32B0AE">
            <wp:extent cx="6332220" cy="55187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9473" w14:textId="2DFB5E01" w:rsidR="00EC5F3A" w:rsidRPr="00D25BF6" w:rsidRDefault="00D25BF6" w:rsidP="00D25BF6">
      <w:pPr>
        <w:pStyle w:val="af5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  <w:lang w:val="ru-RU" w:eastAsia="ru-RU"/>
        </w:rPr>
      </w:pPr>
      <w:proofErr w:type="spellStart"/>
      <w:r w:rsidRPr="00D25BF6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D25BF6">
        <w:rPr>
          <w:b w:val="0"/>
          <w:bCs w:val="0"/>
          <w:color w:val="auto"/>
          <w:sz w:val="28"/>
          <w:szCs w:val="28"/>
        </w:rPr>
        <w:t xml:space="preserve">. </w:t>
      </w:r>
      <w:r w:rsidRPr="00D25BF6">
        <w:rPr>
          <w:b w:val="0"/>
          <w:bCs w:val="0"/>
          <w:color w:val="auto"/>
          <w:sz w:val="28"/>
          <w:szCs w:val="28"/>
        </w:rPr>
        <w:fldChar w:fldCharType="begin"/>
      </w:r>
      <w:r w:rsidRPr="00D25BF6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D25BF6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</w:t>
      </w:r>
      <w:r w:rsidRPr="00D25BF6">
        <w:rPr>
          <w:b w:val="0"/>
          <w:bCs w:val="0"/>
          <w:color w:val="auto"/>
          <w:sz w:val="28"/>
          <w:szCs w:val="28"/>
        </w:rPr>
        <w:fldChar w:fldCharType="end"/>
      </w:r>
      <w:r w:rsidRPr="00D25BF6">
        <w:rPr>
          <w:b w:val="0"/>
          <w:bCs w:val="0"/>
          <w:color w:val="auto"/>
          <w:sz w:val="28"/>
          <w:szCs w:val="28"/>
          <w:lang w:val="ru-RU"/>
        </w:rPr>
        <w:t xml:space="preserve"> Архитектура системы</w:t>
      </w:r>
    </w:p>
    <w:p w14:paraId="0258A98C" w14:textId="77777777" w:rsidR="00F11CF6" w:rsidRPr="006A1B1A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7" w:name="_Toc231745250"/>
      <w:r w:rsidRPr="006A1B1A">
        <w:rPr>
          <w:rFonts w:ascii="Times New Roman" w:hAnsi="Times New Roman"/>
          <w:b w:val="0"/>
          <w:bCs w:val="0"/>
          <w:color w:val="000000"/>
          <w:sz w:val="28"/>
          <w:lang w:val="ru-RU"/>
        </w:rPr>
        <w:t>2.2 Диаграммы</w:t>
      </w:r>
      <w:bookmarkEnd w:id="7"/>
    </w:p>
    <w:p w14:paraId="47EB7EE8" w14:textId="2531449D" w:rsidR="00F11CF6" w:rsidRDefault="009416C9">
      <w:pPr>
        <w:ind w:firstLine="709"/>
        <w:rPr>
          <w:lang w:val="ru-RU"/>
        </w:rPr>
      </w:pPr>
      <w:r w:rsidRPr="00FF6E4A">
        <w:rPr>
          <w:lang w:val="ru-RU"/>
        </w:rPr>
        <w:t>На рисунке 2</w:t>
      </w:r>
      <w:r w:rsidR="00EC5F3A" w:rsidRPr="00EC5F3A">
        <w:rPr>
          <w:lang w:val="ru-RU"/>
        </w:rPr>
        <w:t xml:space="preserve"> </w:t>
      </w:r>
      <w:r w:rsidR="00EC5F3A">
        <w:rPr>
          <w:lang w:val="ru-RU"/>
        </w:rPr>
        <w:t>и рисунк</w:t>
      </w:r>
      <w:r w:rsidR="007E3FC8">
        <w:rPr>
          <w:lang w:val="ru-RU"/>
        </w:rPr>
        <w:t>ах</w:t>
      </w:r>
      <w:r w:rsidR="00EC5F3A">
        <w:rPr>
          <w:lang w:val="ru-RU"/>
        </w:rPr>
        <w:t xml:space="preserve"> 3</w:t>
      </w:r>
      <w:r w:rsidR="007E3FC8">
        <w:rPr>
          <w:lang w:val="ru-RU"/>
        </w:rPr>
        <w:t xml:space="preserve"> и 4</w:t>
      </w:r>
      <w:r w:rsidRPr="00FF6E4A">
        <w:rPr>
          <w:lang w:val="ru-RU"/>
        </w:rPr>
        <w:t xml:space="preserve"> представлен</w:t>
      </w:r>
      <w:r w:rsidR="00EC5F3A">
        <w:rPr>
          <w:lang w:val="ru-RU"/>
        </w:rPr>
        <w:t>ы</w:t>
      </w:r>
      <w:r w:rsidRPr="00FF6E4A">
        <w:rPr>
          <w:lang w:val="ru-RU"/>
        </w:rPr>
        <w:t xml:space="preserve"> диагр</w:t>
      </w:r>
      <w:r w:rsidRPr="00FF6E4A">
        <w:rPr>
          <w:lang w:val="ru-RU"/>
        </w:rPr>
        <w:t>амм</w:t>
      </w:r>
      <w:r w:rsidR="00EC5F3A">
        <w:rPr>
          <w:lang w:val="ru-RU"/>
        </w:rPr>
        <w:t>ы</w:t>
      </w:r>
      <w:r w:rsidRPr="00FF6E4A">
        <w:rPr>
          <w:lang w:val="ru-RU"/>
        </w:rPr>
        <w:t xml:space="preserve"> последовательности для сценария "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и анализ вакансий".</w:t>
      </w:r>
    </w:p>
    <w:p w14:paraId="5A717366" w14:textId="77777777" w:rsidR="00EB4BD0" w:rsidRDefault="004F2296" w:rsidP="00EB4BD0">
      <w:pPr>
        <w:keepNext/>
        <w:spacing w:line="240" w:lineRule="auto"/>
        <w:jc w:val="center"/>
      </w:pPr>
      <w:r w:rsidRPr="004F2296">
        <w:rPr>
          <w:noProof/>
          <w:lang w:val="ru-RU"/>
        </w:rPr>
        <w:lastRenderedPageBreak/>
        <w:drawing>
          <wp:inline distT="0" distB="0" distL="0" distR="0" wp14:anchorId="786E4FA5" wp14:editId="4123AB08">
            <wp:extent cx="4844955" cy="813204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972" cy="814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63EE" w14:textId="32BAB615" w:rsidR="004F2296" w:rsidRPr="004F2296" w:rsidRDefault="00EB4BD0" w:rsidP="00EB4BD0">
      <w:pPr>
        <w:pStyle w:val="af5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  <w:lang w:val="ru-RU" w:eastAsia="ru-RU"/>
        </w:rPr>
      </w:pPr>
      <w:proofErr w:type="spellStart"/>
      <w:r w:rsidRPr="00EB4BD0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EB4BD0">
        <w:rPr>
          <w:b w:val="0"/>
          <w:bCs w:val="0"/>
          <w:color w:val="auto"/>
          <w:sz w:val="28"/>
          <w:szCs w:val="28"/>
        </w:rPr>
        <w:t xml:space="preserve">. </w:t>
      </w:r>
      <w:r w:rsidRPr="00EB4BD0">
        <w:rPr>
          <w:b w:val="0"/>
          <w:bCs w:val="0"/>
          <w:color w:val="auto"/>
          <w:sz w:val="28"/>
          <w:szCs w:val="28"/>
        </w:rPr>
        <w:fldChar w:fldCharType="begin"/>
      </w:r>
      <w:r w:rsidRPr="00EB4BD0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EB4BD0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2</w:t>
      </w:r>
      <w:r w:rsidRPr="00EB4BD0">
        <w:rPr>
          <w:b w:val="0"/>
          <w:bCs w:val="0"/>
          <w:color w:val="auto"/>
          <w:sz w:val="28"/>
          <w:szCs w:val="28"/>
        </w:rPr>
        <w:fldChar w:fldCharType="end"/>
      </w:r>
      <w:r w:rsidRPr="00EB4BD0">
        <w:rPr>
          <w:b w:val="0"/>
          <w:bCs w:val="0"/>
          <w:color w:val="auto"/>
          <w:sz w:val="28"/>
          <w:szCs w:val="28"/>
          <w:lang w:val="ru-RU"/>
        </w:rPr>
        <w:t xml:space="preserve"> Процесс </w:t>
      </w:r>
      <w:proofErr w:type="spellStart"/>
      <w:r w:rsidRPr="00EB4BD0">
        <w:rPr>
          <w:b w:val="0"/>
          <w:bCs w:val="0"/>
          <w:color w:val="auto"/>
          <w:sz w:val="28"/>
          <w:szCs w:val="28"/>
          <w:lang w:val="ru-RU"/>
        </w:rPr>
        <w:t>парсинга</w:t>
      </w:r>
      <w:proofErr w:type="spellEnd"/>
    </w:p>
    <w:p w14:paraId="4235E3F2" w14:textId="77777777" w:rsidR="004F2296" w:rsidRPr="00FF6E4A" w:rsidRDefault="004F2296">
      <w:pPr>
        <w:ind w:firstLine="709"/>
        <w:rPr>
          <w:lang w:val="ru-RU"/>
        </w:rPr>
      </w:pPr>
    </w:p>
    <w:p w14:paraId="0356278B" w14:textId="77777777" w:rsidR="009E644D" w:rsidRPr="009E644D" w:rsidRDefault="004F2296" w:rsidP="009E644D">
      <w:pPr>
        <w:keepNext/>
        <w:spacing w:line="240" w:lineRule="auto"/>
        <w:rPr>
          <w:lang w:val="ru-RU"/>
        </w:rPr>
      </w:pPr>
      <w:r w:rsidRPr="004F2296">
        <w:rPr>
          <w:i/>
          <w:noProof/>
          <w:color w:val="646464"/>
          <w:sz w:val="24"/>
          <w:lang w:val="ru-RU"/>
        </w:rPr>
        <w:drawing>
          <wp:inline distT="0" distB="0" distL="0" distR="0" wp14:anchorId="60A9B71D" wp14:editId="74AF4D13">
            <wp:extent cx="6009805" cy="91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105" cy="92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C367" w14:textId="1F5DAC12" w:rsidR="004F2296" w:rsidRPr="009E644D" w:rsidRDefault="009E644D" w:rsidP="009E644D">
      <w:pPr>
        <w:pStyle w:val="af5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  <w:lang w:val="ru-RU" w:eastAsia="ru-RU"/>
        </w:rPr>
      </w:pPr>
      <w:r w:rsidRPr="009E644D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9E644D">
        <w:rPr>
          <w:b w:val="0"/>
          <w:bCs w:val="0"/>
          <w:color w:val="auto"/>
          <w:sz w:val="28"/>
          <w:szCs w:val="28"/>
        </w:rPr>
        <w:fldChar w:fldCharType="begin"/>
      </w:r>
      <w:r w:rsidRPr="009E644D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9E644D">
        <w:rPr>
          <w:b w:val="0"/>
          <w:bCs w:val="0"/>
          <w:color w:val="auto"/>
          <w:sz w:val="28"/>
          <w:szCs w:val="28"/>
        </w:rPr>
        <w:instrText>SEQ</w:instrText>
      </w:r>
      <w:r w:rsidRPr="009E644D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9E644D">
        <w:rPr>
          <w:b w:val="0"/>
          <w:bCs w:val="0"/>
          <w:color w:val="auto"/>
          <w:sz w:val="28"/>
          <w:szCs w:val="28"/>
        </w:rPr>
        <w:instrText>ARABIC</w:instrText>
      </w:r>
      <w:r w:rsidRPr="009E644D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9E644D">
        <w:rPr>
          <w:b w:val="0"/>
          <w:bCs w:val="0"/>
          <w:color w:val="auto"/>
          <w:sz w:val="28"/>
          <w:szCs w:val="28"/>
        </w:rPr>
        <w:fldChar w:fldCharType="separate"/>
      </w:r>
      <w:r w:rsidR="00884BFC" w:rsidRPr="003C56F7">
        <w:rPr>
          <w:b w:val="0"/>
          <w:bCs w:val="0"/>
          <w:noProof/>
          <w:color w:val="auto"/>
          <w:sz w:val="28"/>
          <w:szCs w:val="28"/>
          <w:lang w:val="ru-RU"/>
        </w:rPr>
        <w:t>3</w:t>
      </w:r>
      <w:r w:rsidRPr="009E644D">
        <w:rPr>
          <w:b w:val="0"/>
          <w:bCs w:val="0"/>
          <w:color w:val="auto"/>
          <w:sz w:val="28"/>
          <w:szCs w:val="28"/>
        </w:rPr>
        <w:fldChar w:fldCharType="end"/>
      </w:r>
      <w:r w:rsidRPr="009E644D">
        <w:rPr>
          <w:b w:val="0"/>
          <w:bCs w:val="0"/>
          <w:color w:val="auto"/>
          <w:sz w:val="28"/>
          <w:szCs w:val="28"/>
          <w:lang w:val="ru-RU"/>
        </w:rPr>
        <w:t xml:space="preserve"> Процесс запроса </w:t>
      </w:r>
      <w:proofErr w:type="spellStart"/>
      <w:r w:rsidRPr="009E644D">
        <w:rPr>
          <w:b w:val="0"/>
          <w:bCs w:val="0"/>
          <w:color w:val="auto"/>
          <w:sz w:val="28"/>
          <w:szCs w:val="28"/>
          <w:lang w:val="ru-RU"/>
        </w:rPr>
        <w:t>парсинга</w:t>
      </w:r>
      <w:proofErr w:type="spellEnd"/>
      <w:r w:rsidRPr="009E644D">
        <w:rPr>
          <w:b w:val="0"/>
          <w:bCs w:val="0"/>
          <w:color w:val="auto"/>
          <w:sz w:val="28"/>
          <w:szCs w:val="28"/>
          <w:lang w:val="ru-RU"/>
        </w:rPr>
        <w:t>, запускаемый анализатором</w:t>
      </w:r>
    </w:p>
    <w:p w14:paraId="64C9FFFC" w14:textId="77777777" w:rsidR="00ED3888" w:rsidRDefault="004F2296" w:rsidP="00ED3888">
      <w:pPr>
        <w:keepNext/>
        <w:spacing w:line="240" w:lineRule="auto"/>
      </w:pPr>
      <w:r w:rsidRPr="004F2296">
        <w:rPr>
          <w:rFonts w:eastAsia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81BB6AB" wp14:editId="7D12F22C">
            <wp:extent cx="6010942" cy="1751163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632" cy="175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C13F" w14:textId="3E8A717A" w:rsidR="004F2296" w:rsidRPr="004F2296" w:rsidRDefault="00ED3888" w:rsidP="00ED3888">
      <w:pPr>
        <w:pStyle w:val="af5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proofErr w:type="spellStart"/>
      <w:r w:rsidRPr="00ED3888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ED3888">
        <w:rPr>
          <w:b w:val="0"/>
          <w:bCs w:val="0"/>
          <w:color w:val="auto"/>
          <w:sz w:val="28"/>
          <w:szCs w:val="28"/>
        </w:rPr>
        <w:t xml:space="preserve">. </w:t>
      </w:r>
      <w:r w:rsidRPr="00ED3888">
        <w:rPr>
          <w:b w:val="0"/>
          <w:bCs w:val="0"/>
          <w:color w:val="auto"/>
          <w:sz w:val="28"/>
          <w:szCs w:val="28"/>
        </w:rPr>
        <w:fldChar w:fldCharType="begin"/>
      </w:r>
      <w:r w:rsidRPr="00ED3888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ED3888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4</w:t>
      </w:r>
      <w:r w:rsidRPr="00ED3888">
        <w:rPr>
          <w:b w:val="0"/>
          <w:bCs w:val="0"/>
          <w:color w:val="auto"/>
          <w:sz w:val="28"/>
          <w:szCs w:val="28"/>
        </w:rPr>
        <w:fldChar w:fldCharType="end"/>
      </w:r>
      <w:r w:rsidRPr="00D25BF6">
        <w:rPr>
          <w:b w:val="0"/>
          <w:bCs w:val="0"/>
          <w:color w:val="auto"/>
          <w:sz w:val="28"/>
          <w:szCs w:val="28"/>
        </w:rPr>
        <w:t xml:space="preserve"> </w:t>
      </w:r>
      <w:r w:rsidRPr="00ED3888">
        <w:rPr>
          <w:b w:val="0"/>
          <w:bCs w:val="0"/>
          <w:color w:val="auto"/>
          <w:sz w:val="28"/>
          <w:szCs w:val="28"/>
          <w:lang w:val="ru-RU"/>
        </w:rPr>
        <w:t>Процесс</w:t>
      </w:r>
      <w:r w:rsidRPr="00D25BF6">
        <w:rPr>
          <w:b w:val="0"/>
          <w:bCs w:val="0"/>
          <w:color w:val="auto"/>
          <w:sz w:val="28"/>
          <w:szCs w:val="28"/>
        </w:rPr>
        <w:t xml:space="preserve"> </w:t>
      </w:r>
      <w:r w:rsidRPr="00ED3888">
        <w:rPr>
          <w:b w:val="0"/>
          <w:bCs w:val="0"/>
          <w:color w:val="auto"/>
          <w:sz w:val="28"/>
          <w:szCs w:val="28"/>
          <w:lang w:val="ru-RU"/>
        </w:rPr>
        <w:t>анализа</w:t>
      </w:r>
    </w:p>
    <w:p w14:paraId="62E04961" w14:textId="77777777" w:rsidR="00F11CF6" w:rsidRPr="00FF6E4A" w:rsidRDefault="009416C9">
      <w:pPr>
        <w:ind w:firstLine="709"/>
        <w:rPr>
          <w:lang w:val="ru-RU"/>
        </w:rPr>
      </w:pPr>
      <w:proofErr w:type="spellStart"/>
      <w:r>
        <w:t>G</w:t>
      </w:r>
      <w:r>
        <w:t>itFlow</w:t>
      </w:r>
      <w:proofErr w:type="spellEnd"/>
      <w:r w:rsidRPr="00D25BF6">
        <w:t>-</w:t>
      </w:r>
      <w:r w:rsidRPr="00FF6E4A">
        <w:rPr>
          <w:lang w:val="ru-RU"/>
        </w:rPr>
        <w:t>схема</w:t>
      </w:r>
      <w:r w:rsidRPr="00D25BF6">
        <w:t xml:space="preserve"> </w:t>
      </w:r>
      <w:r w:rsidRPr="00FF6E4A">
        <w:rPr>
          <w:lang w:val="ru-RU"/>
        </w:rPr>
        <w:t>работы</w:t>
      </w:r>
      <w:r w:rsidRPr="00D25BF6">
        <w:t xml:space="preserve"> </w:t>
      </w:r>
      <w:r w:rsidRPr="00FF6E4A">
        <w:rPr>
          <w:lang w:val="ru-RU"/>
        </w:rPr>
        <w:t>с</w:t>
      </w:r>
      <w:r w:rsidRPr="00D25BF6">
        <w:t xml:space="preserve"> </w:t>
      </w:r>
      <w:r w:rsidRPr="00FF6E4A">
        <w:rPr>
          <w:lang w:val="ru-RU"/>
        </w:rPr>
        <w:t>репозиторием</w:t>
      </w:r>
      <w:r w:rsidRPr="00D25BF6">
        <w:t xml:space="preserve">: </w:t>
      </w:r>
      <w:r w:rsidRPr="00FF6E4A">
        <w:rPr>
          <w:lang w:val="ru-RU"/>
        </w:rPr>
        <w:t>основная</w:t>
      </w:r>
      <w:r w:rsidRPr="00D25BF6">
        <w:t xml:space="preserve"> </w:t>
      </w:r>
      <w:r w:rsidRPr="00FF6E4A">
        <w:rPr>
          <w:lang w:val="ru-RU"/>
        </w:rPr>
        <w:t>ветка</w:t>
      </w:r>
      <w:r w:rsidRPr="00D25BF6">
        <w:t xml:space="preserve"> </w:t>
      </w:r>
      <w:r>
        <w:t>main</w:t>
      </w:r>
      <w:r w:rsidRPr="00D25BF6">
        <w:t xml:space="preserve"> (</w:t>
      </w:r>
      <w:r w:rsidRPr="00FF6E4A">
        <w:rPr>
          <w:lang w:val="ru-RU"/>
        </w:rPr>
        <w:t>стабильные</w:t>
      </w:r>
      <w:r w:rsidRPr="00D25BF6">
        <w:t xml:space="preserve"> </w:t>
      </w:r>
      <w:r w:rsidRPr="00FF6E4A">
        <w:rPr>
          <w:lang w:val="ru-RU"/>
        </w:rPr>
        <w:t>релизы</w:t>
      </w:r>
      <w:r w:rsidRPr="00D25BF6">
        <w:t xml:space="preserve">), </w:t>
      </w:r>
      <w:r w:rsidRPr="00FF6E4A">
        <w:rPr>
          <w:lang w:val="ru-RU"/>
        </w:rPr>
        <w:t>ветка</w:t>
      </w:r>
      <w:r w:rsidRPr="00D25BF6">
        <w:t xml:space="preserve"> </w:t>
      </w:r>
      <w:r>
        <w:t>develop</w:t>
      </w:r>
      <w:r w:rsidRPr="00D25BF6">
        <w:t xml:space="preserve"> (</w:t>
      </w:r>
      <w:r w:rsidRPr="00FF6E4A">
        <w:rPr>
          <w:lang w:val="ru-RU"/>
        </w:rPr>
        <w:t>интеграция</w:t>
      </w:r>
      <w:r w:rsidRPr="00D25BF6">
        <w:t xml:space="preserve">), </w:t>
      </w:r>
      <w:r>
        <w:t>feature</w:t>
      </w:r>
      <w:r w:rsidRPr="00D25BF6">
        <w:t>-</w:t>
      </w:r>
      <w:r w:rsidRPr="00FF6E4A">
        <w:rPr>
          <w:lang w:val="ru-RU"/>
        </w:rPr>
        <w:t>ветки</w:t>
      </w:r>
      <w:r w:rsidRPr="00D25BF6">
        <w:t xml:space="preserve"> (</w:t>
      </w:r>
      <w:r>
        <w:t>scr</w:t>
      </w:r>
      <w:r>
        <w:t>aper</w:t>
      </w:r>
      <w:r w:rsidRPr="00D25BF6">
        <w:t>-</w:t>
      </w:r>
      <w:proofErr w:type="spellStart"/>
      <w:r>
        <w:t>ui</w:t>
      </w:r>
      <w:proofErr w:type="spellEnd"/>
      <w:r w:rsidRPr="00D25BF6">
        <w:t xml:space="preserve">, </w:t>
      </w:r>
      <w:r>
        <w:t>tests</w:t>
      </w:r>
      <w:r w:rsidRPr="00D25BF6">
        <w:t xml:space="preserve">, </w:t>
      </w:r>
      <w:r>
        <w:t>skills</w:t>
      </w:r>
      <w:r w:rsidRPr="00D25BF6">
        <w:t>-</w:t>
      </w:r>
      <w:r>
        <w:t>tags</w:t>
      </w:r>
      <w:r w:rsidRPr="00D25BF6">
        <w:t xml:space="preserve">, </w:t>
      </w:r>
      <w:proofErr w:type="spellStart"/>
      <w:r>
        <w:t>ui</w:t>
      </w:r>
      <w:proofErr w:type="spellEnd"/>
      <w:r w:rsidRPr="00D25BF6">
        <w:t>-</w:t>
      </w:r>
      <w:r>
        <w:t>fixes</w:t>
      </w:r>
      <w:r w:rsidRPr="00D25BF6">
        <w:t xml:space="preserve">, </w:t>
      </w:r>
      <w:r>
        <w:t>period</w:t>
      </w:r>
      <w:r w:rsidRPr="00D25BF6">
        <w:t>-</w:t>
      </w:r>
      <w:r>
        <w:t>limit</w:t>
      </w:r>
      <w:r w:rsidRPr="00D25BF6">
        <w:t xml:space="preserve">, </w:t>
      </w:r>
      <w:r>
        <w:t>docker</w:t>
      </w:r>
      <w:r w:rsidRPr="00D25BF6">
        <w:t xml:space="preserve">, </w:t>
      </w:r>
      <w:r>
        <w:t>docs</w:t>
      </w:r>
      <w:r w:rsidRPr="00D25BF6">
        <w:t xml:space="preserve">). </w:t>
      </w:r>
      <w:r w:rsidRPr="00FF6E4A">
        <w:rPr>
          <w:lang w:val="ru-RU"/>
        </w:rPr>
        <w:t xml:space="preserve">Релизы отмечаются тегами </w:t>
      </w:r>
      <w:r>
        <w:t>v</w:t>
      </w:r>
      <w:r w:rsidRPr="00FF6E4A">
        <w:rPr>
          <w:lang w:val="ru-RU"/>
        </w:rPr>
        <w:t>0.1.0–</w:t>
      </w:r>
      <w:r>
        <w:t>v</w:t>
      </w:r>
      <w:r w:rsidRPr="00FF6E4A">
        <w:rPr>
          <w:lang w:val="ru-RU"/>
        </w:rPr>
        <w:t>0.4.1.</w:t>
      </w:r>
    </w:p>
    <w:p w14:paraId="516C02E7" w14:textId="77777777" w:rsidR="00F11CF6" w:rsidRPr="0030023C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8" w:name="_Toc231745251"/>
      <w:r w:rsidRPr="0030023C">
        <w:rPr>
          <w:rFonts w:ascii="Times New Roman" w:hAnsi="Times New Roman"/>
          <w:b w:val="0"/>
          <w:bCs w:val="0"/>
          <w:color w:val="000000"/>
          <w:sz w:val="28"/>
          <w:lang w:val="ru-RU"/>
        </w:rPr>
        <w:t>2.3 Выбор технологического стека</w:t>
      </w:r>
      <w:bookmarkEnd w:id="8"/>
    </w:p>
    <w:p w14:paraId="37B82AA4" w14:textId="77777777" w:rsidR="00F11CF6" w:rsidRPr="0030023C" w:rsidRDefault="009416C9">
      <w:pPr>
        <w:ind w:firstLine="709"/>
        <w:rPr>
          <w:lang w:val="ru-RU"/>
        </w:rPr>
      </w:pPr>
      <w:r w:rsidRPr="0030023C">
        <w:rPr>
          <w:lang w:val="ru-RU"/>
        </w:rPr>
        <w:t>Выбор технологий обоснован следующими соображениями:</w:t>
      </w:r>
    </w:p>
    <w:p w14:paraId="2F489D70" w14:textId="77777777" w:rsidR="00F11CF6" w:rsidRPr="00FF6E4A" w:rsidRDefault="009416C9">
      <w:pPr>
        <w:ind w:firstLine="709"/>
        <w:rPr>
          <w:lang w:val="ru-RU"/>
        </w:rPr>
      </w:pPr>
      <w:r>
        <w:t>Go</w:t>
      </w:r>
      <w:r w:rsidRPr="00FF6E4A">
        <w:rPr>
          <w:lang w:val="ru-RU"/>
        </w:rPr>
        <w:t xml:space="preserve"> — оптимальный выбор для разработки сетевых парсеров благода</w:t>
      </w:r>
      <w:r w:rsidRPr="00FF6E4A">
        <w:rPr>
          <w:lang w:val="ru-RU"/>
        </w:rPr>
        <w:t>ря встроенной поддержке конкурентности (</w:t>
      </w:r>
      <w:proofErr w:type="spellStart"/>
      <w:r w:rsidRPr="00FF6E4A">
        <w:rPr>
          <w:lang w:val="ru-RU"/>
        </w:rPr>
        <w:t>горутины</w:t>
      </w:r>
      <w:proofErr w:type="spellEnd"/>
      <w:r w:rsidRPr="00FF6E4A">
        <w:rPr>
          <w:lang w:val="ru-RU"/>
        </w:rPr>
        <w:t xml:space="preserve"> и каналы), высокой производительности и простой компиляции в единый бинарный файл. Библиотека </w:t>
      </w:r>
      <w:proofErr w:type="spellStart"/>
      <w:r>
        <w:t>goquery</w:t>
      </w:r>
      <w:proofErr w:type="spellEnd"/>
      <w:r w:rsidRPr="00FF6E4A">
        <w:rPr>
          <w:lang w:val="ru-RU"/>
        </w:rPr>
        <w:t xml:space="preserve"> обеспечивает удобный </w:t>
      </w:r>
      <w:r>
        <w:t>HTML</w:t>
      </w:r>
      <w:r w:rsidRPr="00FF6E4A">
        <w:rPr>
          <w:lang w:val="ru-RU"/>
        </w:rPr>
        <w:t>-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с </w:t>
      </w:r>
      <w:r>
        <w:t>jQuery</w:t>
      </w:r>
      <w:r w:rsidRPr="00FF6E4A">
        <w:rPr>
          <w:lang w:val="ru-RU"/>
        </w:rPr>
        <w:t>-подобным синтаксисом.</w:t>
      </w:r>
    </w:p>
    <w:p w14:paraId="0FCC8C96" w14:textId="77777777" w:rsidR="00F11CF6" w:rsidRPr="00FF6E4A" w:rsidRDefault="009416C9">
      <w:pPr>
        <w:ind w:firstLine="709"/>
        <w:rPr>
          <w:lang w:val="ru-RU"/>
        </w:rPr>
      </w:pPr>
      <w:r>
        <w:t>Python</w:t>
      </w:r>
      <w:r w:rsidRPr="00FF6E4A">
        <w:rPr>
          <w:lang w:val="ru-RU"/>
        </w:rPr>
        <w:t xml:space="preserve"> — стандарт для задач </w:t>
      </w:r>
      <w:r w:rsidRPr="00FF6E4A">
        <w:rPr>
          <w:lang w:val="ru-RU"/>
        </w:rPr>
        <w:t xml:space="preserve">анализа данных и </w:t>
      </w:r>
      <w:r>
        <w:t>NLP</w:t>
      </w:r>
      <w:r w:rsidRPr="00FF6E4A">
        <w:rPr>
          <w:lang w:val="ru-RU"/>
        </w:rPr>
        <w:t xml:space="preserve">. </w:t>
      </w:r>
      <w:proofErr w:type="spellStart"/>
      <w:r>
        <w:t>FastAPI</w:t>
      </w:r>
      <w:proofErr w:type="spellEnd"/>
      <w:r w:rsidRPr="00FF6E4A">
        <w:rPr>
          <w:lang w:val="ru-RU"/>
        </w:rPr>
        <w:t xml:space="preserve"> является современным веб-фреймворком с автоматической генерацией </w:t>
      </w:r>
      <w:proofErr w:type="spellStart"/>
      <w:r>
        <w:t>OpenAPI</w:t>
      </w:r>
      <w:proofErr w:type="spellEnd"/>
      <w:r w:rsidRPr="00FF6E4A">
        <w:rPr>
          <w:lang w:val="ru-RU"/>
        </w:rPr>
        <w:t xml:space="preserve">-документации. </w:t>
      </w:r>
      <w:proofErr w:type="spellStart"/>
      <w:r>
        <w:t>Pydantic</w:t>
      </w:r>
      <w:proofErr w:type="spellEnd"/>
      <w:r w:rsidRPr="00FF6E4A">
        <w:rPr>
          <w:lang w:val="ru-RU"/>
        </w:rPr>
        <w:t xml:space="preserve"> </w:t>
      </w:r>
      <w:r>
        <w:t>V</w:t>
      </w:r>
      <w:r w:rsidRPr="00FF6E4A">
        <w:rPr>
          <w:lang w:val="ru-RU"/>
        </w:rPr>
        <w:t xml:space="preserve">2 обеспечивает валидацию данных.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Pr="00FF6E4A">
        <w:rPr>
          <w:lang w:val="ru-RU"/>
        </w:rPr>
        <w:t xml:space="preserve"> — легковесная библиотека для визуализации в браузере. </w:t>
      </w:r>
      <w:proofErr w:type="spellStart"/>
      <w:r>
        <w:t>pymorphy</w:t>
      </w:r>
      <w:proofErr w:type="spellEnd"/>
      <w:r w:rsidRPr="00FF6E4A">
        <w:rPr>
          <w:lang w:val="ru-RU"/>
        </w:rPr>
        <w:t>3 — библиотека для морфол</w:t>
      </w:r>
      <w:r w:rsidRPr="00FF6E4A">
        <w:rPr>
          <w:lang w:val="ru-RU"/>
        </w:rPr>
        <w:t>огического анализа русского языка, используемая для улучшения извлечения навыков.</w:t>
      </w:r>
    </w:p>
    <w:p w14:paraId="353A0121" w14:textId="77777777" w:rsidR="00F11CF6" w:rsidRPr="00FF6E4A" w:rsidRDefault="009416C9">
      <w:pPr>
        <w:ind w:firstLine="709"/>
        <w:rPr>
          <w:lang w:val="ru-RU"/>
        </w:rPr>
      </w:pPr>
      <w:r>
        <w:lastRenderedPageBreak/>
        <w:t>Docker</w:t>
      </w:r>
      <w:r w:rsidRPr="00FF6E4A">
        <w:rPr>
          <w:lang w:val="ru-RU"/>
        </w:rPr>
        <w:t xml:space="preserve"> обеспечивает </w:t>
      </w:r>
      <w:proofErr w:type="spellStart"/>
      <w:r w:rsidRPr="00FF6E4A">
        <w:rPr>
          <w:lang w:val="ru-RU"/>
        </w:rPr>
        <w:t>консистентность</w:t>
      </w:r>
      <w:proofErr w:type="spellEnd"/>
      <w:r w:rsidRPr="00FF6E4A">
        <w:rPr>
          <w:lang w:val="ru-RU"/>
        </w:rPr>
        <w:t xml:space="preserve"> окружения и простоту развёртывания. </w:t>
      </w:r>
      <w:proofErr w:type="spellStart"/>
      <w:r w:rsidRPr="00FF6E4A">
        <w:rPr>
          <w:lang w:val="ru-RU"/>
        </w:rPr>
        <w:t>Мультистейдж</w:t>
      </w:r>
      <w:proofErr w:type="spellEnd"/>
      <w:r w:rsidRPr="00FF6E4A">
        <w:rPr>
          <w:lang w:val="ru-RU"/>
        </w:rPr>
        <w:t xml:space="preserve">-сборка позволяет включить </w:t>
      </w:r>
      <w:r>
        <w:t>Go</w:t>
      </w:r>
      <w:r w:rsidRPr="00FF6E4A">
        <w:rPr>
          <w:lang w:val="ru-RU"/>
        </w:rPr>
        <w:t>-</w:t>
      </w:r>
      <w:proofErr w:type="spellStart"/>
      <w:r w:rsidRPr="00FF6E4A">
        <w:rPr>
          <w:lang w:val="ru-RU"/>
        </w:rPr>
        <w:t>бинарник</w:t>
      </w:r>
      <w:proofErr w:type="spellEnd"/>
      <w:r w:rsidRPr="00FF6E4A">
        <w:rPr>
          <w:lang w:val="ru-RU"/>
        </w:rPr>
        <w:t xml:space="preserve"> в </w:t>
      </w:r>
      <w:r>
        <w:t>Python</w:t>
      </w:r>
      <w:r w:rsidRPr="00FF6E4A">
        <w:rPr>
          <w:lang w:val="ru-RU"/>
        </w:rPr>
        <w:t>-образ, формируя единый контейнер.</w:t>
      </w:r>
    </w:p>
    <w:p w14:paraId="0D4A1008" w14:textId="77777777" w:rsidR="00F11CF6" w:rsidRDefault="009416C9">
      <w:pPr>
        <w:ind w:firstLine="709"/>
      </w:pPr>
      <w:r>
        <w:t>GitHub</w:t>
      </w:r>
      <w:r w:rsidRPr="00FF6E4A">
        <w:rPr>
          <w:lang w:val="ru-RU"/>
        </w:rPr>
        <w:t xml:space="preserve"> </w:t>
      </w:r>
      <w:r>
        <w:t>A</w:t>
      </w:r>
      <w:r>
        <w:t>ctions</w:t>
      </w:r>
      <w:r w:rsidRPr="00FF6E4A">
        <w:rPr>
          <w:lang w:val="ru-RU"/>
        </w:rPr>
        <w:t xml:space="preserve"> используется для </w:t>
      </w:r>
      <w:r>
        <w:t>CI</w:t>
      </w:r>
      <w:r w:rsidRPr="00FF6E4A">
        <w:rPr>
          <w:lang w:val="ru-RU"/>
        </w:rPr>
        <w:t>/</w:t>
      </w:r>
      <w:r>
        <w:t>CD</w:t>
      </w:r>
      <w:r w:rsidRPr="00FF6E4A">
        <w:rPr>
          <w:lang w:val="ru-RU"/>
        </w:rPr>
        <w:t>: автоматический запуск тестов, линтеров (</w:t>
      </w:r>
      <w:r>
        <w:t>ruff</w:t>
      </w:r>
      <w:r w:rsidRPr="00FF6E4A">
        <w:rPr>
          <w:lang w:val="ru-RU"/>
        </w:rPr>
        <w:t xml:space="preserve"> для </w:t>
      </w:r>
      <w:r>
        <w:t>Python</w:t>
      </w:r>
      <w:r w:rsidRPr="00FF6E4A">
        <w:rPr>
          <w:lang w:val="ru-RU"/>
        </w:rPr>
        <w:t xml:space="preserve">, </w:t>
      </w:r>
      <w:proofErr w:type="spellStart"/>
      <w:r>
        <w:t>golangci</w:t>
      </w:r>
      <w:proofErr w:type="spellEnd"/>
      <w:r w:rsidRPr="00FF6E4A">
        <w:rPr>
          <w:lang w:val="ru-RU"/>
        </w:rPr>
        <w:t>-</w:t>
      </w:r>
      <w:r>
        <w:t>lint</w:t>
      </w:r>
      <w:r w:rsidRPr="00FF6E4A">
        <w:rPr>
          <w:lang w:val="ru-RU"/>
        </w:rPr>
        <w:t xml:space="preserve"> для </w:t>
      </w:r>
      <w:r>
        <w:t>Go</w:t>
      </w:r>
      <w:r w:rsidRPr="00FF6E4A">
        <w:rPr>
          <w:lang w:val="ru-RU"/>
        </w:rPr>
        <w:t>) и проверки зависимостей (</w:t>
      </w:r>
      <w:r>
        <w:t>pip</w:t>
      </w:r>
      <w:r w:rsidRPr="00FF6E4A">
        <w:rPr>
          <w:lang w:val="ru-RU"/>
        </w:rPr>
        <w:t>-</w:t>
      </w:r>
      <w:r>
        <w:t>audit</w:t>
      </w:r>
      <w:r w:rsidRPr="00FF6E4A">
        <w:rPr>
          <w:lang w:val="ru-RU"/>
        </w:rPr>
        <w:t xml:space="preserve">). </w:t>
      </w:r>
      <w:r>
        <w:t>Dependabot отслеживает обновления зависимостей.</w:t>
      </w:r>
    </w:p>
    <w:p w14:paraId="6D55A97E" w14:textId="77777777" w:rsidR="00F11CF6" w:rsidRDefault="00F11CF6">
      <w:pPr>
        <w:ind w:firstLine="709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1CF6" w:rsidRPr="0030023C" w14:paraId="756BC304" w14:textId="77777777">
        <w:trPr>
          <w:jc w:val="center"/>
        </w:trPr>
        <w:tc>
          <w:tcPr>
            <w:tcW w:w="3324" w:type="dxa"/>
          </w:tcPr>
          <w:p w14:paraId="0A543585" w14:textId="77777777" w:rsidR="00F11CF6" w:rsidRPr="0030023C" w:rsidRDefault="009416C9">
            <w:pPr>
              <w:jc w:val="center"/>
              <w:rPr>
                <w:bCs/>
                <w:szCs w:val="28"/>
              </w:rPr>
            </w:pPr>
            <w:r w:rsidRPr="0030023C">
              <w:rPr>
                <w:bCs/>
                <w:szCs w:val="28"/>
              </w:rPr>
              <w:t>Язык / Инструмент</w:t>
            </w:r>
          </w:p>
        </w:tc>
        <w:tc>
          <w:tcPr>
            <w:tcW w:w="3324" w:type="dxa"/>
          </w:tcPr>
          <w:p w14:paraId="5B95F4C6" w14:textId="77777777" w:rsidR="00F11CF6" w:rsidRPr="0030023C" w:rsidRDefault="009416C9">
            <w:pPr>
              <w:jc w:val="center"/>
              <w:rPr>
                <w:bCs/>
                <w:szCs w:val="28"/>
              </w:rPr>
            </w:pPr>
            <w:r w:rsidRPr="0030023C">
              <w:rPr>
                <w:bCs/>
                <w:szCs w:val="28"/>
              </w:rPr>
              <w:t>Назначение</w:t>
            </w:r>
          </w:p>
        </w:tc>
        <w:tc>
          <w:tcPr>
            <w:tcW w:w="3324" w:type="dxa"/>
          </w:tcPr>
          <w:p w14:paraId="22DC3862" w14:textId="77777777" w:rsidR="00F11CF6" w:rsidRPr="0030023C" w:rsidRDefault="009416C9">
            <w:pPr>
              <w:jc w:val="center"/>
              <w:rPr>
                <w:bCs/>
                <w:szCs w:val="28"/>
              </w:rPr>
            </w:pPr>
            <w:r w:rsidRPr="0030023C">
              <w:rPr>
                <w:bCs/>
                <w:szCs w:val="28"/>
              </w:rPr>
              <w:t>Обоснование</w:t>
            </w:r>
          </w:p>
        </w:tc>
      </w:tr>
      <w:tr w:rsidR="00F11CF6" w:rsidRPr="0030023C" w14:paraId="60A64323" w14:textId="77777777">
        <w:trPr>
          <w:jc w:val="center"/>
        </w:trPr>
        <w:tc>
          <w:tcPr>
            <w:tcW w:w="3324" w:type="dxa"/>
          </w:tcPr>
          <w:p w14:paraId="4225723B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Go 1.26</w:t>
            </w:r>
          </w:p>
        </w:tc>
        <w:tc>
          <w:tcPr>
            <w:tcW w:w="3324" w:type="dxa"/>
          </w:tcPr>
          <w:p w14:paraId="319C0BFD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Сборщик ва</w:t>
            </w:r>
            <w:r w:rsidRPr="0030023C">
              <w:rPr>
                <w:szCs w:val="28"/>
              </w:rPr>
              <w:t>кансий</w:t>
            </w:r>
          </w:p>
        </w:tc>
        <w:tc>
          <w:tcPr>
            <w:tcW w:w="3324" w:type="dxa"/>
          </w:tcPr>
          <w:p w14:paraId="4A84B87C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Конкурентность, производительность, бинарник</w:t>
            </w:r>
          </w:p>
        </w:tc>
      </w:tr>
      <w:tr w:rsidR="00F11CF6" w:rsidRPr="0030023C" w14:paraId="390F7293" w14:textId="77777777">
        <w:trPr>
          <w:jc w:val="center"/>
        </w:trPr>
        <w:tc>
          <w:tcPr>
            <w:tcW w:w="3324" w:type="dxa"/>
          </w:tcPr>
          <w:p w14:paraId="656A8A9A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Python 3.12</w:t>
            </w:r>
          </w:p>
        </w:tc>
        <w:tc>
          <w:tcPr>
            <w:tcW w:w="3324" w:type="dxa"/>
          </w:tcPr>
          <w:p w14:paraId="43541D92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Аналитик + веб-сервер</w:t>
            </w:r>
          </w:p>
        </w:tc>
        <w:tc>
          <w:tcPr>
            <w:tcW w:w="3324" w:type="dxa"/>
          </w:tcPr>
          <w:p w14:paraId="0CFF4BE6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NLP, FastAPI, экосистема данных</w:t>
            </w:r>
          </w:p>
        </w:tc>
      </w:tr>
      <w:tr w:rsidR="00F11CF6" w:rsidRPr="0030023C" w14:paraId="6232FF4B" w14:textId="77777777">
        <w:trPr>
          <w:jc w:val="center"/>
        </w:trPr>
        <w:tc>
          <w:tcPr>
            <w:tcW w:w="3324" w:type="dxa"/>
          </w:tcPr>
          <w:p w14:paraId="20AB37D6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FastAPI</w:t>
            </w:r>
          </w:p>
        </w:tc>
        <w:tc>
          <w:tcPr>
            <w:tcW w:w="3324" w:type="dxa"/>
          </w:tcPr>
          <w:p w14:paraId="6389DCB0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REST API</w:t>
            </w:r>
          </w:p>
        </w:tc>
        <w:tc>
          <w:tcPr>
            <w:tcW w:w="3324" w:type="dxa"/>
          </w:tcPr>
          <w:p w14:paraId="3AE444DF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Автодокументация, скорость, Pydantic</w:t>
            </w:r>
          </w:p>
        </w:tc>
      </w:tr>
      <w:tr w:rsidR="00F11CF6" w:rsidRPr="0030023C" w14:paraId="0059886A" w14:textId="77777777">
        <w:trPr>
          <w:jc w:val="center"/>
        </w:trPr>
        <w:tc>
          <w:tcPr>
            <w:tcW w:w="3324" w:type="dxa"/>
          </w:tcPr>
          <w:p w14:paraId="5978C9BE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Chart.js</w:t>
            </w:r>
          </w:p>
        </w:tc>
        <w:tc>
          <w:tcPr>
            <w:tcW w:w="3324" w:type="dxa"/>
          </w:tcPr>
          <w:p w14:paraId="09E074A3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Визуализация</w:t>
            </w:r>
          </w:p>
        </w:tc>
        <w:tc>
          <w:tcPr>
            <w:tcW w:w="3324" w:type="dxa"/>
          </w:tcPr>
          <w:p w14:paraId="02E7594D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Легковесная, интерактивные графики</w:t>
            </w:r>
          </w:p>
        </w:tc>
      </w:tr>
      <w:tr w:rsidR="00F11CF6" w:rsidRPr="0030023C" w14:paraId="01523ED7" w14:textId="77777777">
        <w:trPr>
          <w:jc w:val="center"/>
        </w:trPr>
        <w:tc>
          <w:tcPr>
            <w:tcW w:w="3324" w:type="dxa"/>
          </w:tcPr>
          <w:p w14:paraId="05D2E8C9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pymorphy3</w:t>
            </w:r>
          </w:p>
        </w:tc>
        <w:tc>
          <w:tcPr>
            <w:tcW w:w="3324" w:type="dxa"/>
          </w:tcPr>
          <w:p w14:paraId="073919D2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Морфологический анализ</w:t>
            </w:r>
          </w:p>
        </w:tc>
        <w:tc>
          <w:tcPr>
            <w:tcW w:w="3324" w:type="dxa"/>
          </w:tcPr>
          <w:p w14:paraId="34A0365C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Лемматизация русского языка</w:t>
            </w:r>
          </w:p>
        </w:tc>
      </w:tr>
      <w:tr w:rsidR="00F11CF6" w:rsidRPr="0030023C" w14:paraId="19549104" w14:textId="77777777">
        <w:trPr>
          <w:jc w:val="center"/>
        </w:trPr>
        <w:tc>
          <w:tcPr>
            <w:tcW w:w="3324" w:type="dxa"/>
          </w:tcPr>
          <w:p w14:paraId="4B416930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Docker</w:t>
            </w:r>
          </w:p>
        </w:tc>
        <w:tc>
          <w:tcPr>
            <w:tcW w:w="3324" w:type="dxa"/>
          </w:tcPr>
          <w:p w14:paraId="276D414A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Контейнеризация</w:t>
            </w:r>
          </w:p>
        </w:tc>
        <w:tc>
          <w:tcPr>
            <w:tcW w:w="3324" w:type="dxa"/>
          </w:tcPr>
          <w:p w14:paraId="256E7393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Консистентность, мультистейдж</w:t>
            </w:r>
          </w:p>
        </w:tc>
      </w:tr>
      <w:tr w:rsidR="00F11CF6" w:rsidRPr="0030023C" w14:paraId="4E1DCF13" w14:textId="77777777">
        <w:trPr>
          <w:jc w:val="center"/>
        </w:trPr>
        <w:tc>
          <w:tcPr>
            <w:tcW w:w="3324" w:type="dxa"/>
          </w:tcPr>
          <w:p w14:paraId="5C4C0C49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GitHub Actions</w:t>
            </w:r>
          </w:p>
        </w:tc>
        <w:tc>
          <w:tcPr>
            <w:tcW w:w="3324" w:type="dxa"/>
          </w:tcPr>
          <w:p w14:paraId="6C803172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CI/CD</w:t>
            </w:r>
          </w:p>
        </w:tc>
        <w:tc>
          <w:tcPr>
            <w:tcW w:w="3324" w:type="dxa"/>
          </w:tcPr>
          <w:p w14:paraId="0CF5D5F5" w14:textId="77777777" w:rsidR="00F11CF6" w:rsidRPr="0030023C" w:rsidRDefault="009416C9">
            <w:pPr>
              <w:spacing w:line="240" w:lineRule="auto"/>
              <w:rPr>
                <w:szCs w:val="28"/>
              </w:rPr>
            </w:pPr>
            <w:r w:rsidRPr="0030023C">
              <w:rPr>
                <w:szCs w:val="28"/>
              </w:rPr>
              <w:t>Автоматизация тестов и линтинга</w:t>
            </w:r>
          </w:p>
        </w:tc>
      </w:tr>
    </w:tbl>
    <w:p w14:paraId="689DF925" w14:textId="77777777" w:rsidR="00F11CF6" w:rsidRDefault="009416C9">
      <w:r>
        <w:br w:type="page"/>
      </w:r>
    </w:p>
    <w:p w14:paraId="0F6BFA34" w14:textId="77777777" w:rsidR="00F11CF6" w:rsidRDefault="009416C9">
      <w:pPr>
        <w:pStyle w:val="1"/>
        <w:spacing w:before="240" w:after="120"/>
      </w:pPr>
      <w:bookmarkStart w:id="9" w:name="_Toc231745252"/>
      <w:r>
        <w:rPr>
          <w:color w:val="000000"/>
          <w:sz w:val="32"/>
        </w:rPr>
        <w:lastRenderedPageBreak/>
        <w:t>3 ТЕХНОЛОГИЧЕСКАЯ ЧАСТЬ</w:t>
      </w:r>
      <w:bookmarkEnd w:id="9"/>
    </w:p>
    <w:p w14:paraId="3C6A56BC" w14:textId="77777777" w:rsidR="00F11CF6" w:rsidRPr="007F0727" w:rsidRDefault="009416C9">
      <w:pPr>
        <w:pStyle w:val="21"/>
        <w:spacing w:before="240" w:after="120"/>
        <w:rPr>
          <w:b w:val="0"/>
          <w:bCs w:val="0"/>
        </w:rPr>
      </w:pPr>
      <w:bookmarkStart w:id="10" w:name="_Toc231745253"/>
      <w:r w:rsidRPr="007F0727">
        <w:rPr>
          <w:rFonts w:ascii="Times New Roman" w:hAnsi="Times New Roman"/>
          <w:b w:val="0"/>
          <w:bCs w:val="0"/>
          <w:color w:val="000000"/>
          <w:sz w:val="28"/>
        </w:rPr>
        <w:t>3.1 Язык программирования Go</w:t>
      </w:r>
      <w:bookmarkEnd w:id="10"/>
    </w:p>
    <w:p w14:paraId="568E4CD4" w14:textId="77777777" w:rsidR="00F11CF6" w:rsidRDefault="009416C9">
      <w:pPr>
        <w:ind w:firstLine="709"/>
      </w:pPr>
      <w:r>
        <w:t>Go</w:t>
      </w:r>
      <w:r w:rsidRPr="00FF6E4A">
        <w:rPr>
          <w:lang w:val="ru-RU"/>
        </w:rPr>
        <w:t xml:space="preserve"> (</w:t>
      </w:r>
      <w:r>
        <w:t>Golang</w:t>
      </w:r>
      <w:r w:rsidRPr="00FF6E4A">
        <w:rPr>
          <w:lang w:val="ru-RU"/>
        </w:rPr>
        <w:t>) — компилируемый язык программ</w:t>
      </w:r>
      <w:r w:rsidRPr="00FF6E4A">
        <w:rPr>
          <w:lang w:val="ru-RU"/>
        </w:rPr>
        <w:t xml:space="preserve">ирования, разработанный в </w:t>
      </w:r>
      <w:r>
        <w:t>Google</w:t>
      </w:r>
      <w:r w:rsidRPr="00FF6E4A">
        <w:rPr>
          <w:lang w:val="ru-RU"/>
        </w:rPr>
        <w:t xml:space="preserve">. </w:t>
      </w:r>
      <w:r>
        <w:t>Выбор Go для реализации сборщика вакансий обусловлен следующими факторами:</w:t>
      </w:r>
    </w:p>
    <w:p w14:paraId="2C26356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Встроенная поддержка конкурентности: </w:t>
      </w:r>
      <w:proofErr w:type="spellStart"/>
      <w:r w:rsidRPr="00FF6E4A">
        <w:rPr>
          <w:lang w:val="ru-RU"/>
        </w:rPr>
        <w:t>горутины</w:t>
      </w:r>
      <w:proofErr w:type="spellEnd"/>
      <w:r w:rsidRPr="00FF6E4A">
        <w:rPr>
          <w:lang w:val="ru-RU"/>
        </w:rPr>
        <w:t xml:space="preserve"> и каналы позволяют эффективно распараллеливать </w:t>
      </w:r>
      <w:r>
        <w:t>HTTP</w:t>
      </w:r>
      <w:r w:rsidRPr="00FF6E4A">
        <w:rPr>
          <w:lang w:val="ru-RU"/>
        </w:rPr>
        <w:t xml:space="preserve">-запросы к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>.</w:t>
      </w:r>
    </w:p>
    <w:p w14:paraId="50DADEAC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Высокая производительность: комп</w:t>
      </w:r>
      <w:r w:rsidRPr="00FF6E4A">
        <w:rPr>
          <w:lang w:val="ru-RU"/>
        </w:rPr>
        <w:t>илируемый код выполняется быстро и не требует виртуальной машины.</w:t>
      </w:r>
    </w:p>
    <w:p w14:paraId="779D3FCD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Простота развёртывания: компиляция в один статический </w:t>
      </w:r>
      <w:proofErr w:type="spellStart"/>
      <w:r w:rsidRPr="00FF6E4A">
        <w:rPr>
          <w:lang w:val="ru-RU"/>
        </w:rPr>
        <w:t>бинарник</w:t>
      </w:r>
      <w:proofErr w:type="spellEnd"/>
      <w:r w:rsidRPr="00FF6E4A">
        <w:rPr>
          <w:lang w:val="ru-RU"/>
        </w:rPr>
        <w:t xml:space="preserve"> без внешних зависимостей.</w:t>
      </w:r>
    </w:p>
    <w:p w14:paraId="66A59B1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Богатая стандартная библиотека: пакеты </w:t>
      </w:r>
      <w:r>
        <w:t>net</w:t>
      </w:r>
      <w:r w:rsidRPr="00FF6E4A">
        <w:rPr>
          <w:lang w:val="ru-RU"/>
        </w:rPr>
        <w:t>/</w:t>
      </w:r>
      <w:r>
        <w:t>http</w:t>
      </w:r>
      <w:r w:rsidRPr="00FF6E4A">
        <w:rPr>
          <w:lang w:val="ru-RU"/>
        </w:rPr>
        <w:t xml:space="preserve">, </w:t>
      </w:r>
      <w:r>
        <w:t>encoding</w:t>
      </w:r>
      <w:r w:rsidRPr="00FF6E4A">
        <w:rPr>
          <w:lang w:val="ru-RU"/>
        </w:rPr>
        <w:t>/</w:t>
      </w:r>
      <w:r>
        <w:t>json</w:t>
      </w:r>
      <w:r w:rsidRPr="00FF6E4A">
        <w:rPr>
          <w:lang w:val="ru-RU"/>
        </w:rPr>
        <w:t xml:space="preserve"> и другие покрывают основные </w:t>
      </w:r>
      <w:r w:rsidRPr="00FF6E4A">
        <w:rPr>
          <w:lang w:val="ru-RU"/>
        </w:rPr>
        <w:t>потребности.</w:t>
      </w:r>
    </w:p>
    <w:p w14:paraId="07F581B3" w14:textId="77777777" w:rsidR="00D352C5" w:rsidRDefault="009416C9" w:rsidP="006E044F">
      <w:pPr>
        <w:ind w:firstLine="709"/>
        <w:rPr>
          <w:lang w:val="ru-RU"/>
        </w:rPr>
      </w:pPr>
      <w:r w:rsidRPr="00FF6E4A">
        <w:rPr>
          <w:lang w:val="ru-RU"/>
        </w:rPr>
        <w:t xml:space="preserve">Для </w:t>
      </w:r>
      <w:proofErr w:type="spellStart"/>
      <w:r w:rsidRPr="00FF6E4A">
        <w:rPr>
          <w:lang w:val="ru-RU"/>
        </w:rPr>
        <w:t>парсинга</w:t>
      </w:r>
      <w:proofErr w:type="spellEnd"/>
      <w:r w:rsidRPr="00FF6E4A">
        <w:rPr>
          <w:lang w:val="ru-RU"/>
        </w:rPr>
        <w:t xml:space="preserve"> </w:t>
      </w:r>
      <w:r>
        <w:t>HTML</w:t>
      </w:r>
      <w:r w:rsidRPr="00FF6E4A">
        <w:rPr>
          <w:lang w:val="ru-RU"/>
        </w:rPr>
        <w:t xml:space="preserve"> используется библиотека </w:t>
      </w:r>
      <w:proofErr w:type="spellStart"/>
      <w:r>
        <w:t>goquery</w:t>
      </w:r>
      <w:proofErr w:type="spellEnd"/>
      <w:r w:rsidRPr="00FF6E4A">
        <w:rPr>
          <w:lang w:val="ru-RU"/>
        </w:rPr>
        <w:t xml:space="preserve"> (аналог </w:t>
      </w:r>
      <w:r>
        <w:t>jQuery</w:t>
      </w:r>
      <w:r w:rsidRPr="00FF6E4A">
        <w:rPr>
          <w:lang w:val="ru-RU"/>
        </w:rPr>
        <w:t xml:space="preserve"> для </w:t>
      </w:r>
      <w:r>
        <w:t>Go</w:t>
      </w:r>
      <w:r w:rsidRPr="00FF6E4A">
        <w:rPr>
          <w:lang w:val="ru-RU"/>
        </w:rPr>
        <w:t xml:space="preserve">). Она позволяет использовать </w:t>
      </w:r>
      <w:r>
        <w:t>CSS</w:t>
      </w:r>
      <w:r w:rsidRPr="00FF6E4A">
        <w:rPr>
          <w:lang w:val="ru-RU"/>
        </w:rPr>
        <w:t xml:space="preserve">-селекторы для извлечения данных из </w:t>
      </w:r>
      <w:r>
        <w:t>HTML</w:t>
      </w:r>
      <w:r w:rsidRPr="00FF6E4A">
        <w:rPr>
          <w:lang w:val="ru-RU"/>
        </w:rPr>
        <w:t xml:space="preserve">-документов. Конкурентный 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реализован с использованием паттерна </w:t>
      </w:r>
      <w:r>
        <w:t>worker</w:t>
      </w:r>
      <w:r w:rsidRPr="00FF6E4A">
        <w:rPr>
          <w:lang w:val="ru-RU"/>
        </w:rPr>
        <w:t xml:space="preserve"> </w:t>
      </w:r>
      <w:r>
        <w:t>pool</w:t>
      </w:r>
      <w:r w:rsidRPr="00FF6E4A">
        <w:rPr>
          <w:lang w:val="ru-RU"/>
        </w:rPr>
        <w:t>: ограниченное ко</w:t>
      </w:r>
      <w:r w:rsidRPr="00FF6E4A">
        <w:rPr>
          <w:lang w:val="ru-RU"/>
        </w:rPr>
        <w:t xml:space="preserve">личество </w:t>
      </w:r>
      <w:proofErr w:type="spellStart"/>
      <w:r w:rsidRPr="00FF6E4A">
        <w:rPr>
          <w:lang w:val="ru-RU"/>
        </w:rPr>
        <w:t>горутин</w:t>
      </w:r>
      <w:proofErr w:type="spellEnd"/>
      <w:r w:rsidRPr="00FF6E4A">
        <w:rPr>
          <w:lang w:val="ru-RU"/>
        </w:rPr>
        <w:t xml:space="preserve"> (3 </w:t>
      </w:r>
      <w:r>
        <w:t>worker</w:t>
      </w:r>
      <w:r w:rsidRPr="00FF6E4A">
        <w:rPr>
          <w:lang w:val="ru-RU"/>
        </w:rPr>
        <w:t xml:space="preserve">) обрабатывают страницы вакансий, синхронизация осуществляется через </w:t>
      </w:r>
      <w:proofErr w:type="gramStart"/>
      <w:r>
        <w:t>sync</w:t>
      </w:r>
      <w:r w:rsidRPr="00FF6E4A">
        <w:rPr>
          <w:lang w:val="ru-RU"/>
        </w:rPr>
        <w:t>.</w:t>
      </w:r>
      <w:proofErr w:type="spellStart"/>
      <w:r>
        <w:t>WaitGroup</w:t>
      </w:r>
      <w:proofErr w:type="spellEnd"/>
      <w:proofErr w:type="gramEnd"/>
      <w:r w:rsidRPr="00FF6E4A">
        <w:rPr>
          <w:lang w:val="ru-RU"/>
        </w:rPr>
        <w:t xml:space="preserve"> и буферизированный канал.</w:t>
      </w:r>
      <w:r w:rsidR="006E044F" w:rsidRPr="006E044F">
        <w:rPr>
          <w:lang w:val="ru-RU"/>
        </w:rPr>
        <w:t xml:space="preserve"> </w:t>
      </w:r>
    </w:p>
    <w:p w14:paraId="5A2F306C" w14:textId="7CF2C17B" w:rsidR="006E044F" w:rsidRDefault="00A50C77" w:rsidP="006E044F">
      <w:pPr>
        <w:ind w:firstLine="709"/>
        <w:rPr>
          <w:lang w:val="ru-RU"/>
        </w:rPr>
      </w:pPr>
      <w:r w:rsidRPr="00A50C77">
        <w:rPr>
          <w:lang w:val="ru-RU"/>
        </w:rPr>
        <w:t>Фрагмент кода Go-сборщика</w:t>
      </w:r>
      <w:r>
        <w:rPr>
          <w:lang w:val="ru-RU"/>
        </w:rPr>
        <w:t xml:space="preserve"> (</w:t>
      </w:r>
      <w:proofErr w:type="spellStart"/>
      <w:r w:rsidRPr="00A50C77">
        <w:rPr>
          <w:lang w:val="ru-RU"/>
        </w:rPr>
        <w:t>worker</w:t>
      </w:r>
      <w:proofErr w:type="spellEnd"/>
      <w:r w:rsidRPr="00A50C77">
        <w:rPr>
          <w:lang w:val="ru-RU"/>
        </w:rPr>
        <w:t xml:space="preserve"> </w:t>
      </w:r>
      <w:proofErr w:type="spellStart"/>
      <w:r w:rsidRPr="00A50C77">
        <w:rPr>
          <w:lang w:val="ru-RU"/>
        </w:rPr>
        <w:t>pool</w:t>
      </w:r>
      <w:proofErr w:type="spellEnd"/>
      <w:r>
        <w:rPr>
          <w:lang w:val="ru-RU"/>
        </w:rPr>
        <w:t>):</w:t>
      </w:r>
    </w:p>
    <w:p w14:paraId="5E274D92" w14:textId="0EB53E99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  <w:lang w:val="ru-RU"/>
        </w:rPr>
      </w:pPr>
      <w:r w:rsidRPr="006E044F">
        <w:rPr>
          <w:rFonts w:ascii="Consolas" w:hAnsi="Consolas"/>
          <w:sz w:val="20"/>
          <w:szCs w:val="16"/>
          <w:lang w:val="ru-RU"/>
        </w:rPr>
        <w:t xml:space="preserve">// </w:t>
      </w:r>
      <w:proofErr w:type="spellStart"/>
      <w:r w:rsidRPr="006E044F">
        <w:rPr>
          <w:rFonts w:ascii="Consolas" w:hAnsi="Consolas"/>
          <w:sz w:val="20"/>
          <w:szCs w:val="16"/>
          <w:lang w:val="ru-RU"/>
        </w:rPr>
        <w:t>fetchDetails</w:t>
      </w:r>
      <w:proofErr w:type="spellEnd"/>
      <w:r w:rsidRPr="006E044F">
        <w:rPr>
          <w:rFonts w:ascii="Consolas" w:hAnsi="Consolas"/>
          <w:sz w:val="20"/>
          <w:szCs w:val="16"/>
          <w:lang w:val="ru-RU"/>
        </w:rPr>
        <w:t xml:space="preserve"> запускает конкурентный </w:t>
      </w:r>
      <w:proofErr w:type="spellStart"/>
      <w:r w:rsidRPr="006E044F">
        <w:rPr>
          <w:rFonts w:ascii="Consolas" w:hAnsi="Consolas"/>
          <w:sz w:val="20"/>
          <w:szCs w:val="16"/>
          <w:lang w:val="ru-RU"/>
        </w:rPr>
        <w:t>парсинг</w:t>
      </w:r>
      <w:proofErr w:type="spellEnd"/>
      <w:r w:rsidRPr="006E044F">
        <w:rPr>
          <w:rFonts w:ascii="Consolas" w:hAnsi="Consolas"/>
          <w:sz w:val="20"/>
          <w:szCs w:val="16"/>
          <w:lang w:val="ru-RU"/>
        </w:rPr>
        <w:t xml:space="preserve"> детальных страниц.</w:t>
      </w:r>
    </w:p>
    <w:p w14:paraId="24D7D42D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  <w:lang w:val="ru-RU"/>
        </w:rPr>
      </w:pPr>
      <w:r w:rsidRPr="006E044F">
        <w:rPr>
          <w:rFonts w:ascii="Consolas" w:hAnsi="Consolas"/>
          <w:sz w:val="20"/>
          <w:szCs w:val="16"/>
          <w:lang w:val="ru-RU"/>
        </w:rPr>
        <w:t xml:space="preserve">// Канал </w:t>
      </w:r>
      <w:proofErr w:type="spellStart"/>
      <w:r w:rsidRPr="006E044F">
        <w:rPr>
          <w:rFonts w:ascii="Consolas" w:hAnsi="Consolas"/>
          <w:sz w:val="20"/>
          <w:szCs w:val="16"/>
          <w:lang w:val="ru-RU"/>
        </w:rPr>
        <w:t>sem</w:t>
      </w:r>
      <w:proofErr w:type="spellEnd"/>
      <w:r w:rsidRPr="006E044F">
        <w:rPr>
          <w:rFonts w:ascii="Consolas" w:hAnsi="Consolas"/>
          <w:sz w:val="20"/>
          <w:szCs w:val="16"/>
          <w:lang w:val="ru-RU"/>
        </w:rPr>
        <w:t xml:space="preserve"> ограничивает количество одновременных </w:t>
      </w:r>
      <w:proofErr w:type="spellStart"/>
      <w:r w:rsidRPr="006E044F">
        <w:rPr>
          <w:rFonts w:ascii="Consolas" w:hAnsi="Consolas"/>
          <w:sz w:val="20"/>
          <w:szCs w:val="16"/>
          <w:lang w:val="ru-RU"/>
        </w:rPr>
        <w:t>горутин</w:t>
      </w:r>
      <w:proofErr w:type="spellEnd"/>
      <w:r w:rsidRPr="006E044F">
        <w:rPr>
          <w:rFonts w:ascii="Consolas" w:hAnsi="Consolas"/>
          <w:sz w:val="20"/>
          <w:szCs w:val="16"/>
          <w:lang w:val="ru-RU"/>
        </w:rPr>
        <w:t xml:space="preserve"> (3 </w:t>
      </w:r>
      <w:proofErr w:type="spellStart"/>
      <w:r w:rsidRPr="006E044F">
        <w:rPr>
          <w:rFonts w:ascii="Consolas" w:hAnsi="Consolas"/>
          <w:sz w:val="20"/>
          <w:szCs w:val="16"/>
          <w:lang w:val="ru-RU"/>
        </w:rPr>
        <w:t>workers</w:t>
      </w:r>
      <w:proofErr w:type="spellEnd"/>
      <w:r w:rsidRPr="006E044F">
        <w:rPr>
          <w:rFonts w:ascii="Consolas" w:hAnsi="Consolas"/>
          <w:sz w:val="20"/>
          <w:szCs w:val="16"/>
          <w:lang w:val="ru-RU"/>
        </w:rPr>
        <w:t>).</w:t>
      </w:r>
    </w:p>
    <w:p w14:paraId="06F378AD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proofErr w:type="spellStart"/>
      <w:r w:rsidRPr="006E044F">
        <w:rPr>
          <w:rFonts w:ascii="Consolas" w:hAnsi="Consolas"/>
          <w:sz w:val="20"/>
          <w:szCs w:val="16"/>
        </w:rPr>
        <w:t>func</w:t>
      </w:r>
      <w:proofErr w:type="spellEnd"/>
      <w:r w:rsidRPr="006E044F">
        <w:rPr>
          <w:rFonts w:ascii="Consolas" w:hAnsi="Consolas"/>
          <w:sz w:val="20"/>
          <w:szCs w:val="16"/>
        </w:rPr>
        <w:t xml:space="preserve"> (c *Client) </w:t>
      </w:r>
      <w:proofErr w:type="spellStart"/>
      <w:r w:rsidRPr="006E044F">
        <w:rPr>
          <w:rFonts w:ascii="Consolas" w:hAnsi="Consolas"/>
          <w:sz w:val="20"/>
          <w:szCs w:val="16"/>
        </w:rPr>
        <w:t>fetchDetails</w:t>
      </w:r>
      <w:proofErr w:type="spellEnd"/>
      <w:r w:rsidRPr="006E044F">
        <w:rPr>
          <w:rFonts w:ascii="Consolas" w:hAnsi="Consolas"/>
          <w:sz w:val="20"/>
          <w:szCs w:val="16"/>
        </w:rPr>
        <w:t>(links []</w:t>
      </w:r>
      <w:proofErr w:type="spellStart"/>
      <w:r w:rsidRPr="006E044F">
        <w:rPr>
          <w:rFonts w:ascii="Consolas" w:hAnsi="Consolas"/>
          <w:sz w:val="20"/>
          <w:szCs w:val="16"/>
        </w:rPr>
        <w:t>vacancyLink</w:t>
      </w:r>
      <w:proofErr w:type="spellEnd"/>
      <w:r w:rsidRPr="006E044F">
        <w:rPr>
          <w:rFonts w:ascii="Consolas" w:hAnsi="Consolas"/>
          <w:sz w:val="20"/>
          <w:szCs w:val="16"/>
        </w:rPr>
        <w:t>) []</w:t>
      </w:r>
      <w:proofErr w:type="spellStart"/>
      <w:r w:rsidRPr="006E044F">
        <w:rPr>
          <w:rFonts w:ascii="Consolas" w:hAnsi="Consolas"/>
          <w:sz w:val="20"/>
          <w:szCs w:val="16"/>
        </w:rPr>
        <w:t>models.Vacancy</w:t>
      </w:r>
      <w:proofErr w:type="spellEnd"/>
      <w:r w:rsidRPr="006E044F">
        <w:rPr>
          <w:rFonts w:ascii="Consolas" w:hAnsi="Consolas"/>
          <w:sz w:val="20"/>
          <w:szCs w:val="16"/>
        </w:rPr>
        <w:t xml:space="preserve"> {</w:t>
      </w:r>
    </w:p>
    <w:p w14:paraId="45692C69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var mu </w:t>
      </w:r>
      <w:proofErr w:type="spellStart"/>
      <w:r w:rsidRPr="006E044F">
        <w:rPr>
          <w:rFonts w:ascii="Consolas" w:hAnsi="Consolas"/>
          <w:sz w:val="20"/>
          <w:szCs w:val="16"/>
        </w:rPr>
        <w:t>sync.Mutex</w:t>
      </w:r>
      <w:proofErr w:type="spellEnd"/>
    </w:p>
    <w:p w14:paraId="6ED98E62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var vacancies []</w:t>
      </w:r>
      <w:proofErr w:type="spellStart"/>
      <w:r w:rsidRPr="006E044F">
        <w:rPr>
          <w:rFonts w:ascii="Consolas" w:hAnsi="Consolas"/>
          <w:sz w:val="20"/>
          <w:szCs w:val="16"/>
        </w:rPr>
        <w:t>models.Vacancy</w:t>
      </w:r>
      <w:proofErr w:type="spellEnd"/>
    </w:p>
    <w:p w14:paraId="2B38486E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var </w:t>
      </w:r>
      <w:proofErr w:type="spellStart"/>
      <w:r w:rsidRPr="006E044F">
        <w:rPr>
          <w:rFonts w:ascii="Consolas" w:hAnsi="Consolas"/>
          <w:sz w:val="20"/>
          <w:szCs w:val="16"/>
        </w:rPr>
        <w:t>wg</w:t>
      </w:r>
      <w:proofErr w:type="spellEnd"/>
      <w:r w:rsidRPr="006E044F">
        <w:rPr>
          <w:rFonts w:ascii="Consolas" w:hAnsi="Consolas"/>
          <w:sz w:val="20"/>
          <w:szCs w:val="16"/>
        </w:rPr>
        <w:t xml:space="preserve"> </w:t>
      </w:r>
      <w:proofErr w:type="spellStart"/>
      <w:r w:rsidRPr="006E044F">
        <w:rPr>
          <w:rFonts w:ascii="Consolas" w:hAnsi="Consolas"/>
          <w:sz w:val="20"/>
          <w:szCs w:val="16"/>
        </w:rPr>
        <w:t>sync.WaitGroup</w:t>
      </w:r>
      <w:proofErr w:type="spellEnd"/>
    </w:p>
    <w:p w14:paraId="293F5D22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</w:t>
      </w:r>
      <w:proofErr w:type="spellStart"/>
      <w:r w:rsidRPr="006E044F">
        <w:rPr>
          <w:rFonts w:ascii="Consolas" w:hAnsi="Consolas"/>
          <w:sz w:val="20"/>
          <w:szCs w:val="16"/>
        </w:rPr>
        <w:t>sem</w:t>
      </w:r>
      <w:proofErr w:type="spellEnd"/>
      <w:r w:rsidRPr="006E044F">
        <w:rPr>
          <w:rFonts w:ascii="Consolas" w:hAnsi="Consolas"/>
          <w:sz w:val="20"/>
          <w:szCs w:val="16"/>
        </w:rPr>
        <w:t xml:space="preserve"> := make(</w:t>
      </w:r>
      <w:proofErr w:type="spellStart"/>
      <w:r w:rsidRPr="006E044F">
        <w:rPr>
          <w:rFonts w:ascii="Consolas" w:hAnsi="Consolas"/>
          <w:sz w:val="20"/>
          <w:szCs w:val="16"/>
        </w:rPr>
        <w:t>chan</w:t>
      </w:r>
      <w:proofErr w:type="spellEnd"/>
      <w:r w:rsidRPr="006E044F">
        <w:rPr>
          <w:rFonts w:ascii="Consolas" w:hAnsi="Consolas"/>
          <w:sz w:val="20"/>
          <w:szCs w:val="16"/>
        </w:rPr>
        <w:t xml:space="preserve"> struct{}, </w:t>
      </w:r>
      <w:proofErr w:type="spellStart"/>
      <w:r w:rsidRPr="006E044F">
        <w:rPr>
          <w:rFonts w:ascii="Consolas" w:hAnsi="Consolas"/>
          <w:sz w:val="20"/>
          <w:szCs w:val="16"/>
        </w:rPr>
        <w:t>c.workers</w:t>
      </w:r>
      <w:proofErr w:type="spellEnd"/>
      <w:r w:rsidRPr="006E044F">
        <w:rPr>
          <w:rFonts w:ascii="Consolas" w:hAnsi="Consolas"/>
          <w:sz w:val="20"/>
          <w:szCs w:val="16"/>
        </w:rPr>
        <w:t xml:space="preserve">) // </w:t>
      </w:r>
      <w:proofErr w:type="spellStart"/>
      <w:r w:rsidRPr="006E044F">
        <w:rPr>
          <w:rFonts w:ascii="Consolas" w:hAnsi="Consolas"/>
          <w:sz w:val="20"/>
          <w:szCs w:val="16"/>
        </w:rPr>
        <w:t>c.workers</w:t>
      </w:r>
      <w:proofErr w:type="spellEnd"/>
      <w:r w:rsidRPr="006E044F">
        <w:rPr>
          <w:rFonts w:ascii="Consolas" w:hAnsi="Consolas"/>
          <w:sz w:val="20"/>
          <w:szCs w:val="16"/>
        </w:rPr>
        <w:t xml:space="preserve"> = 3</w:t>
      </w:r>
    </w:p>
    <w:p w14:paraId="7EE4AB87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</w:p>
    <w:p w14:paraId="25955381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for _, link := range links {</w:t>
      </w:r>
    </w:p>
    <w:p w14:paraId="6CB14045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lastRenderedPageBreak/>
        <w:t xml:space="preserve">        </w:t>
      </w:r>
      <w:proofErr w:type="spellStart"/>
      <w:r w:rsidRPr="006E044F">
        <w:rPr>
          <w:rFonts w:ascii="Consolas" w:hAnsi="Consolas"/>
          <w:sz w:val="20"/>
          <w:szCs w:val="16"/>
        </w:rPr>
        <w:t>wg.Add</w:t>
      </w:r>
      <w:proofErr w:type="spellEnd"/>
      <w:r w:rsidRPr="006E044F">
        <w:rPr>
          <w:rFonts w:ascii="Consolas" w:hAnsi="Consolas"/>
          <w:sz w:val="20"/>
          <w:szCs w:val="16"/>
        </w:rPr>
        <w:t>(1)</w:t>
      </w:r>
    </w:p>
    <w:p w14:paraId="66FB910C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</w:t>
      </w:r>
      <w:proofErr w:type="spellStart"/>
      <w:r w:rsidRPr="006E044F">
        <w:rPr>
          <w:rFonts w:ascii="Consolas" w:hAnsi="Consolas"/>
          <w:sz w:val="20"/>
          <w:szCs w:val="16"/>
        </w:rPr>
        <w:t>sem</w:t>
      </w:r>
      <w:proofErr w:type="spellEnd"/>
      <w:r w:rsidRPr="006E044F">
        <w:rPr>
          <w:rFonts w:ascii="Consolas" w:hAnsi="Consolas"/>
          <w:sz w:val="20"/>
          <w:szCs w:val="16"/>
        </w:rPr>
        <w:t xml:space="preserve"> &lt;- struct{}{} // </w:t>
      </w:r>
      <w:r w:rsidRPr="006E044F">
        <w:rPr>
          <w:rFonts w:ascii="Consolas" w:hAnsi="Consolas"/>
          <w:sz w:val="20"/>
          <w:szCs w:val="16"/>
          <w:lang w:val="ru-RU"/>
        </w:rPr>
        <w:t>захват</w:t>
      </w:r>
      <w:r w:rsidRPr="006E044F">
        <w:rPr>
          <w:rFonts w:ascii="Consolas" w:hAnsi="Consolas"/>
          <w:sz w:val="20"/>
          <w:szCs w:val="16"/>
        </w:rPr>
        <w:t xml:space="preserve"> </w:t>
      </w:r>
      <w:r w:rsidRPr="006E044F">
        <w:rPr>
          <w:rFonts w:ascii="Consolas" w:hAnsi="Consolas"/>
          <w:sz w:val="20"/>
          <w:szCs w:val="16"/>
          <w:lang w:val="ru-RU"/>
        </w:rPr>
        <w:t>слота</w:t>
      </w:r>
    </w:p>
    <w:p w14:paraId="5BF86E79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go </w:t>
      </w:r>
      <w:proofErr w:type="spellStart"/>
      <w:r w:rsidRPr="006E044F">
        <w:rPr>
          <w:rFonts w:ascii="Consolas" w:hAnsi="Consolas"/>
          <w:sz w:val="20"/>
          <w:szCs w:val="16"/>
        </w:rPr>
        <w:t>func</w:t>
      </w:r>
      <w:proofErr w:type="spellEnd"/>
      <w:r w:rsidRPr="006E044F">
        <w:rPr>
          <w:rFonts w:ascii="Consolas" w:hAnsi="Consolas"/>
          <w:sz w:val="20"/>
          <w:szCs w:val="16"/>
        </w:rPr>
        <w:t xml:space="preserve">(l </w:t>
      </w:r>
      <w:proofErr w:type="spellStart"/>
      <w:r w:rsidRPr="006E044F">
        <w:rPr>
          <w:rFonts w:ascii="Consolas" w:hAnsi="Consolas"/>
          <w:sz w:val="20"/>
          <w:szCs w:val="16"/>
        </w:rPr>
        <w:t>vacancyLink</w:t>
      </w:r>
      <w:proofErr w:type="spellEnd"/>
      <w:r w:rsidRPr="006E044F">
        <w:rPr>
          <w:rFonts w:ascii="Consolas" w:hAnsi="Consolas"/>
          <w:sz w:val="20"/>
          <w:szCs w:val="16"/>
        </w:rPr>
        <w:t>) {</w:t>
      </w:r>
    </w:p>
    <w:p w14:paraId="64B2EE1F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defer </w:t>
      </w:r>
      <w:proofErr w:type="spellStart"/>
      <w:r w:rsidRPr="006E044F">
        <w:rPr>
          <w:rFonts w:ascii="Consolas" w:hAnsi="Consolas"/>
          <w:sz w:val="20"/>
          <w:szCs w:val="16"/>
        </w:rPr>
        <w:t>wg.Done</w:t>
      </w:r>
      <w:proofErr w:type="spellEnd"/>
      <w:r w:rsidRPr="006E044F">
        <w:rPr>
          <w:rFonts w:ascii="Consolas" w:hAnsi="Consolas"/>
          <w:sz w:val="20"/>
          <w:szCs w:val="16"/>
        </w:rPr>
        <w:t>()</w:t>
      </w:r>
    </w:p>
    <w:p w14:paraId="3F66171E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defer </w:t>
      </w:r>
      <w:proofErr w:type="spellStart"/>
      <w:r w:rsidRPr="006E044F">
        <w:rPr>
          <w:rFonts w:ascii="Consolas" w:hAnsi="Consolas"/>
          <w:sz w:val="20"/>
          <w:szCs w:val="16"/>
        </w:rPr>
        <w:t>func</w:t>
      </w:r>
      <w:proofErr w:type="spellEnd"/>
      <w:r w:rsidRPr="006E044F">
        <w:rPr>
          <w:rFonts w:ascii="Consolas" w:hAnsi="Consolas"/>
          <w:sz w:val="20"/>
          <w:szCs w:val="16"/>
        </w:rPr>
        <w:t>() { &lt;-</w:t>
      </w:r>
      <w:proofErr w:type="spellStart"/>
      <w:r w:rsidRPr="006E044F">
        <w:rPr>
          <w:rFonts w:ascii="Consolas" w:hAnsi="Consolas"/>
          <w:sz w:val="20"/>
          <w:szCs w:val="16"/>
        </w:rPr>
        <w:t>sem</w:t>
      </w:r>
      <w:proofErr w:type="spellEnd"/>
      <w:r w:rsidRPr="006E044F">
        <w:rPr>
          <w:rFonts w:ascii="Consolas" w:hAnsi="Consolas"/>
          <w:sz w:val="20"/>
          <w:szCs w:val="16"/>
        </w:rPr>
        <w:t xml:space="preserve"> }() // </w:t>
      </w:r>
      <w:r w:rsidRPr="006E044F">
        <w:rPr>
          <w:rFonts w:ascii="Consolas" w:hAnsi="Consolas"/>
          <w:sz w:val="20"/>
          <w:szCs w:val="16"/>
          <w:lang w:val="ru-RU"/>
        </w:rPr>
        <w:t>освобождение</w:t>
      </w:r>
      <w:r w:rsidRPr="006E044F">
        <w:rPr>
          <w:rFonts w:ascii="Consolas" w:hAnsi="Consolas"/>
          <w:sz w:val="20"/>
          <w:szCs w:val="16"/>
        </w:rPr>
        <w:t xml:space="preserve"> </w:t>
      </w:r>
      <w:r w:rsidRPr="006E044F">
        <w:rPr>
          <w:rFonts w:ascii="Consolas" w:hAnsi="Consolas"/>
          <w:sz w:val="20"/>
          <w:szCs w:val="16"/>
          <w:lang w:val="ru-RU"/>
        </w:rPr>
        <w:t>слота</w:t>
      </w:r>
    </w:p>
    <w:p w14:paraId="4A91BD67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if v := </w:t>
      </w:r>
      <w:proofErr w:type="spellStart"/>
      <w:r w:rsidRPr="006E044F">
        <w:rPr>
          <w:rFonts w:ascii="Consolas" w:hAnsi="Consolas"/>
          <w:sz w:val="20"/>
          <w:szCs w:val="16"/>
        </w:rPr>
        <w:t>c.fetchVacancyPage</w:t>
      </w:r>
      <w:proofErr w:type="spellEnd"/>
      <w:r w:rsidRPr="006E044F">
        <w:rPr>
          <w:rFonts w:ascii="Consolas" w:hAnsi="Consolas"/>
          <w:sz w:val="20"/>
          <w:szCs w:val="16"/>
        </w:rPr>
        <w:t>(l); v != nil {</w:t>
      </w:r>
    </w:p>
    <w:p w14:paraId="541BFAA6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    </w:t>
      </w:r>
      <w:proofErr w:type="spellStart"/>
      <w:r w:rsidRPr="006E044F">
        <w:rPr>
          <w:rFonts w:ascii="Consolas" w:hAnsi="Consolas"/>
          <w:sz w:val="20"/>
          <w:szCs w:val="16"/>
        </w:rPr>
        <w:t>mu.Lock</w:t>
      </w:r>
      <w:proofErr w:type="spellEnd"/>
      <w:r w:rsidRPr="006E044F">
        <w:rPr>
          <w:rFonts w:ascii="Consolas" w:hAnsi="Consolas"/>
          <w:sz w:val="20"/>
          <w:szCs w:val="16"/>
        </w:rPr>
        <w:t>()</w:t>
      </w:r>
    </w:p>
    <w:p w14:paraId="506B912A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    vacancies = append(vacancies, *v)</w:t>
      </w:r>
    </w:p>
    <w:p w14:paraId="49ACD073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    </w:t>
      </w:r>
      <w:proofErr w:type="spellStart"/>
      <w:r w:rsidRPr="006E044F">
        <w:rPr>
          <w:rFonts w:ascii="Consolas" w:hAnsi="Consolas"/>
          <w:sz w:val="20"/>
          <w:szCs w:val="16"/>
        </w:rPr>
        <w:t>mu.Unlock</w:t>
      </w:r>
      <w:proofErr w:type="spellEnd"/>
      <w:r w:rsidRPr="006E044F">
        <w:rPr>
          <w:rFonts w:ascii="Consolas" w:hAnsi="Consolas"/>
          <w:sz w:val="20"/>
          <w:szCs w:val="16"/>
        </w:rPr>
        <w:t>()</w:t>
      </w:r>
    </w:p>
    <w:p w14:paraId="05C59D9A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    }</w:t>
      </w:r>
    </w:p>
    <w:p w14:paraId="093BDDE9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    }(link)</w:t>
      </w:r>
    </w:p>
    <w:p w14:paraId="58BCF9A0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}</w:t>
      </w:r>
    </w:p>
    <w:p w14:paraId="64C161FD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</w:t>
      </w:r>
      <w:proofErr w:type="spellStart"/>
      <w:r w:rsidRPr="006E044F">
        <w:rPr>
          <w:rFonts w:ascii="Consolas" w:hAnsi="Consolas"/>
          <w:sz w:val="20"/>
          <w:szCs w:val="16"/>
        </w:rPr>
        <w:t>wg.Wait</w:t>
      </w:r>
      <w:proofErr w:type="spellEnd"/>
      <w:r w:rsidRPr="006E044F">
        <w:rPr>
          <w:rFonts w:ascii="Consolas" w:hAnsi="Consolas"/>
          <w:sz w:val="20"/>
          <w:szCs w:val="16"/>
        </w:rPr>
        <w:t>()</w:t>
      </w:r>
    </w:p>
    <w:p w14:paraId="69D91235" w14:textId="77777777" w:rsidR="006E044F" w:rsidRPr="006E044F" w:rsidRDefault="006E044F" w:rsidP="006E044F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 xml:space="preserve">    return vacancies</w:t>
      </w:r>
    </w:p>
    <w:p w14:paraId="7B7B7A6F" w14:textId="0EF0976A" w:rsidR="00E010E9" w:rsidRPr="006E044F" w:rsidRDefault="006E044F" w:rsidP="00E010E9">
      <w:pPr>
        <w:ind w:firstLine="709"/>
        <w:rPr>
          <w:rFonts w:ascii="Consolas" w:hAnsi="Consolas"/>
          <w:sz w:val="20"/>
          <w:szCs w:val="16"/>
        </w:rPr>
      </w:pPr>
      <w:r w:rsidRPr="006E044F">
        <w:rPr>
          <w:rFonts w:ascii="Consolas" w:hAnsi="Consolas"/>
          <w:sz w:val="20"/>
          <w:szCs w:val="16"/>
        </w:rPr>
        <w:t>}</w:t>
      </w:r>
    </w:p>
    <w:p w14:paraId="6F9D60C6" w14:textId="27B786FA" w:rsidR="00C361DC" w:rsidRDefault="00E010E9" w:rsidP="00C361DC">
      <w:pPr>
        <w:spacing w:before="120" w:after="120"/>
        <w:ind w:firstLine="709"/>
        <w:rPr>
          <w:i/>
          <w:color w:val="646464"/>
          <w:sz w:val="24"/>
        </w:rPr>
      </w:pPr>
      <w:proofErr w:type="spellStart"/>
      <w:r w:rsidRPr="00E010E9">
        <w:rPr>
          <w:color w:val="000000"/>
        </w:rPr>
        <w:t>Фрагмент</w:t>
      </w:r>
      <w:proofErr w:type="spellEnd"/>
      <w:r w:rsidRPr="00E010E9">
        <w:rPr>
          <w:color w:val="000000"/>
        </w:rPr>
        <w:t xml:space="preserve"> </w:t>
      </w:r>
      <w:proofErr w:type="spellStart"/>
      <w:r w:rsidRPr="00E010E9">
        <w:rPr>
          <w:color w:val="000000"/>
        </w:rPr>
        <w:t>кода</w:t>
      </w:r>
      <w:proofErr w:type="spellEnd"/>
      <w:r w:rsidRPr="00E010E9">
        <w:rPr>
          <w:color w:val="000000"/>
        </w:rPr>
        <w:t xml:space="preserve"> Go-</w:t>
      </w:r>
      <w:proofErr w:type="spellStart"/>
      <w:r w:rsidRPr="00E010E9">
        <w:rPr>
          <w:color w:val="000000"/>
        </w:rPr>
        <w:t>сборщика</w:t>
      </w:r>
      <w:proofErr w:type="spellEnd"/>
      <w:r w:rsidR="00C361DC" w:rsidRPr="00C361DC">
        <w:rPr>
          <w:color w:val="000000"/>
        </w:rPr>
        <w:t>(</w:t>
      </w:r>
      <w:r w:rsidRPr="00E010E9">
        <w:rPr>
          <w:color w:val="000000"/>
        </w:rPr>
        <w:t>HTML-</w:t>
      </w:r>
      <w:proofErr w:type="spellStart"/>
      <w:r w:rsidRPr="00E010E9">
        <w:rPr>
          <w:color w:val="000000"/>
        </w:rPr>
        <w:t>парсинг</w:t>
      </w:r>
      <w:proofErr w:type="spellEnd"/>
      <w:r w:rsidRPr="00E010E9">
        <w:rPr>
          <w:color w:val="000000"/>
        </w:rPr>
        <w:t xml:space="preserve"> </w:t>
      </w:r>
      <w:proofErr w:type="spellStart"/>
      <w:r w:rsidRPr="00E010E9">
        <w:rPr>
          <w:color w:val="000000"/>
        </w:rPr>
        <w:t>goquery</w:t>
      </w:r>
      <w:proofErr w:type="spellEnd"/>
      <w:r w:rsidR="00C361DC" w:rsidRPr="00C361DC">
        <w:rPr>
          <w:color w:val="000000"/>
        </w:rPr>
        <w:t>)</w:t>
      </w:r>
      <w:r w:rsidRPr="00C361DC">
        <w:rPr>
          <w:color w:val="000000"/>
        </w:rPr>
        <w:t>:</w:t>
      </w:r>
    </w:p>
    <w:p w14:paraId="6BDD0C76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  <w:lang w:val="ru-RU"/>
        </w:rPr>
      </w:pPr>
      <w:r w:rsidRPr="00030DA8">
        <w:rPr>
          <w:rFonts w:ascii="Consolas" w:hAnsi="Consolas"/>
          <w:i/>
          <w:sz w:val="20"/>
          <w:szCs w:val="18"/>
          <w:lang w:val="ru-RU"/>
        </w:rPr>
        <w:t xml:space="preserve">// </w:t>
      </w:r>
      <w:proofErr w:type="spellStart"/>
      <w:r w:rsidRPr="00030DA8">
        <w:rPr>
          <w:rFonts w:ascii="Consolas" w:hAnsi="Consolas"/>
          <w:i/>
          <w:sz w:val="20"/>
          <w:szCs w:val="18"/>
        </w:rPr>
        <w:t>parseSearchPage</w:t>
      </w:r>
      <w:proofErr w:type="spellEnd"/>
      <w:r w:rsidRPr="00030DA8">
        <w:rPr>
          <w:rFonts w:ascii="Consolas" w:hAnsi="Consolas"/>
          <w:i/>
          <w:sz w:val="20"/>
          <w:szCs w:val="18"/>
          <w:lang w:val="ru-RU"/>
        </w:rPr>
        <w:t xml:space="preserve"> извлекает информацию о вакансиях из </w:t>
      </w:r>
      <w:r w:rsidRPr="00030DA8">
        <w:rPr>
          <w:rFonts w:ascii="Consolas" w:hAnsi="Consolas"/>
          <w:i/>
          <w:sz w:val="20"/>
          <w:szCs w:val="18"/>
        </w:rPr>
        <w:t>HTML</w:t>
      </w:r>
      <w:r w:rsidRPr="00030DA8">
        <w:rPr>
          <w:rFonts w:ascii="Consolas" w:hAnsi="Consolas"/>
          <w:i/>
          <w:sz w:val="20"/>
          <w:szCs w:val="18"/>
          <w:lang w:val="ru-RU"/>
        </w:rPr>
        <w:t>-страницы</w:t>
      </w:r>
    </w:p>
    <w:p w14:paraId="1A33FB7D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  <w:lang w:val="ru-RU"/>
        </w:rPr>
      </w:pPr>
      <w:r w:rsidRPr="00030DA8">
        <w:rPr>
          <w:rFonts w:ascii="Consolas" w:hAnsi="Consolas"/>
          <w:i/>
          <w:sz w:val="20"/>
          <w:szCs w:val="18"/>
          <w:lang w:val="ru-RU"/>
        </w:rPr>
        <w:t xml:space="preserve">// поисковой выдачи </w:t>
      </w:r>
      <w:proofErr w:type="spellStart"/>
      <w:r w:rsidRPr="00030DA8">
        <w:rPr>
          <w:rFonts w:ascii="Consolas" w:hAnsi="Consolas"/>
          <w:i/>
          <w:sz w:val="20"/>
          <w:szCs w:val="18"/>
        </w:rPr>
        <w:t>hh</w:t>
      </w:r>
      <w:proofErr w:type="spellEnd"/>
      <w:r w:rsidRPr="00030DA8">
        <w:rPr>
          <w:rFonts w:ascii="Consolas" w:hAnsi="Consolas"/>
          <w:i/>
          <w:sz w:val="20"/>
          <w:szCs w:val="18"/>
          <w:lang w:val="ru-RU"/>
        </w:rPr>
        <w:t>.</w:t>
      </w:r>
      <w:proofErr w:type="spellStart"/>
      <w:r w:rsidRPr="00030DA8">
        <w:rPr>
          <w:rFonts w:ascii="Consolas" w:hAnsi="Consolas"/>
          <w:i/>
          <w:sz w:val="20"/>
          <w:szCs w:val="18"/>
        </w:rPr>
        <w:t>ru</w:t>
      </w:r>
      <w:proofErr w:type="spellEnd"/>
      <w:r w:rsidRPr="00030DA8">
        <w:rPr>
          <w:rFonts w:ascii="Consolas" w:hAnsi="Consolas"/>
          <w:i/>
          <w:sz w:val="20"/>
          <w:szCs w:val="18"/>
          <w:lang w:val="ru-RU"/>
        </w:rPr>
        <w:t xml:space="preserve"> с использованием </w:t>
      </w:r>
      <w:proofErr w:type="spellStart"/>
      <w:r w:rsidRPr="00030DA8">
        <w:rPr>
          <w:rFonts w:ascii="Consolas" w:hAnsi="Consolas"/>
          <w:i/>
          <w:sz w:val="20"/>
          <w:szCs w:val="18"/>
        </w:rPr>
        <w:t>goquery</w:t>
      </w:r>
      <w:proofErr w:type="spellEnd"/>
      <w:r w:rsidRPr="00030DA8">
        <w:rPr>
          <w:rFonts w:ascii="Consolas" w:hAnsi="Consolas"/>
          <w:i/>
          <w:sz w:val="20"/>
          <w:szCs w:val="18"/>
          <w:lang w:val="ru-RU"/>
        </w:rPr>
        <w:t>.</w:t>
      </w:r>
    </w:p>
    <w:p w14:paraId="57439E2F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proofErr w:type="spellStart"/>
      <w:r w:rsidRPr="00030DA8">
        <w:rPr>
          <w:rFonts w:ascii="Consolas" w:hAnsi="Consolas"/>
          <w:i/>
          <w:sz w:val="20"/>
          <w:szCs w:val="18"/>
        </w:rPr>
        <w:t>func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</w:t>
      </w:r>
      <w:proofErr w:type="spellStart"/>
      <w:r w:rsidRPr="00030DA8">
        <w:rPr>
          <w:rFonts w:ascii="Consolas" w:hAnsi="Consolas"/>
          <w:i/>
          <w:sz w:val="20"/>
          <w:szCs w:val="18"/>
        </w:rPr>
        <w:t>parseSearchPage</w:t>
      </w:r>
      <w:proofErr w:type="spellEnd"/>
      <w:r w:rsidRPr="00030DA8">
        <w:rPr>
          <w:rFonts w:ascii="Consolas" w:hAnsi="Consolas"/>
          <w:i/>
          <w:sz w:val="20"/>
          <w:szCs w:val="18"/>
        </w:rPr>
        <w:t>(doc *</w:t>
      </w:r>
      <w:proofErr w:type="spellStart"/>
      <w:r w:rsidRPr="00030DA8">
        <w:rPr>
          <w:rFonts w:ascii="Consolas" w:hAnsi="Consolas"/>
          <w:i/>
          <w:sz w:val="20"/>
          <w:szCs w:val="18"/>
        </w:rPr>
        <w:t>goquery.Document</w:t>
      </w:r>
      <w:proofErr w:type="spellEnd"/>
      <w:r w:rsidRPr="00030DA8">
        <w:rPr>
          <w:rFonts w:ascii="Consolas" w:hAnsi="Consolas"/>
          <w:i/>
          <w:sz w:val="20"/>
          <w:szCs w:val="18"/>
        </w:rPr>
        <w:t>) []</w:t>
      </w:r>
      <w:proofErr w:type="spellStart"/>
      <w:r w:rsidRPr="00030DA8">
        <w:rPr>
          <w:rFonts w:ascii="Consolas" w:hAnsi="Consolas"/>
          <w:i/>
          <w:sz w:val="20"/>
          <w:szCs w:val="18"/>
        </w:rPr>
        <w:t>vacancyLink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{</w:t>
      </w:r>
    </w:p>
    <w:p w14:paraId="58185E9E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var links []</w:t>
      </w:r>
      <w:proofErr w:type="spellStart"/>
      <w:r w:rsidRPr="00030DA8">
        <w:rPr>
          <w:rFonts w:ascii="Consolas" w:hAnsi="Consolas"/>
          <w:i/>
          <w:sz w:val="20"/>
          <w:szCs w:val="18"/>
        </w:rPr>
        <w:t>vacancyLink</w:t>
      </w:r>
      <w:proofErr w:type="spellEnd"/>
    </w:p>
    <w:p w14:paraId="39F2C2AB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doc.Find</w:t>
      </w:r>
      <w:proofErr w:type="spellEnd"/>
      <w:r w:rsidRPr="00030DA8">
        <w:rPr>
          <w:rFonts w:ascii="Consolas" w:hAnsi="Consolas"/>
          <w:i/>
          <w:sz w:val="20"/>
          <w:szCs w:val="18"/>
        </w:rPr>
        <w:t>("div[data-</w:t>
      </w:r>
      <w:proofErr w:type="spellStart"/>
      <w:r w:rsidRPr="00030DA8">
        <w:rPr>
          <w:rFonts w:ascii="Consolas" w:hAnsi="Consolas"/>
          <w:i/>
          <w:sz w:val="20"/>
          <w:szCs w:val="18"/>
        </w:rPr>
        <w:t>qa</w:t>
      </w:r>
      <w:proofErr w:type="spellEnd"/>
      <w:r w:rsidRPr="00030DA8">
        <w:rPr>
          <w:rFonts w:ascii="Consolas" w:hAnsi="Consolas"/>
          <w:i/>
          <w:sz w:val="20"/>
          <w:szCs w:val="18"/>
        </w:rPr>
        <w:t>=vacancy-</w:t>
      </w:r>
      <w:proofErr w:type="spellStart"/>
      <w:r w:rsidRPr="00030DA8">
        <w:rPr>
          <w:rFonts w:ascii="Consolas" w:hAnsi="Consolas"/>
          <w:i/>
          <w:sz w:val="20"/>
          <w:szCs w:val="18"/>
        </w:rPr>
        <w:t>serp</w:t>
      </w:r>
      <w:proofErr w:type="spellEnd"/>
      <w:r w:rsidRPr="00030DA8">
        <w:rPr>
          <w:rFonts w:ascii="Consolas" w:hAnsi="Consolas"/>
          <w:i/>
          <w:sz w:val="20"/>
          <w:szCs w:val="18"/>
        </w:rPr>
        <w:t>__vacancy]").Each(</w:t>
      </w:r>
      <w:proofErr w:type="spellStart"/>
      <w:r w:rsidRPr="00030DA8">
        <w:rPr>
          <w:rFonts w:ascii="Consolas" w:hAnsi="Consolas"/>
          <w:i/>
          <w:sz w:val="20"/>
          <w:szCs w:val="18"/>
        </w:rPr>
        <w:t>func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  <w:proofErr w:type="spellStart"/>
      <w:r w:rsidRPr="00030DA8">
        <w:rPr>
          <w:rFonts w:ascii="Consolas" w:hAnsi="Consolas"/>
          <w:i/>
          <w:sz w:val="20"/>
          <w:szCs w:val="18"/>
        </w:rPr>
        <w:t>i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int, s *</w:t>
      </w:r>
      <w:proofErr w:type="spellStart"/>
      <w:r w:rsidRPr="00030DA8">
        <w:rPr>
          <w:rFonts w:ascii="Consolas" w:hAnsi="Consolas"/>
          <w:i/>
          <w:sz w:val="20"/>
          <w:szCs w:val="18"/>
        </w:rPr>
        <w:t>goquery.Selection</w:t>
      </w:r>
      <w:proofErr w:type="spellEnd"/>
      <w:r w:rsidRPr="00030DA8">
        <w:rPr>
          <w:rFonts w:ascii="Consolas" w:hAnsi="Consolas"/>
          <w:i/>
          <w:sz w:val="20"/>
          <w:szCs w:val="18"/>
        </w:rPr>
        <w:t>) {</w:t>
      </w:r>
    </w:p>
    <w:p w14:paraId="3122E9D9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v := </w:t>
      </w:r>
      <w:proofErr w:type="spellStart"/>
      <w:r w:rsidRPr="00030DA8">
        <w:rPr>
          <w:rFonts w:ascii="Consolas" w:hAnsi="Consolas"/>
          <w:i/>
          <w:sz w:val="20"/>
          <w:szCs w:val="18"/>
        </w:rPr>
        <w:t>vacancyLink</w:t>
      </w:r>
      <w:proofErr w:type="spellEnd"/>
      <w:r w:rsidRPr="00030DA8">
        <w:rPr>
          <w:rFonts w:ascii="Consolas" w:hAnsi="Consolas"/>
          <w:i/>
          <w:sz w:val="20"/>
          <w:szCs w:val="18"/>
        </w:rPr>
        <w:t>{}</w:t>
      </w:r>
    </w:p>
    <w:p w14:paraId="2371E780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</w:p>
    <w:p w14:paraId="63CADFC8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titleSel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:= </w:t>
      </w:r>
      <w:proofErr w:type="spellStart"/>
      <w:r w:rsidRPr="00030DA8">
        <w:rPr>
          <w:rFonts w:ascii="Consolas" w:hAnsi="Consolas"/>
          <w:i/>
          <w:sz w:val="20"/>
          <w:szCs w:val="18"/>
        </w:rPr>
        <w:t>s.Find</w:t>
      </w:r>
      <w:proofErr w:type="spellEnd"/>
      <w:r w:rsidRPr="00030DA8">
        <w:rPr>
          <w:rFonts w:ascii="Consolas" w:hAnsi="Consolas"/>
          <w:i/>
          <w:sz w:val="20"/>
          <w:szCs w:val="18"/>
        </w:rPr>
        <w:t>("a[data-</w:t>
      </w:r>
      <w:proofErr w:type="spellStart"/>
      <w:r w:rsidRPr="00030DA8">
        <w:rPr>
          <w:rFonts w:ascii="Consolas" w:hAnsi="Consolas"/>
          <w:i/>
          <w:sz w:val="20"/>
          <w:szCs w:val="18"/>
        </w:rPr>
        <w:t>qa</w:t>
      </w:r>
      <w:proofErr w:type="spellEnd"/>
      <w:r w:rsidRPr="00030DA8">
        <w:rPr>
          <w:rFonts w:ascii="Consolas" w:hAnsi="Consolas"/>
          <w:i/>
          <w:sz w:val="20"/>
          <w:szCs w:val="18"/>
        </w:rPr>
        <w:t>=</w:t>
      </w:r>
      <w:proofErr w:type="spellStart"/>
      <w:r w:rsidRPr="00030DA8">
        <w:rPr>
          <w:rFonts w:ascii="Consolas" w:hAnsi="Consolas"/>
          <w:i/>
          <w:sz w:val="20"/>
          <w:szCs w:val="18"/>
        </w:rPr>
        <w:t>serp</w:t>
      </w:r>
      <w:proofErr w:type="spellEnd"/>
      <w:r w:rsidRPr="00030DA8">
        <w:rPr>
          <w:rFonts w:ascii="Consolas" w:hAnsi="Consolas"/>
          <w:i/>
          <w:sz w:val="20"/>
          <w:szCs w:val="18"/>
        </w:rPr>
        <w:t>-</w:t>
      </w:r>
      <w:proofErr w:type="spellStart"/>
      <w:r w:rsidRPr="00030DA8">
        <w:rPr>
          <w:rFonts w:ascii="Consolas" w:hAnsi="Consolas"/>
          <w:i/>
          <w:sz w:val="20"/>
          <w:szCs w:val="18"/>
        </w:rPr>
        <w:t>item__title</w:t>
      </w:r>
      <w:proofErr w:type="spellEnd"/>
      <w:r w:rsidRPr="00030DA8">
        <w:rPr>
          <w:rFonts w:ascii="Consolas" w:hAnsi="Consolas"/>
          <w:i/>
          <w:sz w:val="20"/>
          <w:szCs w:val="18"/>
        </w:rPr>
        <w:t>]")</w:t>
      </w:r>
    </w:p>
    <w:p w14:paraId="78F7E407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v.URL, _ = </w:t>
      </w:r>
      <w:proofErr w:type="spellStart"/>
      <w:r w:rsidRPr="00030DA8">
        <w:rPr>
          <w:rFonts w:ascii="Consolas" w:hAnsi="Consolas"/>
          <w:i/>
          <w:sz w:val="20"/>
          <w:szCs w:val="18"/>
        </w:rPr>
        <w:t>titleSel.Attr</w:t>
      </w:r>
      <w:proofErr w:type="spellEnd"/>
      <w:r w:rsidRPr="00030DA8">
        <w:rPr>
          <w:rFonts w:ascii="Consolas" w:hAnsi="Consolas"/>
          <w:i/>
          <w:sz w:val="20"/>
          <w:szCs w:val="18"/>
        </w:rPr>
        <w:t>("</w:t>
      </w:r>
      <w:proofErr w:type="spellStart"/>
      <w:r w:rsidRPr="00030DA8">
        <w:rPr>
          <w:rFonts w:ascii="Consolas" w:hAnsi="Consolas"/>
          <w:i/>
          <w:sz w:val="20"/>
          <w:szCs w:val="18"/>
        </w:rPr>
        <w:t>href</w:t>
      </w:r>
      <w:proofErr w:type="spellEnd"/>
      <w:r w:rsidRPr="00030DA8">
        <w:rPr>
          <w:rFonts w:ascii="Consolas" w:hAnsi="Consolas"/>
          <w:i/>
          <w:sz w:val="20"/>
          <w:szCs w:val="18"/>
        </w:rPr>
        <w:t>")</w:t>
      </w:r>
    </w:p>
    <w:p w14:paraId="58F3E1B8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v.Title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</w:t>
      </w:r>
      <w:proofErr w:type="spellStart"/>
      <w:r w:rsidRPr="00030DA8">
        <w:rPr>
          <w:rFonts w:ascii="Consolas" w:hAnsi="Consolas"/>
          <w:i/>
          <w:sz w:val="20"/>
          <w:szCs w:val="18"/>
        </w:rPr>
        <w:t>strings.TrimSpace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</w:p>
    <w:p w14:paraId="1F272F61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titleSel.Find</w:t>
      </w:r>
      <w:proofErr w:type="spellEnd"/>
      <w:r w:rsidRPr="00030DA8">
        <w:rPr>
          <w:rFonts w:ascii="Consolas" w:hAnsi="Consolas"/>
          <w:i/>
          <w:sz w:val="20"/>
          <w:szCs w:val="18"/>
        </w:rPr>
        <w:t>("span[data-</w:t>
      </w:r>
      <w:proofErr w:type="spellStart"/>
      <w:r w:rsidRPr="00030DA8">
        <w:rPr>
          <w:rFonts w:ascii="Consolas" w:hAnsi="Consolas"/>
          <w:i/>
          <w:sz w:val="20"/>
          <w:szCs w:val="18"/>
        </w:rPr>
        <w:t>qa</w:t>
      </w:r>
      <w:proofErr w:type="spellEnd"/>
      <w:r w:rsidRPr="00030DA8">
        <w:rPr>
          <w:rFonts w:ascii="Consolas" w:hAnsi="Consolas"/>
          <w:i/>
          <w:sz w:val="20"/>
          <w:szCs w:val="18"/>
        </w:rPr>
        <w:t>=</w:t>
      </w:r>
      <w:proofErr w:type="spellStart"/>
      <w:r w:rsidRPr="00030DA8">
        <w:rPr>
          <w:rFonts w:ascii="Consolas" w:hAnsi="Consolas"/>
          <w:i/>
          <w:sz w:val="20"/>
          <w:szCs w:val="18"/>
        </w:rPr>
        <w:t>serp</w:t>
      </w:r>
      <w:proofErr w:type="spellEnd"/>
      <w:r w:rsidRPr="00030DA8">
        <w:rPr>
          <w:rFonts w:ascii="Consolas" w:hAnsi="Consolas"/>
          <w:i/>
          <w:sz w:val="20"/>
          <w:szCs w:val="18"/>
        </w:rPr>
        <w:t>-</w:t>
      </w:r>
      <w:proofErr w:type="spellStart"/>
      <w:r w:rsidRPr="00030DA8">
        <w:rPr>
          <w:rFonts w:ascii="Consolas" w:hAnsi="Consolas"/>
          <w:i/>
          <w:sz w:val="20"/>
          <w:szCs w:val="18"/>
        </w:rPr>
        <w:t>item__title</w:t>
      </w:r>
      <w:proofErr w:type="spellEnd"/>
      <w:r w:rsidRPr="00030DA8">
        <w:rPr>
          <w:rFonts w:ascii="Consolas" w:hAnsi="Consolas"/>
          <w:i/>
          <w:sz w:val="20"/>
          <w:szCs w:val="18"/>
        </w:rPr>
        <w:t>-text]").Text(),</w:t>
      </w:r>
    </w:p>
    <w:p w14:paraId="3D51666B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)</w:t>
      </w:r>
    </w:p>
    <w:p w14:paraId="76D2E9F7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v.Company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</w:t>
      </w:r>
      <w:proofErr w:type="spellStart"/>
      <w:r w:rsidRPr="00030DA8">
        <w:rPr>
          <w:rFonts w:ascii="Consolas" w:hAnsi="Consolas"/>
          <w:i/>
          <w:sz w:val="20"/>
          <w:szCs w:val="18"/>
        </w:rPr>
        <w:t>strings.TrimSpace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</w:p>
    <w:p w14:paraId="1466936E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s.Find("span[data-qa=vacancy-serp__vacancy-employer-text]").Text(),</w:t>
      </w:r>
    </w:p>
    <w:p w14:paraId="3E32AF9D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)</w:t>
      </w:r>
    </w:p>
    <w:p w14:paraId="3987ECE8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lastRenderedPageBreak/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compSel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:= </w:t>
      </w:r>
      <w:proofErr w:type="spellStart"/>
      <w:r w:rsidRPr="00030DA8">
        <w:rPr>
          <w:rFonts w:ascii="Consolas" w:hAnsi="Consolas"/>
          <w:i/>
          <w:sz w:val="20"/>
          <w:szCs w:val="18"/>
        </w:rPr>
        <w:t>s.Find</w:t>
      </w:r>
      <w:proofErr w:type="spellEnd"/>
      <w:r w:rsidRPr="00030DA8">
        <w:rPr>
          <w:rFonts w:ascii="Consolas" w:hAnsi="Consolas"/>
          <w:i/>
          <w:sz w:val="20"/>
          <w:szCs w:val="18"/>
        </w:rPr>
        <w:t>("span[data-</w:t>
      </w:r>
      <w:proofErr w:type="spellStart"/>
      <w:r w:rsidRPr="00030DA8">
        <w:rPr>
          <w:rFonts w:ascii="Consolas" w:hAnsi="Consolas"/>
          <w:i/>
          <w:sz w:val="20"/>
          <w:szCs w:val="18"/>
        </w:rPr>
        <w:t>qa</w:t>
      </w:r>
      <w:proofErr w:type="spellEnd"/>
      <w:r w:rsidRPr="00030DA8">
        <w:rPr>
          <w:rFonts w:ascii="Consolas" w:hAnsi="Consolas"/>
          <w:i/>
          <w:sz w:val="20"/>
          <w:szCs w:val="18"/>
        </w:rPr>
        <w:t>=vacancy-</w:t>
      </w:r>
      <w:proofErr w:type="spellStart"/>
      <w:r w:rsidRPr="00030DA8">
        <w:rPr>
          <w:rFonts w:ascii="Consolas" w:hAnsi="Consolas"/>
          <w:i/>
          <w:sz w:val="20"/>
          <w:szCs w:val="18"/>
        </w:rPr>
        <w:t>serp</w:t>
      </w:r>
      <w:proofErr w:type="spellEnd"/>
      <w:r w:rsidRPr="00030DA8">
        <w:rPr>
          <w:rFonts w:ascii="Consolas" w:hAnsi="Consolas"/>
          <w:i/>
          <w:sz w:val="20"/>
          <w:szCs w:val="18"/>
        </w:rPr>
        <w:t>__vacancy-compensation]")</w:t>
      </w:r>
    </w:p>
    <w:p w14:paraId="2E985613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if </w:t>
      </w:r>
      <w:proofErr w:type="spellStart"/>
      <w:r w:rsidRPr="00030DA8">
        <w:rPr>
          <w:rFonts w:ascii="Consolas" w:hAnsi="Consolas"/>
          <w:i/>
          <w:sz w:val="20"/>
          <w:szCs w:val="18"/>
        </w:rPr>
        <w:t>compSel.Length</w:t>
      </w:r>
      <w:proofErr w:type="spellEnd"/>
      <w:r w:rsidRPr="00030DA8">
        <w:rPr>
          <w:rFonts w:ascii="Consolas" w:hAnsi="Consolas"/>
          <w:i/>
          <w:sz w:val="20"/>
          <w:szCs w:val="18"/>
        </w:rPr>
        <w:t>() == 0 {</w:t>
      </w:r>
    </w:p>
    <w:p w14:paraId="252AEFEB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compSel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s.Find("span[data-qa^=vacancy-serp__vacancy-compensation-frequency]")</w:t>
      </w:r>
    </w:p>
    <w:p w14:paraId="7B42DC1D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}</w:t>
      </w:r>
    </w:p>
    <w:p w14:paraId="4F034B41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v.Salary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</w:t>
      </w:r>
      <w:proofErr w:type="spellStart"/>
      <w:r w:rsidRPr="00030DA8">
        <w:rPr>
          <w:rFonts w:ascii="Consolas" w:hAnsi="Consolas"/>
          <w:i/>
          <w:sz w:val="20"/>
          <w:szCs w:val="18"/>
        </w:rPr>
        <w:t>strings.TrimSpace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  <w:proofErr w:type="spellStart"/>
      <w:r w:rsidRPr="00030DA8">
        <w:rPr>
          <w:rFonts w:ascii="Consolas" w:hAnsi="Consolas"/>
          <w:i/>
          <w:sz w:val="20"/>
          <w:szCs w:val="18"/>
        </w:rPr>
        <w:t>compSel.Text</w:t>
      </w:r>
      <w:proofErr w:type="spellEnd"/>
      <w:r w:rsidRPr="00030DA8">
        <w:rPr>
          <w:rFonts w:ascii="Consolas" w:hAnsi="Consolas"/>
          <w:i/>
          <w:sz w:val="20"/>
          <w:szCs w:val="18"/>
        </w:rPr>
        <w:t>())</w:t>
      </w:r>
    </w:p>
    <w:p w14:paraId="4C6AED3B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v.Address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</w:t>
      </w:r>
      <w:proofErr w:type="spellStart"/>
      <w:r w:rsidRPr="00030DA8">
        <w:rPr>
          <w:rFonts w:ascii="Consolas" w:hAnsi="Consolas"/>
          <w:i/>
          <w:sz w:val="20"/>
          <w:szCs w:val="18"/>
        </w:rPr>
        <w:t>strings.TrimSpace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</w:p>
    <w:p w14:paraId="3D1BCA7F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s.Find</w:t>
      </w:r>
      <w:proofErr w:type="spellEnd"/>
      <w:r w:rsidRPr="00030DA8">
        <w:rPr>
          <w:rFonts w:ascii="Consolas" w:hAnsi="Consolas"/>
          <w:i/>
          <w:sz w:val="20"/>
          <w:szCs w:val="18"/>
        </w:rPr>
        <w:t>("span[data-</w:t>
      </w:r>
      <w:proofErr w:type="spellStart"/>
      <w:r w:rsidRPr="00030DA8">
        <w:rPr>
          <w:rFonts w:ascii="Consolas" w:hAnsi="Consolas"/>
          <w:i/>
          <w:sz w:val="20"/>
          <w:szCs w:val="18"/>
        </w:rPr>
        <w:t>qa</w:t>
      </w:r>
      <w:proofErr w:type="spellEnd"/>
      <w:r w:rsidRPr="00030DA8">
        <w:rPr>
          <w:rFonts w:ascii="Consolas" w:hAnsi="Consolas"/>
          <w:i/>
          <w:sz w:val="20"/>
          <w:szCs w:val="18"/>
        </w:rPr>
        <w:t>=vacancy-</w:t>
      </w:r>
      <w:proofErr w:type="spellStart"/>
      <w:r w:rsidRPr="00030DA8">
        <w:rPr>
          <w:rFonts w:ascii="Consolas" w:hAnsi="Consolas"/>
          <w:i/>
          <w:sz w:val="20"/>
          <w:szCs w:val="18"/>
        </w:rPr>
        <w:t>serp</w:t>
      </w:r>
      <w:proofErr w:type="spellEnd"/>
      <w:r w:rsidRPr="00030DA8">
        <w:rPr>
          <w:rFonts w:ascii="Consolas" w:hAnsi="Consolas"/>
          <w:i/>
          <w:sz w:val="20"/>
          <w:szCs w:val="18"/>
        </w:rPr>
        <w:t>__vacancy-address]").Text(),</w:t>
      </w:r>
    </w:p>
    <w:p w14:paraId="6E3450B6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)</w:t>
      </w:r>
    </w:p>
    <w:p w14:paraId="68094981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v.Exp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</w:t>
      </w:r>
      <w:proofErr w:type="spellStart"/>
      <w:r w:rsidRPr="00030DA8">
        <w:rPr>
          <w:rFonts w:ascii="Consolas" w:hAnsi="Consolas"/>
          <w:i/>
          <w:sz w:val="20"/>
          <w:szCs w:val="18"/>
        </w:rPr>
        <w:t>strings.TrimSpace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</w:p>
    <w:p w14:paraId="4755CF93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s.Find("[data-qa^=vacancy-serp__vacancy-work-experience]").First().Text(),</w:t>
      </w:r>
    </w:p>
    <w:p w14:paraId="420921F4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)</w:t>
      </w:r>
    </w:p>
    <w:p w14:paraId="73686887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v.Schedule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= </w:t>
      </w:r>
      <w:proofErr w:type="spellStart"/>
      <w:r w:rsidRPr="00030DA8">
        <w:rPr>
          <w:rFonts w:ascii="Consolas" w:hAnsi="Consolas"/>
          <w:i/>
          <w:sz w:val="20"/>
          <w:szCs w:val="18"/>
        </w:rPr>
        <w:t>strings.TrimSpace</w:t>
      </w:r>
      <w:proofErr w:type="spellEnd"/>
      <w:r w:rsidRPr="00030DA8">
        <w:rPr>
          <w:rFonts w:ascii="Consolas" w:hAnsi="Consolas"/>
          <w:i/>
          <w:sz w:val="20"/>
          <w:szCs w:val="18"/>
        </w:rPr>
        <w:t>(</w:t>
      </w:r>
    </w:p>
    <w:p w14:paraId="077EE98C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</w:t>
      </w:r>
      <w:proofErr w:type="spellStart"/>
      <w:r w:rsidRPr="00030DA8">
        <w:rPr>
          <w:rFonts w:ascii="Consolas" w:hAnsi="Consolas"/>
          <w:i/>
          <w:sz w:val="20"/>
          <w:szCs w:val="18"/>
        </w:rPr>
        <w:t>s.Find</w:t>
      </w:r>
      <w:proofErr w:type="spellEnd"/>
      <w:r w:rsidRPr="00030DA8">
        <w:rPr>
          <w:rFonts w:ascii="Consolas" w:hAnsi="Consolas"/>
          <w:i/>
          <w:sz w:val="20"/>
          <w:szCs w:val="18"/>
        </w:rPr>
        <w:t>("[data-</w:t>
      </w:r>
      <w:proofErr w:type="spellStart"/>
      <w:r w:rsidRPr="00030DA8">
        <w:rPr>
          <w:rFonts w:ascii="Consolas" w:hAnsi="Consolas"/>
          <w:i/>
          <w:sz w:val="20"/>
          <w:szCs w:val="18"/>
        </w:rPr>
        <w:t>qa</w:t>
      </w:r>
      <w:proofErr w:type="spellEnd"/>
      <w:r w:rsidRPr="00030DA8">
        <w:rPr>
          <w:rFonts w:ascii="Consolas" w:hAnsi="Consolas"/>
          <w:i/>
          <w:sz w:val="20"/>
          <w:szCs w:val="18"/>
        </w:rPr>
        <w:t>^=vacancy-label-work-schedule]").First().Text(),</w:t>
      </w:r>
    </w:p>
    <w:p w14:paraId="2AD265EB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)</w:t>
      </w:r>
    </w:p>
    <w:p w14:paraId="649CBBD7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</w:p>
    <w:p w14:paraId="6BDF0E48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if </w:t>
      </w:r>
      <w:proofErr w:type="spellStart"/>
      <w:r w:rsidRPr="00030DA8">
        <w:rPr>
          <w:rFonts w:ascii="Consolas" w:hAnsi="Consolas"/>
          <w:i/>
          <w:sz w:val="20"/>
          <w:szCs w:val="18"/>
        </w:rPr>
        <w:t>v.Title</w:t>
      </w:r>
      <w:proofErr w:type="spellEnd"/>
      <w:r w:rsidRPr="00030DA8">
        <w:rPr>
          <w:rFonts w:ascii="Consolas" w:hAnsi="Consolas"/>
          <w:i/>
          <w:sz w:val="20"/>
          <w:szCs w:val="18"/>
        </w:rPr>
        <w:t xml:space="preserve"> != "" &amp;&amp; v.URL != "" {</w:t>
      </w:r>
    </w:p>
    <w:p w14:paraId="6733BE90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    links = append(links, v)</w:t>
      </w:r>
    </w:p>
    <w:p w14:paraId="4722956B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    }</w:t>
      </w:r>
    </w:p>
    <w:p w14:paraId="14CB146C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})</w:t>
      </w:r>
    </w:p>
    <w:p w14:paraId="4DDB31F3" w14:textId="77777777" w:rsidR="00030DA8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 xml:space="preserve">    return links</w:t>
      </w:r>
    </w:p>
    <w:p w14:paraId="46C1FCA3" w14:textId="6D181263" w:rsidR="00C361DC" w:rsidRPr="00030DA8" w:rsidRDefault="00030DA8" w:rsidP="00030DA8">
      <w:pPr>
        <w:spacing w:before="120" w:after="120"/>
        <w:ind w:firstLine="709"/>
        <w:rPr>
          <w:rFonts w:ascii="Consolas" w:hAnsi="Consolas"/>
          <w:i/>
          <w:sz w:val="20"/>
          <w:szCs w:val="18"/>
        </w:rPr>
      </w:pPr>
      <w:r w:rsidRPr="00030DA8">
        <w:rPr>
          <w:rFonts w:ascii="Consolas" w:hAnsi="Consolas"/>
          <w:i/>
          <w:sz w:val="20"/>
          <w:szCs w:val="18"/>
        </w:rPr>
        <w:t>}</w:t>
      </w:r>
    </w:p>
    <w:p w14:paraId="619656ED" w14:textId="3693CFF8" w:rsidR="00F11CF6" w:rsidRPr="00E010E9" w:rsidRDefault="009416C9">
      <w:pPr>
        <w:pStyle w:val="21"/>
        <w:spacing w:before="240" w:after="120"/>
        <w:rPr>
          <w:b w:val="0"/>
          <w:bCs w:val="0"/>
        </w:rPr>
      </w:pPr>
      <w:bookmarkStart w:id="11" w:name="_Toc231745254"/>
      <w:r w:rsidRPr="00E010E9">
        <w:rPr>
          <w:rFonts w:ascii="Times New Roman" w:hAnsi="Times New Roman"/>
          <w:b w:val="0"/>
          <w:bCs w:val="0"/>
          <w:color w:val="000000"/>
          <w:sz w:val="28"/>
        </w:rPr>
        <w:t xml:space="preserve">3.2 </w:t>
      </w:r>
      <w:r w:rsidRPr="007F0727">
        <w:rPr>
          <w:rFonts w:ascii="Times New Roman" w:hAnsi="Times New Roman"/>
          <w:b w:val="0"/>
          <w:bCs w:val="0"/>
          <w:color w:val="000000"/>
          <w:sz w:val="28"/>
          <w:lang w:val="ru-RU"/>
        </w:rPr>
        <w:t>Я</w:t>
      </w:r>
      <w:r w:rsidRPr="007F0727">
        <w:rPr>
          <w:rFonts w:ascii="Times New Roman" w:hAnsi="Times New Roman"/>
          <w:b w:val="0"/>
          <w:bCs w:val="0"/>
          <w:color w:val="000000"/>
          <w:sz w:val="28"/>
          <w:lang w:val="ru-RU"/>
        </w:rPr>
        <w:t>зык</w:t>
      </w:r>
      <w:r w:rsidRPr="00E010E9">
        <w:rPr>
          <w:rFonts w:ascii="Times New Roman" w:hAnsi="Times New Roman"/>
          <w:b w:val="0"/>
          <w:bCs w:val="0"/>
          <w:color w:val="000000"/>
          <w:sz w:val="28"/>
        </w:rPr>
        <w:t xml:space="preserve"> </w:t>
      </w:r>
      <w:r w:rsidRPr="007F0727">
        <w:rPr>
          <w:rFonts w:ascii="Times New Roman" w:hAnsi="Times New Roman"/>
          <w:b w:val="0"/>
          <w:bCs w:val="0"/>
          <w:color w:val="000000"/>
          <w:sz w:val="28"/>
          <w:lang w:val="ru-RU"/>
        </w:rPr>
        <w:t>программирования</w:t>
      </w:r>
      <w:r w:rsidRPr="00E010E9">
        <w:rPr>
          <w:rFonts w:ascii="Times New Roman" w:hAnsi="Times New Roman"/>
          <w:b w:val="0"/>
          <w:bCs w:val="0"/>
          <w:color w:val="000000"/>
          <w:sz w:val="28"/>
        </w:rPr>
        <w:t xml:space="preserve"> </w:t>
      </w:r>
      <w:r w:rsidRPr="007F0727">
        <w:rPr>
          <w:rFonts w:ascii="Times New Roman" w:hAnsi="Times New Roman"/>
          <w:b w:val="0"/>
          <w:bCs w:val="0"/>
          <w:color w:val="000000"/>
          <w:sz w:val="28"/>
        </w:rPr>
        <w:t>Python</w:t>
      </w:r>
      <w:bookmarkEnd w:id="11"/>
      <w:r w:rsidR="00E010E9" w:rsidRPr="00E010E9">
        <w:t xml:space="preserve"> </w:t>
      </w:r>
    </w:p>
    <w:p w14:paraId="5F91B436" w14:textId="77777777" w:rsidR="00F11CF6" w:rsidRPr="00E010E9" w:rsidRDefault="009416C9">
      <w:pPr>
        <w:ind w:firstLine="709"/>
        <w:rPr>
          <w:lang w:val="ru-RU"/>
        </w:rPr>
      </w:pPr>
      <w:r>
        <w:t>P</w:t>
      </w:r>
      <w:r>
        <w:t>ython</w:t>
      </w:r>
      <w:r w:rsidRPr="00FF6E4A">
        <w:rPr>
          <w:lang w:val="ru-RU"/>
        </w:rPr>
        <w:t xml:space="preserve"> — интерпретируемый язык программирования, широко используемый в областях анализа данных и машинного обучения. </w:t>
      </w:r>
      <w:r w:rsidRPr="00E010E9">
        <w:rPr>
          <w:lang w:val="ru-RU"/>
        </w:rPr>
        <w:t xml:space="preserve">В данной работе </w:t>
      </w:r>
      <w:r>
        <w:t>Python</w:t>
      </w:r>
      <w:r w:rsidRPr="00E010E9">
        <w:rPr>
          <w:lang w:val="ru-RU"/>
        </w:rPr>
        <w:t xml:space="preserve"> используется для:</w:t>
      </w:r>
    </w:p>
    <w:p w14:paraId="73BB6DF4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Реализации </w:t>
      </w:r>
      <w:r>
        <w:t>REST</w:t>
      </w:r>
      <w:r w:rsidRPr="00FF6E4A">
        <w:rPr>
          <w:lang w:val="ru-RU"/>
        </w:rPr>
        <w:t xml:space="preserve"> </w:t>
      </w:r>
      <w:r>
        <w:t>API</w:t>
      </w:r>
      <w:r w:rsidRPr="00FF6E4A">
        <w:rPr>
          <w:lang w:val="ru-RU"/>
        </w:rPr>
        <w:t xml:space="preserve"> на </w:t>
      </w:r>
      <w:proofErr w:type="spellStart"/>
      <w:r>
        <w:t>FastAPI</w:t>
      </w:r>
      <w:proofErr w:type="spellEnd"/>
      <w:r w:rsidRPr="00FF6E4A">
        <w:rPr>
          <w:lang w:val="ru-RU"/>
        </w:rPr>
        <w:t>.</w:t>
      </w:r>
    </w:p>
    <w:p w14:paraId="787630E2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lastRenderedPageBreak/>
        <w:t>Анализа данных: извлечение навыков, кл</w:t>
      </w:r>
      <w:r w:rsidRPr="00FF6E4A">
        <w:rPr>
          <w:lang w:val="ru-RU"/>
        </w:rPr>
        <w:t>ассификация уровней, статистика.</w:t>
      </w:r>
    </w:p>
    <w:p w14:paraId="693E490F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Визуализации: генерация </w:t>
      </w:r>
      <w:r>
        <w:t>HTML</w:t>
      </w:r>
      <w:r w:rsidRPr="00FF6E4A">
        <w:rPr>
          <w:lang w:val="ru-RU"/>
        </w:rPr>
        <w:t xml:space="preserve">-страниц с графиками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Pr="00FF6E4A">
        <w:rPr>
          <w:lang w:val="ru-RU"/>
        </w:rPr>
        <w:t>.</w:t>
      </w:r>
    </w:p>
    <w:p w14:paraId="1585A12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Тестирования: модульные тесты с </w:t>
      </w:r>
      <w:proofErr w:type="spellStart"/>
      <w:r>
        <w:t>pytest</w:t>
      </w:r>
      <w:proofErr w:type="spellEnd"/>
      <w:r w:rsidRPr="00FF6E4A">
        <w:rPr>
          <w:lang w:val="ru-RU"/>
        </w:rPr>
        <w:t>.</w:t>
      </w:r>
    </w:p>
    <w:p w14:paraId="428389A4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Модель данных вакансии реализована с использованием </w:t>
      </w:r>
      <w:proofErr w:type="spellStart"/>
      <w:r>
        <w:t>Pydantic</w:t>
      </w:r>
      <w:proofErr w:type="spellEnd"/>
      <w:r w:rsidRPr="00FF6E4A">
        <w:rPr>
          <w:lang w:val="ru-RU"/>
        </w:rPr>
        <w:t xml:space="preserve"> </w:t>
      </w:r>
      <w:r>
        <w:t>V</w:t>
      </w:r>
      <w:r w:rsidRPr="00FF6E4A">
        <w:rPr>
          <w:lang w:val="ru-RU"/>
        </w:rPr>
        <w:t xml:space="preserve">2, что обеспечивает валидацию типов и удобную </w:t>
      </w:r>
      <w:proofErr w:type="spellStart"/>
      <w:r w:rsidRPr="00FF6E4A">
        <w:rPr>
          <w:lang w:val="ru-RU"/>
        </w:rPr>
        <w:t>сериализацию</w:t>
      </w:r>
      <w:proofErr w:type="spellEnd"/>
      <w:r w:rsidRPr="00FF6E4A">
        <w:rPr>
          <w:lang w:val="ru-RU"/>
        </w:rPr>
        <w:t>/</w:t>
      </w:r>
      <w:proofErr w:type="spellStart"/>
      <w:r w:rsidRPr="00FF6E4A">
        <w:rPr>
          <w:lang w:val="ru-RU"/>
        </w:rPr>
        <w:t>дес</w:t>
      </w:r>
      <w:r w:rsidRPr="00FF6E4A">
        <w:rPr>
          <w:lang w:val="ru-RU"/>
        </w:rPr>
        <w:t>ериализацию</w:t>
      </w:r>
      <w:proofErr w:type="spellEnd"/>
      <w:r w:rsidRPr="00FF6E4A">
        <w:rPr>
          <w:lang w:val="ru-RU"/>
        </w:rPr>
        <w:t xml:space="preserve"> </w:t>
      </w:r>
      <w:r>
        <w:t>JSON</w:t>
      </w:r>
      <w:r w:rsidRPr="00FF6E4A">
        <w:rPr>
          <w:lang w:val="ru-RU"/>
        </w:rPr>
        <w:t xml:space="preserve">. </w:t>
      </w:r>
      <w:proofErr w:type="spellStart"/>
      <w:r>
        <w:t>FastAPI</w:t>
      </w:r>
      <w:proofErr w:type="spellEnd"/>
      <w:r w:rsidRPr="00FF6E4A">
        <w:rPr>
          <w:lang w:val="ru-RU"/>
        </w:rPr>
        <w:t xml:space="preserve"> автоматически генерирует </w:t>
      </w:r>
      <w:proofErr w:type="spellStart"/>
      <w:r>
        <w:t>OpenAPI</w:t>
      </w:r>
      <w:proofErr w:type="spellEnd"/>
      <w:r w:rsidRPr="00FF6E4A">
        <w:rPr>
          <w:lang w:val="ru-RU"/>
        </w:rPr>
        <w:t>-документацию, доступную по адресу /</w:t>
      </w:r>
      <w:r>
        <w:t>docs</w:t>
      </w:r>
      <w:r w:rsidRPr="00FF6E4A">
        <w:rPr>
          <w:lang w:val="ru-RU"/>
        </w:rPr>
        <w:t>.</w:t>
      </w:r>
    </w:p>
    <w:p w14:paraId="4B442ED2" w14:textId="77777777" w:rsidR="00F11CF6" w:rsidRPr="007F0727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12" w:name="_Toc231745255"/>
      <w:r w:rsidRPr="007F0727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3.3 </w:t>
      </w:r>
      <w:proofErr w:type="spellStart"/>
      <w:r w:rsidRPr="007F0727">
        <w:rPr>
          <w:rFonts w:ascii="Times New Roman" w:hAnsi="Times New Roman"/>
          <w:b w:val="0"/>
          <w:bCs w:val="0"/>
          <w:color w:val="000000"/>
          <w:sz w:val="28"/>
        </w:rPr>
        <w:t>FastAPI</w:t>
      </w:r>
      <w:proofErr w:type="spellEnd"/>
      <w:r w:rsidRPr="007F0727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 и веб-интерфейс</w:t>
      </w:r>
      <w:bookmarkEnd w:id="12"/>
    </w:p>
    <w:p w14:paraId="11C50AC1" w14:textId="77777777" w:rsidR="00F11CF6" w:rsidRPr="00FF6E4A" w:rsidRDefault="009416C9">
      <w:pPr>
        <w:ind w:firstLine="709"/>
        <w:rPr>
          <w:lang w:val="ru-RU"/>
        </w:rPr>
      </w:pPr>
      <w:proofErr w:type="spellStart"/>
      <w:r>
        <w:t>FastAPI</w:t>
      </w:r>
      <w:proofErr w:type="spellEnd"/>
      <w:r w:rsidRPr="00FF6E4A">
        <w:rPr>
          <w:lang w:val="ru-RU"/>
        </w:rPr>
        <w:t xml:space="preserve"> — современный веб-фреймворк для </w:t>
      </w:r>
      <w:r>
        <w:t>Python</w:t>
      </w:r>
      <w:r w:rsidRPr="00FF6E4A">
        <w:rPr>
          <w:lang w:val="ru-RU"/>
        </w:rPr>
        <w:t xml:space="preserve">, основанный на </w:t>
      </w:r>
      <w:proofErr w:type="spellStart"/>
      <w:r>
        <w:t>Starlette</w:t>
      </w:r>
      <w:proofErr w:type="spellEnd"/>
      <w:r w:rsidRPr="00FF6E4A">
        <w:rPr>
          <w:lang w:val="ru-RU"/>
        </w:rPr>
        <w:t xml:space="preserve"> и </w:t>
      </w:r>
      <w:proofErr w:type="spellStart"/>
      <w:r>
        <w:t>Pydantic</w:t>
      </w:r>
      <w:proofErr w:type="spellEnd"/>
      <w:r w:rsidRPr="00FF6E4A">
        <w:rPr>
          <w:lang w:val="ru-RU"/>
        </w:rPr>
        <w:t>. Он обеспечивает высокую производительность и</w:t>
      </w:r>
      <w:r w:rsidRPr="00FF6E4A">
        <w:rPr>
          <w:lang w:val="ru-RU"/>
        </w:rPr>
        <w:t xml:space="preserve"> автоматическую валидацию запросов. В проекте </w:t>
      </w:r>
      <w:proofErr w:type="spellStart"/>
      <w:r>
        <w:t>FastAPI</w:t>
      </w:r>
      <w:proofErr w:type="spellEnd"/>
      <w:r w:rsidRPr="00FF6E4A">
        <w:rPr>
          <w:lang w:val="ru-RU"/>
        </w:rPr>
        <w:t xml:space="preserve"> используется для:</w:t>
      </w:r>
    </w:p>
    <w:p w14:paraId="4F3A4722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Обработки </w:t>
      </w:r>
      <w:r>
        <w:t>POST</w:t>
      </w:r>
      <w:r w:rsidRPr="00FF6E4A">
        <w:rPr>
          <w:lang w:val="ru-RU"/>
        </w:rPr>
        <w:t xml:space="preserve"> /</w:t>
      </w:r>
      <w:r>
        <w:t>scrape</w:t>
      </w:r>
      <w:r w:rsidRPr="00FF6E4A">
        <w:rPr>
          <w:lang w:val="ru-RU"/>
        </w:rPr>
        <w:t xml:space="preserve"> — запуск </w:t>
      </w:r>
      <w:proofErr w:type="spellStart"/>
      <w:r w:rsidRPr="00FF6E4A">
        <w:rPr>
          <w:lang w:val="ru-RU"/>
        </w:rPr>
        <w:t>парсинга</w:t>
      </w:r>
      <w:proofErr w:type="spellEnd"/>
      <w:r w:rsidRPr="00FF6E4A">
        <w:rPr>
          <w:lang w:val="ru-RU"/>
        </w:rPr>
        <w:t xml:space="preserve"> с параметрами.</w:t>
      </w:r>
    </w:p>
    <w:p w14:paraId="09C7C5F6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Сервировки </w:t>
      </w:r>
      <w:r>
        <w:t>GET</w:t>
      </w:r>
      <w:r w:rsidRPr="00FF6E4A">
        <w:rPr>
          <w:lang w:val="ru-RU"/>
        </w:rPr>
        <w:t xml:space="preserve"> / — главная страница с </w:t>
      </w:r>
      <w:proofErr w:type="spellStart"/>
      <w:r w:rsidRPr="00FF6E4A">
        <w:rPr>
          <w:lang w:val="ru-RU"/>
        </w:rPr>
        <w:t>дашбордом</w:t>
      </w:r>
      <w:proofErr w:type="spellEnd"/>
      <w:r w:rsidRPr="00FF6E4A">
        <w:rPr>
          <w:lang w:val="ru-RU"/>
        </w:rPr>
        <w:t>.</w:t>
      </w:r>
    </w:p>
    <w:p w14:paraId="50022357" w14:textId="77777777" w:rsidR="00F11CF6" w:rsidRDefault="009416C9">
      <w:pPr>
        <w:pStyle w:val="a0"/>
      </w:pPr>
      <w:proofErr w:type="spellStart"/>
      <w:r>
        <w:t>Предоставления</w:t>
      </w:r>
      <w:proofErr w:type="spellEnd"/>
      <w:r>
        <w:t xml:space="preserve"> JSON API: /stats, /skills/top, /skills/by-area, /levels/distribu</w:t>
      </w:r>
      <w:r>
        <w:t>tion, /areas, /salary.</w:t>
      </w:r>
    </w:p>
    <w:p w14:paraId="7D12AA8D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Автоматической генерации </w:t>
      </w:r>
      <w:r>
        <w:t>Swagger</w:t>
      </w:r>
      <w:r w:rsidRPr="00FF6E4A">
        <w:rPr>
          <w:lang w:val="ru-RU"/>
        </w:rPr>
        <w:t>-документации на /</w:t>
      </w:r>
      <w:r>
        <w:t>docs</w:t>
      </w:r>
      <w:r w:rsidRPr="00FF6E4A">
        <w:rPr>
          <w:lang w:val="ru-RU"/>
        </w:rPr>
        <w:t>.</w:t>
      </w:r>
    </w:p>
    <w:p w14:paraId="5025DD48" w14:textId="63E81779" w:rsidR="00F11CF6" w:rsidRDefault="009416C9">
      <w:pPr>
        <w:ind w:firstLine="709"/>
        <w:rPr>
          <w:lang w:val="ru-RU"/>
        </w:rPr>
      </w:pPr>
      <w:r w:rsidRPr="00FF6E4A">
        <w:rPr>
          <w:lang w:val="ru-RU"/>
        </w:rPr>
        <w:t>Веб-интерфейс представляет собой одностраничное приложение (</w:t>
      </w:r>
      <w:r>
        <w:t>SPA</w:t>
      </w:r>
      <w:r w:rsidRPr="00FF6E4A">
        <w:rPr>
          <w:lang w:val="ru-RU"/>
        </w:rPr>
        <w:t xml:space="preserve">), сгенерированное на стороне сервера. Все данные </w:t>
      </w:r>
      <w:proofErr w:type="spellStart"/>
      <w:r w:rsidRPr="00FF6E4A">
        <w:rPr>
          <w:lang w:val="ru-RU"/>
        </w:rPr>
        <w:t>рендерятся</w:t>
      </w:r>
      <w:proofErr w:type="spellEnd"/>
      <w:r w:rsidRPr="00FF6E4A">
        <w:rPr>
          <w:lang w:val="ru-RU"/>
        </w:rPr>
        <w:t xml:space="preserve"> в </w:t>
      </w:r>
      <w:r>
        <w:t>HTML</w:t>
      </w:r>
      <w:r w:rsidRPr="00FF6E4A">
        <w:rPr>
          <w:lang w:val="ru-RU"/>
        </w:rPr>
        <w:t xml:space="preserve"> с использованием </w:t>
      </w:r>
      <w:r>
        <w:t>Python</w:t>
      </w:r>
      <w:r w:rsidRPr="00FF6E4A">
        <w:rPr>
          <w:lang w:val="ru-RU"/>
        </w:rPr>
        <w:t xml:space="preserve">-форматирования строк. </w:t>
      </w:r>
      <w:r w:rsidRPr="00FF6E4A">
        <w:rPr>
          <w:lang w:val="ru-RU"/>
        </w:rPr>
        <w:t xml:space="preserve">Графики строятся с помощью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Pr="00FF6E4A">
        <w:rPr>
          <w:lang w:val="ru-RU"/>
        </w:rPr>
        <w:t xml:space="preserve"> на стороне клиента. Реализована фильтрация вакансий по уровню (</w:t>
      </w:r>
      <w:r>
        <w:t>Junior</w:t>
      </w:r>
      <w:r w:rsidRPr="00FF6E4A">
        <w:rPr>
          <w:lang w:val="ru-RU"/>
        </w:rPr>
        <w:t>/</w:t>
      </w:r>
      <w:r>
        <w:t>Middle</w:t>
      </w:r>
      <w:r w:rsidRPr="00FF6E4A">
        <w:rPr>
          <w:lang w:val="ru-RU"/>
        </w:rPr>
        <w:t>/</w:t>
      </w:r>
      <w:r>
        <w:t>Senior</w:t>
      </w:r>
      <w:r w:rsidRPr="00FF6E4A">
        <w:rPr>
          <w:lang w:val="ru-RU"/>
        </w:rPr>
        <w:t>) и по дате (сегодня, 3 дня, неделя).</w:t>
      </w:r>
    </w:p>
    <w:p w14:paraId="59D96242" w14:textId="50E2D0B9" w:rsidR="00B200AF" w:rsidRPr="00FF6E4A" w:rsidRDefault="00B200AF">
      <w:pPr>
        <w:ind w:firstLine="709"/>
        <w:rPr>
          <w:lang w:val="ru-RU"/>
        </w:rPr>
      </w:pPr>
      <w:r>
        <w:rPr>
          <w:lang w:val="ru-RU"/>
        </w:rPr>
        <w:t xml:space="preserve">Реализованный веб-интерфейс продемонстрирован на </w:t>
      </w:r>
      <w:r w:rsidR="00687A1A">
        <w:rPr>
          <w:lang w:val="ru-RU"/>
        </w:rPr>
        <w:t>рисунке</w:t>
      </w:r>
      <w:r>
        <w:rPr>
          <w:lang w:val="ru-RU"/>
        </w:rPr>
        <w:t xml:space="preserve"> 5</w:t>
      </w:r>
      <w:r w:rsidR="004E5391">
        <w:rPr>
          <w:lang w:val="ru-RU"/>
        </w:rPr>
        <w:t>:</w:t>
      </w:r>
    </w:p>
    <w:p w14:paraId="432989C5" w14:textId="77777777" w:rsidR="00C461D6" w:rsidRDefault="00C461D6" w:rsidP="00C461D6">
      <w:pPr>
        <w:keepNext/>
        <w:spacing w:before="120" w:after="120"/>
        <w:jc w:val="center"/>
      </w:pPr>
      <w:r w:rsidRPr="00C461D6">
        <w:rPr>
          <w:i/>
          <w:color w:val="646464"/>
          <w:sz w:val="24"/>
          <w:lang w:val="ru-RU"/>
        </w:rPr>
        <w:lastRenderedPageBreak/>
        <w:drawing>
          <wp:inline distT="0" distB="0" distL="0" distR="0" wp14:anchorId="6EEF0C5D" wp14:editId="4B88EDFD">
            <wp:extent cx="5153025" cy="2662293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0524" cy="266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C30D" w14:textId="5CF1DB1F" w:rsidR="00C461D6" w:rsidRPr="00C461D6" w:rsidRDefault="00C461D6" w:rsidP="00C461D6">
      <w:pPr>
        <w:pStyle w:val="af5"/>
        <w:jc w:val="center"/>
        <w:rPr>
          <w:b w:val="0"/>
          <w:bCs w:val="0"/>
          <w:i/>
          <w:color w:val="auto"/>
          <w:sz w:val="40"/>
          <w:szCs w:val="28"/>
          <w:lang w:val="ru-RU"/>
        </w:rPr>
      </w:pPr>
      <w:r w:rsidRPr="00B200AF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C461D6">
        <w:rPr>
          <w:b w:val="0"/>
          <w:bCs w:val="0"/>
          <w:color w:val="auto"/>
          <w:sz w:val="28"/>
          <w:szCs w:val="28"/>
        </w:rPr>
        <w:fldChar w:fldCharType="begin"/>
      </w:r>
      <w:r w:rsidRPr="00B200AF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C461D6">
        <w:rPr>
          <w:b w:val="0"/>
          <w:bCs w:val="0"/>
          <w:color w:val="auto"/>
          <w:sz w:val="28"/>
          <w:szCs w:val="28"/>
        </w:rPr>
        <w:instrText>SEQ</w:instrText>
      </w:r>
      <w:r w:rsidRPr="00B200AF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C461D6">
        <w:rPr>
          <w:b w:val="0"/>
          <w:bCs w:val="0"/>
          <w:color w:val="auto"/>
          <w:sz w:val="28"/>
          <w:szCs w:val="28"/>
        </w:rPr>
        <w:instrText>ARABIC</w:instrText>
      </w:r>
      <w:r w:rsidRPr="00B200AF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C461D6">
        <w:rPr>
          <w:b w:val="0"/>
          <w:bCs w:val="0"/>
          <w:color w:val="auto"/>
          <w:sz w:val="28"/>
          <w:szCs w:val="28"/>
        </w:rPr>
        <w:fldChar w:fldCharType="separate"/>
      </w:r>
      <w:r w:rsidR="00884BFC" w:rsidRPr="00896F8F">
        <w:rPr>
          <w:b w:val="0"/>
          <w:bCs w:val="0"/>
          <w:noProof/>
          <w:color w:val="auto"/>
          <w:sz w:val="28"/>
          <w:szCs w:val="28"/>
          <w:lang w:val="ru-RU"/>
        </w:rPr>
        <w:t>5</w:t>
      </w:r>
      <w:r w:rsidRPr="00C461D6">
        <w:rPr>
          <w:b w:val="0"/>
          <w:bCs w:val="0"/>
          <w:color w:val="auto"/>
          <w:sz w:val="28"/>
          <w:szCs w:val="28"/>
        </w:rPr>
        <w:fldChar w:fldCharType="end"/>
      </w:r>
      <w:r w:rsidRPr="00C461D6">
        <w:rPr>
          <w:b w:val="0"/>
          <w:bCs w:val="0"/>
          <w:color w:val="auto"/>
          <w:sz w:val="28"/>
          <w:szCs w:val="28"/>
          <w:lang w:val="ru-RU"/>
        </w:rPr>
        <w:t xml:space="preserve"> Скриншот веб-интерфейса: </w:t>
      </w:r>
      <w:proofErr w:type="spellStart"/>
      <w:r w:rsidRPr="00C461D6">
        <w:rPr>
          <w:b w:val="0"/>
          <w:bCs w:val="0"/>
          <w:color w:val="auto"/>
          <w:sz w:val="28"/>
          <w:szCs w:val="28"/>
          <w:lang w:val="ru-RU"/>
        </w:rPr>
        <w:t>дашборд</w:t>
      </w:r>
      <w:proofErr w:type="spellEnd"/>
      <w:r w:rsidRPr="00C461D6">
        <w:rPr>
          <w:b w:val="0"/>
          <w:bCs w:val="0"/>
          <w:color w:val="auto"/>
          <w:sz w:val="28"/>
          <w:szCs w:val="28"/>
          <w:lang w:val="ru-RU"/>
        </w:rPr>
        <w:t xml:space="preserve"> с графиками</w:t>
      </w:r>
    </w:p>
    <w:p w14:paraId="39438B4B" w14:textId="4227AEA4" w:rsidR="00F11CF6" w:rsidRPr="00A02BA6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13" w:name="_Toc231745256"/>
      <w:r w:rsidRPr="00A02BA6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3.4 </w:t>
      </w:r>
      <w:r w:rsidRPr="00A02BA6">
        <w:rPr>
          <w:rFonts w:ascii="Times New Roman" w:hAnsi="Times New Roman"/>
          <w:b w:val="0"/>
          <w:bCs w:val="0"/>
          <w:color w:val="000000"/>
          <w:sz w:val="28"/>
        </w:rPr>
        <w:t>Docker</w:t>
      </w:r>
      <w:r w:rsidRPr="00A02BA6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 и контейнеризация</w:t>
      </w:r>
      <w:bookmarkEnd w:id="13"/>
    </w:p>
    <w:p w14:paraId="6F438DFE" w14:textId="77777777" w:rsidR="00F11CF6" w:rsidRPr="00FF6E4A" w:rsidRDefault="009416C9">
      <w:pPr>
        <w:ind w:firstLine="709"/>
        <w:rPr>
          <w:lang w:val="ru-RU"/>
        </w:rPr>
      </w:pPr>
      <w:r>
        <w:t>Docker</w:t>
      </w:r>
      <w:r w:rsidRPr="00FF6E4A">
        <w:rPr>
          <w:lang w:val="ru-RU"/>
        </w:rPr>
        <w:t xml:space="preserve"> испо</w:t>
      </w:r>
      <w:r w:rsidRPr="00FF6E4A">
        <w:rPr>
          <w:lang w:val="ru-RU"/>
        </w:rPr>
        <w:t xml:space="preserve">льзуется для контейнеризации приложения. </w:t>
      </w:r>
      <w:proofErr w:type="spellStart"/>
      <w:r>
        <w:t>Dockerfile</w:t>
      </w:r>
      <w:proofErr w:type="spellEnd"/>
      <w:r w:rsidRPr="00FF6E4A">
        <w:rPr>
          <w:lang w:val="ru-RU"/>
        </w:rPr>
        <w:t xml:space="preserve"> реализует </w:t>
      </w:r>
      <w:proofErr w:type="spellStart"/>
      <w:r w:rsidRPr="00FF6E4A">
        <w:rPr>
          <w:lang w:val="ru-RU"/>
        </w:rPr>
        <w:t>мультистейдж</w:t>
      </w:r>
      <w:proofErr w:type="spellEnd"/>
      <w:r w:rsidRPr="00FF6E4A">
        <w:rPr>
          <w:lang w:val="ru-RU"/>
        </w:rPr>
        <w:t>-сборку:</w:t>
      </w:r>
    </w:p>
    <w:p w14:paraId="30E01B95" w14:textId="208EF6C0" w:rsidR="00D47A6E" w:rsidRPr="00D47A6E" w:rsidRDefault="009416C9" w:rsidP="00D47A6E">
      <w:pPr>
        <w:pStyle w:val="ae"/>
        <w:numPr>
          <w:ilvl w:val="0"/>
          <w:numId w:val="15"/>
        </w:numPr>
        <w:rPr>
          <w:sz w:val="32"/>
          <w:szCs w:val="24"/>
          <w:lang w:val="ru-RU"/>
        </w:rPr>
      </w:pPr>
      <w:r w:rsidRPr="00D47A6E">
        <w:rPr>
          <w:szCs w:val="24"/>
          <w:lang w:val="ru-RU"/>
        </w:rPr>
        <w:t>Этап 1 (</w:t>
      </w:r>
      <w:r w:rsidRPr="00D47A6E">
        <w:rPr>
          <w:szCs w:val="24"/>
        </w:rPr>
        <w:t>builder</w:t>
      </w:r>
      <w:r w:rsidRPr="00D47A6E">
        <w:rPr>
          <w:szCs w:val="24"/>
          <w:lang w:val="ru-RU"/>
        </w:rPr>
        <w:t xml:space="preserve">): на основе образа </w:t>
      </w:r>
      <w:proofErr w:type="spellStart"/>
      <w:r w:rsidRPr="00D47A6E">
        <w:rPr>
          <w:szCs w:val="24"/>
        </w:rPr>
        <w:t>golang</w:t>
      </w:r>
      <w:proofErr w:type="spellEnd"/>
      <w:r w:rsidRPr="00D47A6E">
        <w:rPr>
          <w:szCs w:val="24"/>
          <w:lang w:val="ru-RU"/>
        </w:rPr>
        <w:t>:1.26-</w:t>
      </w:r>
      <w:r w:rsidRPr="00D47A6E">
        <w:rPr>
          <w:szCs w:val="24"/>
        </w:rPr>
        <w:t>alpine</w:t>
      </w:r>
      <w:r w:rsidRPr="00D47A6E">
        <w:rPr>
          <w:szCs w:val="24"/>
          <w:lang w:val="ru-RU"/>
        </w:rPr>
        <w:t xml:space="preserve"> собирается </w:t>
      </w:r>
      <w:r w:rsidRPr="00D47A6E">
        <w:rPr>
          <w:szCs w:val="24"/>
        </w:rPr>
        <w:t>Go</w:t>
      </w:r>
      <w:r w:rsidRPr="00D47A6E">
        <w:rPr>
          <w:szCs w:val="24"/>
          <w:lang w:val="ru-RU"/>
        </w:rPr>
        <w:t>-</w:t>
      </w:r>
      <w:proofErr w:type="spellStart"/>
      <w:r w:rsidRPr="00D47A6E">
        <w:rPr>
          <w:szCs w:val="24"/>
          <w:lang w:val="ru-RU"/>
        </w:rPr>
        <w:t>бинарник</w:t>
      </w:r>
      <w:proofErr w:type="spellEnd"/>
      <w:r w:rsidRPr="00D47A6E">
        <w:rPr>
          <w:szCs w:val="24"/>
          <w:lang w:val="ru-RU"/>
        </w:rPr>
        <w:t xml:space="preserve"> /</w:t>
      </w:r>
      <w:r w:rsidRPr="00D47A6E">
        <w:rPr>
          <w:szCs w:val="24"/>
        </w:rPr>
        <w:t>scraper</w:t>
      </w:r>
      <w:r w:rsidRPr="00D47A6E">
        <w:rPr>
          <w:szCs w:val="24"/>
          <w:lang w:val="ru-RU"/>
        </w:rPr>
        <w:t>.</w:t>
      </w:r>
    </w:p>
    <w:p w14:paraId="0DAB29A2" w14:textId="372F691C" w:rsidR="00F11CF6" w:rsidRPr="00D47A6E" w:rsidRDefault="009416C9" w:rsidP="00D47A6E">
      <w:pPr>
        <w:pStyle w:val="ae"/>
        <w:numPr>
          <w:ilvl w:val="0"/>
          <w:numId w:val="15"/>
        </w:numPr>
        <w:rPr>
          <w:sz w:val="32"/>
          <w:szCs w:val="24"/>
          <w:lang w:val="ru-RU"/>
        </w:rPr>
      </w:pPr>
      <w:r w:rsidRPr="00D47A6E">
        <w:rPr>
          <w:szCs w:val="24"/>
          <w:lang w:val="ru-RU"/>
        </w:rPr>
        <w:t>Этап 2 (</w:t>
      </w:r>
      <w:r w:rsidRPr="00D47A6E">
        <w:rPr>
          <w:szCs w:val="24"/>
        </w:rPr>
        <w:t>runtime</w:t>
      </w:r>
      <w:r w:rsidRPr="00D47A6E">
        <w:rPr>
          <w:szCs w:val="24"/>
          <w:lang w:val="ru-RU"/>
        </w:rPr>
        <w:t xml:space="preserve">): на основе образа </w:t>
      </w:r>
      <w:r w:rsidRPr="00D47A6E">
        <w:rPr>
          <w:szCs w:val="24"/>
        </w:rPr>
        <w:t>python</w:t>
      </w:r>
      <w:r w:rsidRPr="00D47A6E">
        <w:rPr>
          <w:szCs w:val="24"/>
          <w:lang w:val="ru-RU"/>
        </w:rPr>
        <w:t>:3.12-</w:t>
      </w:r>
      <w:r w:rsidRPr="00D47A6E">
        <w:rPr>
          <w:szCs w:val="24"/>
        </w:rPr>
        <w:t>slim</w:t>
      </w:r>
      <w:r w:rsidRPr="00D47A6E">
        <w:rPr>
          <w:szCs w:val="24"/>
          <w:lang w:val="ru-RU"/>
        </w:rPr>
        <w:t xml:space="preserve"> устанавливаются </w:t>
      </w:r>
      <w:r w:rsidRPr="00D47A6E">
        <w:rPr>
          <w:szCs w:val="24"/>
        </w:rPr>
        <w:t>Python</w:t>
      </w:r>
      <w:r w:rsidRPr="00D47A6E">
        <w:rPr>
          <w:szCs w:val="24"/>
          <w:lang w:val="ru-RU"/>
        </w:rPr>
        <w:t xml:space="preserve">-зависимости, копируется </w:t>
      </w:r>
      <w:proofErr w:type="spellStart"/>
      <w:r w:rsidRPr="00D47A6E">
        <w:rPr>
          <w:szCs w:val="24"/>
          <w:lang w:val="ru-RU"/>
        </w:rPr>
        <w:t>бинарник</w:t>
      </w:r>
      <w:proofErr w:type="spellEnd"/>
      <w:r w:rsidRPr="00D47A6E">
        <w:rPr>
          <w:szCs w:val="24"/>
          <w:lang w:val="ru-RU"/>
        </w:rPr>
        <w:t xml:space="preserve"> из этапа 1 и исходный код аналитика.</w:t>
      </w:r>
    </w:p>
    <w:p w14:paraId="2E5DA188" w14:textId="77777777" w:rsidR="005955DE" w:rsidRDefault="009416C9" w:rsidP="00CE6D50">
      <w:pPr>
        <w:ind w:firstLine="709"/>
        <w:rPr>
          <w:lang w:val="ru-RU"/>
        </w:rPr>
      </w:pPr>
      <w:r>
        <w:t>D</w:t>
      </w:r>
      <w:r>
        <w:t>ocker</w:t>
      </w:r>
      <w:r w:rsidRPr="00FF6E4A">
        <w:rPr>
          <w:lang w:val="ru-RU"/>
        </w:rPr>
        <w:t xml:space="preserve"> </w:t>
      </w:r>
      <w:r>
        <w:t>Compose</w:t>
      </w:r>
      <w:r w:rsidRPr="00FF6E4A">
        <w:rPr>
          <w:lang w:val="ru-RU"/>
        </w:rPr>
        <w:t xml:space="preserve"> (</w:t>
      </w:r>
      <w:r>
        <w:t>docker</w:t>
      </w:r>
      <w:r w:rsidRPr="00FF6E4A">
        <w:rPr>
          <w:lang w:val="ru-RU"/>
        </w:rPr>
        <w:t>-</w:t>
      </w:r>
      <w:r>
        <w:t>compose</w:t>
      </w:r>
      <w:r w:rsidRPr="00FF6E4A">
        <w:rPr>
          <w:lang w:val="ru-RU"/>
        </w:rPr>
        <w:t>.</w:t>
      </w:r>
      <w:proofErr w:type="spellStart"/>
      <w:r>
        <w:t>yml</w:t>
      </w:r>
      <w:proofErr w:type="spellEnd"/>
      <w:r w:rsidRPr="00FF6E4A">
        <w:rPr>
          <w:lang w:val="ru-RU"/>
        </w:rPr>
        <w:t xml:space="preserve">) определяет сервис </w:t>
      </w:r>
      <w:r>
        <w:t>app</w:t>
      </w:r>
      <w:r w:rsidRPr="00FF6E4A">
        <w:rPr>
          <w:lang w:val="ru-RU"/>
        </w:rPr>
        <w:t xml:space="preserve"> на порту 8000 с монтированием тома ./</w:t>
      </w:r>
      <w:r>
        <w:t>data</w:t>
      </w:r>
      <w:r w:rsidRPr="00FF6E4A">
        <w:rPr>
          <w:lang w:val="ru-RU"/>
        </w:rPr>
        <w:t>:/</w:t>
      </w:r>
      <w:r>
        <w:t>data</w:t>
      </w:r>
      <w:r w:rsidRPr="00FF6E4A">
        <w:rPr>
          <w:lang w:val="ru-RU"/>
        </w:rPr>
        <w:t xml:space="preserve"> для сохранения результатов </w:t>
      </w:r>
      <w:proofErr w:type="spellStart"/>
      <w:r w:rsidRPr="00FF6E4A">
        <w:rPr>
          <w:lang w:val="ru-RU"/>
        </w:rPr>
        <w:t>парсинга</w:t>
      </w:r>
      <w:proofErr w:type="spellEnd"/>
      <w:r w:rsidRPr="00FF6E4A">
        <w:rPr>
          <w:lang w:val="ru-RU"/>
        </w:rPr>
        <w:t xml:space="preserve">. Запуск осуществляется командой </w:t>
      </w:r>
      <w:r>
        <w:t>docke</w:t>
      </w:r>
      <w:r>
        <w:t>r</w:t>
      </w:r>
      <w:r w:rsidRPr="00FF6E4A">
        <w:rPr>
          <w:lang w:val="ru-RU"/>
        </w:rPr>
        <w:t xml:space="preserve"> </w:t>
      </w:r>
      <w:r>
        <w:t>compose</w:t>
      </w:r>
      <w:r w:rsidRPr="00FF6E4A">
        <w:rPr>
          <w:lang w:val="ru-RU"/>
        </w:rPr>
        <w:t xml:space="preserve"> </w:t>
      </w:r>
      <w:r>
        <w:t>up</w:t>
      </w:r>
      <w:r w:rsidRPr="00FF6E4A">
        <w:rPr>
          <w:lang w:val="ru-RU"/>
        </w:rPr>
        <w:t xml:space="preserve"> --</w:t>
      </w:r>
      <w:r>
        <w:t>build</w:t>
      </w:r>
      <w:r w:rsidRPr="00FF6E4A">
        <w:rPr>
          <w:lang w:val="ru-RU"/>
        </w:rPr>
        <w:t>.</w:t>
      </w:r>
      <w:r w:rsidR="00CE6D50">
        <w:rPr>
          <w:lang w:val="ru-RU"/>
        </w:rPr>
        <w:t xml:space="preserve"> </w:t>
      </w:r>
    </w:p>
    <w:p w14:paraId="276A420F" w14:textId="7E187396" w:rsidR="00CE6D50" w:rsidRPr="006132A1" w:rsidRDefault="00CE6D50" w:rsidP="00CE6D50">
      <w:pPr>
        <w:ind w:firstLine="709"/>
      </w:pPr>
      <w:r>
        <w:rPr>
          <w:lang w:val="ru-RU"/>
        </w:rPr>
        <w:t>Код</w:t>
      </w:r>
      <w:r w:rsidRPr="006132A1">
        <w:t xml:space="preserve"> </w:t>
      </w:r>
      <w:proofErr w:type="spellStart"/>
      <w:r w:rsidR="006132A1">
        <w:t>Dockerfile</w:t>
      </w:r>
      <w:proofErr w:type="spellEnd"/>
      <w:r w:rsidRPr="006132A1">
        <w:t>:</w:t>
      </w:r>
    </w:p>
    <w:p w14:paraId="084AA882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# syntax=docker/dockerfile:1</w:t>
      </w:r>
    </w:p>
    <w:p w14:paraId="332F3E0C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# Stage 1: build Go scraper</w:t>
      </w:r>
    </w:p>
    <w:p w14:paraId="366C1C64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FROM golang:1.26-alpine AS go-builder</w:t>
      </w:r>
    </w:p>
    <w:p w14:paraId="6C89ED7C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WORKDIR /build</w:t>
      </w:r>
    </w:p>
    <w:p w14:paraId="0268A0FE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COPY go-scraper/go.mod go-scraper/</w:t>
      </w:r>
      <w:proofErr w:type="spellStart"/>
      <w:r w:rsidRPr="006C0B51">
        <w:rPr>
          <w:rFonts w:ascii="Consolas" w:hAnsi="Consolas"/>
          <w:sz w:val="20"/>
          <w:szCs w:val="16"/>
        </w:rPr>
        <w:t>go.sum</w:t>
      </w:r>
      <w:proofErr w:type="spellEnd"/>
      <w:r w:rsidRPr="006C0B51">
        <w:rPr>
          <w:rFonts w:ascii="Consolas" w:hAnsi="Consolas"/>
          <w:sz w:val="20"/>
          <w:szCs w:val="16"/>
        </w:rPr>
        <w:t xml:space="preserve"> ./</w:t>
      </w:r>
    </w:p>
    <w:p w14:paraId="02F4D5F7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RUN go mod download</w:t>
      </w:r>
    </w:p>
    <w:p w14:paraId="05C12639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lastRenderedPageBreak/>
        <w:t>COPY go-scraper/ .</w:t>
      </w:r>
    </w:p>
    <w:p w14:paraId="5DE419BD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RUN CGO_ENABLED=0 GOOS=</w:t>
      </w:r>
      <w:proofErr w:type="spellStart"/>
      <w:r w:rsidRPr="006C0B51">
        <w:rPr>
          <w:rFonts w:ascii="Consolas" w:hAnsi="Consolas"/>
          <w:sz w:val="20"/>
          <w:szCs w:val="16"/>
        </w:rPr>
        <w:t>linux</w:t>
      </w:r>
      <w:proofErr w:type="spellEnd"/>
      <w:r w:rsidRPr="006C0B51">
        <w:rPr>
          <w:rFonts w:ascii="Consolas" w:hAnsi="Consolas"/>
          <w:sz w:val="20"/>
          <w:szCs w:val="16"/>
        </w:rPr>
        <w:t xml:space="preserve"> go build -o /scraper ./</w:t>
      </w:r>
      <w:proofErr w:type="spellStart"/>
      <w:r w:rsidRPr="006C0B51">
        <w:rPr>
          <w:rFonts w:ascii="Consolas" w:hAnsi="Consolas"/>
          <w:sz w:val="20"/>
          <w:szCs w:val="16"/>
        </w:rPr>
        <w:t>cmd</w:t>
      </w:r>
      <w:proofErr w:type="spellEnd"/>
      <w:r w:rsidRPr="006C0B51">
        <w:rPr>
          <w:rFonts w:ascii="Consolas" w:hAnsi="Consolas"/>
          <w:sz w:val="20"/>
          <w:szCs w:val="16"/>
        </w:rPr>
        <w:t>/scraper</w:t>
      </w:r>
    </w:p>
    <w:p w14:paraId="12BC5359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</w:p>
    <w:p w14:paraId="5DD64855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# Stage 2: Python runtime with scraper binary</w:t>
      </w:r>
    </w:p>
    <w:p w14:paraId="00A1DE44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FROM python:3.12-slim</w:t>
      </w:r>
    </w:p>
    <w:p w14:paraId="5CD89411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WORKDIR /app</w:t>
      </w:r>
    </w:p>
    <w:p w14:paraId="7BB5474F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</w:p>
    <w:p w14:paraId="747DA605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ENV SCRAPER_BIN=/</w:t>
      </w:r>
      <w:proofErr w:type="spellStart"/>
      <w:r w:rsidRPr="006C0B51">
        <w:rPr>
          <w:rFonts w:ascii="Consolas" w:hAnsi="Consolas"/>
          <w:sz w:val="20"/>
          <w:szCs w:val="16"/>
        </w:rPr>
        <w:t>usr</w:t>
      </w:r>
      <w:proofErr w:type="spellEnd"/>
      <w:r w:rsidRPr="006C0B51">
        <w:rPr>
          <w:rFonts w:ascii="Consolas" w:hAnsi="Consolas"/>
          <w:sz w:val="20"/>
          <w:szCs w:val="16"/>
        </w:rPr>
        <w:t>/local/bin/scraper</w:t>
      </w:r>
    </w:p>
    <w:p w14:paraId="135705A1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</w:p>
    <w:p w14:paraId="0C7FB60D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COPY --from=go-builder /scraper /</w:t>
      </w:r>
      <w:proofErr w:type="spellStart"/>
      <w:r w:rsidRPr="006C0B51">
        <w:rPr>
          <w:rFonts w:ascii="Consolas" w:hAnsi="Consolas"/>
          <w:sz w:val="20"/>
          <w:szCs w:val="16"/>
        </w:rPr>
        <w:t>usr</w:t>
      </w:r>
      <w:proofErr w:type="spellEnd"/>
      <w:r w:rsidRPr="006C0B51">
        <w:rPr>
          <w:rFonts w:ascii="Consolas" w:hAnsi="Consolas"/>
          <w:sz w:val="20"/>
          <w:szCs w:val="16"/>
        </w:rPr>
        <w:t>/local/bin/scraper</w:t>
      </w:r>
    </w:p>
    <w:p w14:paraId="1A77CBEB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</w:p>
    <w:p w14:paraId="00D6BCE2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COPY python-analyzer/requirements.txt .</w:t>
      </w:r>
    </w:p>
    <w:p w14:paraId="4918DAA8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RUN pip install --no-cache-</w:t>
      </w:r>
      <w:proofErr w:type="spellStart"/>
      <w:r w:rsidRPr="006C0B51">
        <w:rPr>
          <w:rFonts w:ascii="Consolas" w:hAnsi="Consolas"/>
          <w:sz w:val="20"/>
          <w:szCs w:val="16"/>
        </w:rPr>
        <w:t>dir</w:t>
      </w:r>
      <w:proofErr w:type="spellEnd"/>
      <w:r w:rsidRPr="006C0B51">
        <w:rPr>
          <w:rFonts w:ascii="Consolas" w:hAnsi="Consolas"/>
          <w:sz w:val="20"/>
          <w:szCs w:val="16"/>
        </w:rPr>
        <w:t xml:space="preserve"> -r requirements.txt</w:t>
      </w:r>
    </w:p>
    <w:p w14:paraId="59892D7B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</w:p>
    <w:p w14:paraId="7EA2B3CD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COPY python-analyzer/ .</w:t>
      </w:r>
    </w:p>
    <w:p w14:paraId="42D8C3CC" w14:textId="77777777" w:rsidR="006C0B51" w:rsidRPr="007A2045" w:rsidRDefault="006C0B51" w:rsidP="006C0B51">
      <w:pPr>
        <w:ind w:firstLine="709"/>
        <w:rPr>
          <w:rFonts w:ascii="Consolas" w:hAnsi="Consolas"/>
          <w:sz w:val="20"/>
          <w:szCs w:val="16"/>
          <w:lang w:val="ru-RU"/>
        </w:rPr>
      </w:pPr>
    </w:p>
    <w:p w14:paraId="10DC3A8F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 xml:space="preserve">RUN </w:t>
      </w:r>
      <w:proofErr w:type="spellStart"/>
      <w:r w:rsidRPr="006C0B51">
        <w:rPr>
          <w:rFonts w:ascii="Consolas" w:hAnsi="Consolas"/>
          <w:sz w:val="20"/>
          <w:szCs w:val="16"/>
        </w:rPr>
        <w:t>mkdir</w:t>
      </w:r>
      <w:proofErr w:type="spellEnd"/>
      <w:r w:rsidRPr="006C0B51">
        <w:rPr>
          <w:rFonts w:ascii="Consolas" w:hAnsi="Consolas"/>
          <w:sz w:val="20"/>
          <w:szCs w:val="16"/>
        </w:rPr>
        <w:t xml:space="preserve"> -p /app/data</w:t>
      </w:r>
    </w:p>
    <w:p w14:paraId="6BBF446E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</w:p>
    <w:p w14:paraId="23B130EA" w14:textId="77777777" w:rsidR="006C0B51" w:rsidRPr="006C0B51" w:rsidRDefault="006C0B51" w:rsidP="006C0B51">
      <w:pPr>
        <w:ind w:firstLine="709"/>
        <w:rPr>
          <w:rFonts w:ascii="Consolas" w:hAnsi="Consolas"/>
          <w:sz w:val="20"/>
          <w:szCs w:val="16"/>
        </w:rPr>
      </w:pPr>
      <w:r w:rsidRPr="006C0B51">
        <w:rPr>
          <w:rFonts w:ascii="Consolas" w:hAnsi="Consolas"/>
          <w:sz w:val="20"/>
          <w:szCs w:val="16"/>
        </w:rPr>
        <w:t>EXPOSE 8000</w:t>
      </w:r>
    </w:p>
    <w:p w14:paraId="1656A8BE" w14:textId="3C9B62A1" w:rsidR="00F11CF6" w:rsidRPr="005955DE" w:rsidRDefault="006C0B51" w:rsidP="006C0B51">
      <w:pPr>
        <w:ind w:firstLine="709"/>
      </w:pPr>
      <w:r w:rsidRPr="006C0B51">
        <w:rPr>
          <w:rFonts w:ascii="Consolas" w:hAnsi="Consolas"/>
          <w:sz w:val="20"/>
          <w:szCs w:val="16"/>
        </w:rPr>
        <w:t>CMD ["</w:t>
      </w:r>
      <w:proofErr w:type="spellStart"/>
      <w:r w:rsidRPr="006C0B51">
        <w:rPr>
          <w:rFonts w:ascii="Consolas" w:hAnsi="Consolas"/>
          <w:sz w:val="20"/>
          <w:szCs w:val="16"/>
        </w:rPr>
        <w:t>uvicorn</w:t>
      </w:r>
      <w:proofErr w:type="spellEnd"/>
      <w:r w:rsidRPr="006C0B51">
        <w:rPr>
          <w:rFonts w:ascii="Consolas" w:hAnsi="Consolas"/>
          <w:sz w:val="20"/>
          <w:szCs w:val="16"/>
        </w:rPr>
        <w:t>", "</w:t>
      </w:r>
      <w:proofErr w:type="spellStart"/>
      <w:r w:rsidRPr="006C0B51">
        <w:rPr>
          <w:rFonts w:ascii="Consolas" w:hAnsi="Consolas"/>
          <w:sz w:val="20"/>
          <w:szCs w:val="16"/>
        </w:rPr>
        <w:t>src.api.main:app</w:t>
      </w:r>
      <w:proofErr w:type="spellEnd"/>
      <w:r w:rsidRPr="006C0B51">
        <w:rPr>
          <w:rFonts w:ascii="Consolas" w:hAnsi="Consolas"/>
          <w:sz w:val="20"/>
          <w:szCs w:val="16"/>
        </w:rPr>
        <w:t>", "--host", "0.0.0.0", "--port", "8000"]</w:t>
      </w:r>
      <w:r w:rsidRPr="006C0B51">
        <w:rPr>
          <w:rFonts w:ascii="Consolas" w:hAnsi="Consolas"/>
          <w:sz w:val="20"/>
          <w:szCs w:val="16"/>
        </w:rPr>
        <w:t xml:space="preserve"> </w:t>
      </w:r>
      <w:r w:rsidR="009416C9" w:rsidRPr="005955DE">
        <w:br w:type="page"/>
      </w:r>
    </w:p>
    <w:p w14:paraId="159435A0" w14:textId="77777777" w:rsidR="00F11CF6" w:rsidRPr="00FF6E4A" w:rsidRDefault="009416C9">
      <w:pPr>
        <w:pStyle w:val="1"/>
        <w:spacing w:before="240" w:after="120"/>
        <w:rPr>
          <w:lang w:val="ru-RU"/>
        </w:rPr>
      </w:pPr>
      <w:bookmarkStart w:id="14" w:name="_Toc231745257"/>
      <w:r w:rsidRPr="00FF6E4A">
        <w:rPr>
          <w:color w:val="000000"/>
          <w:sz w:val="32"/>
          <w:lang w:val="ru-RU"/>
        </w:rPr>
        <w:lastRenderedPageBreak/>
        <w:t>4 РЕАЛИЗАЦИЯ</w:t>
      </w:r>
      <w:bookmarkEnd w:id="14"/>
    </w:p>
    <w:p w14:paraId="71DA023B" w14:textId="77777777" w:rsidR="00F11CF6" w:rsidRPr="009F01C0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15" w:name="_Toc231745258"/>
      <w:r w:rsidRPr="009F01C0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4.1 </w:t>
      </w:r>
      <w:r w:rsidRPr="009F01C0">
        <w:rPr>
          <w:rFonts w:ascii="Times New Roman" w:hAnsi="Times New Roman"/>
          <w:b w:val="0"/>
          <w:bCs w:val="0"/>
          <w:color w:val="000000"/>
          <w:sz w:val="28"/>
        </w:rPr>
        <w:t>Go</w:t>
      </w:r>
      <w:r w:rsidRPr="009F01C0">
        <w:rPr>
          <w:rFonts w:ascii="Times New Roman" w:hAnsi="Times New Roman"/>
          <w:b w:val="0"/>
          <w:bCs w:val="0"/>
          <w:color w:val="000000"/>
          <w:sz w:val="28"/>
          <w:lang w:val="ru-RU"/>
        </w:rPr>
        <w:t>-сборщик</w:t>
      </w:r>
      <w:bookmarkEnd w:id="15"/>
    </w:p>
    <w:p w14:paraId="539479BC" w14:textId="77777777" w:rsidR="00F11CF6" w:rsidRPr="00FF6E4A" w:rsidRDefault="009416C9">
      <w:pPr>
        <w:ind w:firstLine="709"/>
        <w:rPr>
          <w:lang w:val="ru-RU"/>
        </w:rPr>
      </w:pPr>
      <w:r>
        <w:t>Go</w:t>
      </w:r>
      <w:r w:rsidRPr="00FF6E4A">
        <w:rPr>
          <w:lang w:val="ru-RU"/>
        </w:rPr>
        <w:t xml:space="preserve">-сборщик реализован в директории </w:t>
      </w:r>
      <w:r>
        <w:t>go</w:t>
      </w:r>
      <w:r w:rsidRPr="00FF6E4A">
        <w:rPr>
          <w:lang w:val="ru-RU"/>
        </w:rPr>
        <w:t>-</w:t>
      </w:r>
      <w:r>
        <w:t>scraper</w:t>
      </w:r>
      <w:r w:rsidRPr="00FF6E4A">
        <w:rPr>
          <w:lang w:val="ru-RU"/>
        </w:rPr>
        <w:t xml:space="preserve"> и состоит из следующих компонентов:</w:t>
      </w:r>
    </w:p>
    <w:p w14:paraId="020EF525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cmd</w:t>
      </w:r>
      <w:proofErr w:type="spellEnd"/>
      <w:r w:rsidRPr="00FF6E4A">
        <w:rPr>
          <w:lang w:val="ru-RU"/>
        </w:rPr>
        <w:t>/</w:t>
      </w:r>
      <w:r>
        <w:t>scraper</w:t>
      </w:r>
      <w:r w:rsidRPr="00FF6E4A">
        <w:rPr>
          <w:lang w:val="ru-RU"/>
        </w:rPr>
        <w:t>/</w:t>
      </w:r>
      <w:r>
        <w:t>main</w:t>
      </w:r>
      <w:r w:rsidRPr="00FF6E4A">
        <w:rPr>
          <w:lang w:val="ru-RU"/>
        </w:rPr>
        <w:t>.</w:t>
      </w:r>
      <w:r>
        <w:t>go</w:t>
      </w:r>
      <w:r w:rsidRPr="00FF6E4A">
        <w:rPr>
          <w:lang w:val="ru-RU"/>
        </w:rPr>
        <w:t xml:space="preserve"> — точка входа, обработка флагов командной </w:t>
      </w:r>
      <w:r w:rsidRPr="00FF6E4A">
        <w:rPr>
          <w:lang w:val="ru-RU"/>
        </w:rPr>
        <w:t>строки.</w:t>
      </w:r>
    </w:p>
    <w:p w14:paraId="12DF49BC" w14:textId="77777777" w:rsidR="00F11CF6" w:rsidRDefault="009416C9">
      <w:pPr>
        <w:pStyle w:val="a0"/>
      </w:pPr>
      <w:r>
        <w:t>internal/models/</w:t>
      </w:r>
      <w:proofErr w:type="spellStart"/>
      <w:r>
        <w:t>vacancy.go</w:t>
      </w:r>
      <w:proofErr w:type="spellEnd"/>
      <w:r>
        <w:t xml:space="preserve"> —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Vacancy.</w:t>
      </w:r>
    </w:p>
    <w:p w14:paraId="1B1C7B1B" w14:textId="77777777" w:rsidR="00F11CF6" w:rsidRDefault="009416C9">
      <w:pPr>
        <w:pStyle w:val="a0"/>
      </w:pPr>
      <w:r>
        <w:t>internal/parser/parser.go — HTML-парсер hh.ru.</w:t>
      </w:r>
    </w:p>
    <w:p w14:paraId="2EAB8211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Основной функционал сборщика: 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страницы поиска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 xml:space="preserve">, извлечение ссылок на вакансии, параллельный обход каждой вакансии (3 </w:t>
      </w:r>
      <w:r>
        <w:t>worker</w:t>
      </w:r>
      <w:r w:rsidRPr="00FF6E4A">
        <w:rPr>
          <w:lang w:val="ru-RU"/>
        </w:rPr>
        <w:t>) для получен</w:t>
      </w:r>
      <w:r w:rsidRPr="00FF6E4A">
        <w:rPr>
          <w:lang w:val="ru-RU"/>
        </w:rPr>
        <w:t xml:space="preserve">ия полного описания, навыков, зарплаты и даты публикации, сохранение результатов в </w:t>
      </w:r>
      <w:r>
        <w:t>JSON</w:t>
      </w:r>
      <w:r w:rsidRPr="00FF6E4A">
        <w:rPr>
          <w:lang w:val="ru-RU"/>
        </w:rPr>
        <w:t>-файл.</w:t>
      </w:r>
    </w:p>
    <w:p w14:paraId="04A9960E" w14:textId="77777777" w:rsidR="00F11CF6" w:rsidRPr="009F01C0" w:rsidRDefault="009416C9">
      <w:pPr>
        <w:ind w:firstLine="709"/>
        <w:rPr>
          <w:bCs/>
          <w:lang w:val="ru-RU"/>
        </w:rPr>
      </w:pPr>
      <w:r w:rsidRPr="009F01C0">
        <w:rPr>
          <w:bCs/>
          <w:lang w:val="ru-RU"/>
        </w:rPr>
        <w:t xml:space="preserve">Ключевой фрагмент кода — функция </w:t>
      </w:r>
      <w:proofErr w:type="spellStart"/>
      <w:r w:rsidRPr="009F01C0">
        <w:rPr>
          <w:bCs/>
        </w:rPr>
        <w:t>fetchDetails</w:t>
      </w:r>
      <w:proofErr w:type="spellEnd"/>
      <w:r w:rsidRPr="009F01C0">
        <w:rPr>
          <w:bCs/>
          <w:lang w:val="ru-RU"/>
        </w:rPr>
        <w:t xml:space="preserve">, реализующая </w:t>
      </w:r>
      <w:r w:rsidRPr="009F01C0">
        <w:rPr>
          <w:bCs/>
        </w:rPr>
        <w:t>worker</w:t>
      </w:r>
      <w:r w:rsidRPr="009F01C0">
        <w:rPr>
          <w:bCs/>
          <w:lang w:val="ru-RU"/>
        </w:rPr>
        <w:t xml:space="preserve"> </w:t>
      </w:r>
      <w:r w:rsidRPr="009F01C0">
        <w:rPr>
          <w:bCs/>
        </w:rPr>
        <w:t>pool</w:t>
      </w:r>
      <w:r w:rsidRPr="009F01C0">
        <w:rPr>
          <w:bCs/>
          <w:lang w:val="ru-RU"/>
        </w:rPr>
        <w:t>:</w:t>
      </w:r>
    </w:p>
    <w:p w14:paraId="78EE3C52" w14:textId="77777777" w:rsidR="00F11CF6" w:rsidRDefault="009416C9">
      <w:proofErr w:type="spellStart"/>
      <w:r>
        <w:rPr>
          <w:rFonts w:ascii="Consolas" w:hAnsi="Consolas"/>
          <w:sz w:val="20"/>
        </w:rPr>
        <w:t>func</w:t>
      </w:r>
      <w:proofErr w:type="spellEnd"/>
      <w:r>
        <w:rPr>
          <w:rFonts w:ascii="Consolas" w:hAnsi="Consolas"/>
          <w:sz w:val="20"/>
        </w:rPr>
        <w:t xml:space="preserve"> (c *Client) </w:t>
      </w:r>
      <w:proofErr w:type="spellStart"/>
      <w:r>
        <w:rPr>
          <w:rFonts w:ascii="Consolas" w:hAnsi="Consolas"/>
          <w:sz w:val="20"/>
        </w:rPr>
        <w:t>fetchDetails</w:t>
      </w:r>
      <w:proofErr w:type="spellEnd"/>
      <w:r>
        <w:rPr>
          <w:rFonts w:ascii="Consolas" w:hAnsi="Consolas"/>
          <w:sz w:val="20"/>
        </w:rPr>
        <w:t>(links []vacancyLink) []Vacancy {</w:t>
      </w:r>
      <w:r>
        <w:rPr>
          <w:rFonts w:ascii="Consolas" w:hAnsi="Consolas"/>
          <w:sz w:val="20"/>
        </w:rPr>
        <w:br/>
        <w:t xml:space="preserve">    var mu sync.Mutex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t>ar wg sync.WaitGroup</w:t>
      </w:r>
      <w:r>
        <w:rPr>
          <w:rFonts w:ascii="Consolas" w:hAnsi="Consolas"/>
          <w:sz w:val="20"/>
        </w:rPr>
        <w:br/>
        <w:t xml:space="preserve">    sem := make(chan struct{}, c.workers)</w:t>
      </w:r>
      <w:r>
        <w:rPr>
          <w:rFonts w:ascii="Consolas" w:hAnsi="Consolas"/>
          <w:sz w:val="20"/>
        </w:rPr>
        <w:br/>
        <w:t xml:space="preserve">    var results []Vacancy</w:t>
      </w:r>
      <w:r>
        <w:rPr>
          <w:rFonts w:ascii="Consolas" w:hAnsi="Consolas"/>
          <w:sz w:val="20"/>
        </w:rPr>
        <w:br/>
        <w:t xml:space="preserve">    for _, l := range links {</w:t>
      </w:r>
      <w:r>
        <w:rPr>
          <w:rFonts w:ascii="Consolas" w:hAnsi="Consolas"/>
          <w:sz w:val="20"/>
        </w:rPr>
        <w:br/>
        <w:t xml:space="preserve">        wg.Add(1)</w:t>
      </w:r>
      <w:r>
        <w:rPr>
          <w:rFonts w:ascii="Consolas" w:hAnsi="Consolas"/>
          <w:sz w:val="20"/>
        </w:rPr>
        <w:br/>
        <w:t xml:space="preserve">        go func(link vacancyLink) {</w:t>
      </w:r>
      <w:r>
        <w:rPr>
          <w:rFonts w:ascii="Consolas" w:hAnsi="Consolas"/>
          <w:sz w:val="20"/>
        </w:rPr>
        <w:br/>
        <w:t xml:space="preserve">            sem &lt;- struct{}{}</w:t>
      </w:r>
      <w:r>
        <w:rPr>
          <w:rFonts w:ascii="Consolas" w:hAnsi="Consolas"/>
          <w:sz w:val="20"/>
        </w:rPr>
        <w:br/>
        <w:t xml:space="preserve">            defer func() { &lt;-sem; wg.Done() }()</w:t>
      </w:r>
      <w:r>
        <w:rPr>
          <w:rFonts w:ascii="Consolas" w:hAnsi="Consolas"/>
          <w:sz w:val="20"/>
        </w:rPr>
        <w:br/>
        <w:t xml:space="preserve">     </w:t>
      </w:r>
      <w:r>
        <w:rPr>
          <w:rFonts w:ascii="Consolas" w:hAnsi="Consolas"/>
          <w:sz w:val="20"/>
        </w:rPr>
        <w:t xml:space="preserve">       v := fetchVacancyPage(link)</w:t>
      </w:r>
      <w:r>
        <w:rPr>
          <w:rFonts w:ascii="Consolas" w:hAnsi="Consolas"/>
          <w:sz w:val="20"/>
        </w:rPr>
        <w:br/>
        <w:t xml:space="preserve">            mu.Lock()</w:t>
      </w:r>
      <w:r>
        <w:rPr>
          <w:rFonts w:ascii="Consolas" w:hAnsi="Consolas"/>
          <w:sz w:val="20"/>
        </w:rPr>
        <w:br/>
        <w:t xml:space="preserve">            results = append(results, v)</w:t>
      </w:r>
      <w:r>
        <w:rPr>
          <w:rFonts w:ascii="Consolas" w:hAnsi="Consolas"/>
          <w:sz w:val="20"/>
        </w:rPr>
        <w:br/>
        <w:t xml:space="preserve">            mu.Unlock()</w:t>
      </w:r>
      <w:r>
        <w:rPr>
          <w:rFonts w:ascii="Consolas" w:hAnsi="Consolas"/>
          <w:sz w:val="20"/>
        </w:rPr>
        <w:br/>
        <w:t xml:space="preserve">        }(l)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wg.Wait()</w:t>
      </w:r>
      <w:r>
        <w:rPr>
          <w:rFonts w:ascii="Consolas" w:hAnsi="Consolas"/>
          <w:sz w:val="20"/>
        </w:rPr>
        <w:br/>
        <w:t xml:space="preserve">    return results</w:t>
      </w:r>
      <w:r>
        <w:rPr>
          <w:rFonts w:ascii="Consolas" w:hAnsi="Consolas"/>
          <w:sz w:val="20"/>
        </w:rPr>
        <w:br/>
        <w:t>}</w:t>
      </w:r>
    </w:p>
    <w:p w14:paraId="4F26D0B6" w14:textId="77777777" w:rsidR="00F11CF6" w:rsidRPr="00FF6E4A" w:rsidRDefault="009416C9">
      <w:pPr>
        <w:ind w:firstLine="709"/>
        <w:rPr>
          <w:lang w:val="ru-RU"/>
        </w:rPr>
      </w:pPr>
      <w:proofErr w:type="spellStart"/>
      <w:r w:rsidRPr="00FF6E4A">
        <w:rPr>
          <w:lang w:val="ru-RU"/>
        </w:rPr>
        <w:lastRenderedPageBreak/>
        <w:t>Парсинг</w:t>
      </w:r>
      <w:proofErr w:type="spellEnd"/>
      <w:r w:rsidRPr="00FF6E4A">
        <w:rPr>
          <w:lang w:val="ru-RU"/>
        </w:rPr>
        <w:t xml:space="preserve"> </w:t>
      </w:r>
      <w:r>
        <w:t>HTML</w:t>
      </w:r>
      <w:r w:rsidRPr="00FF6E4A">
        <w:rPr>
          <w:lang w:val="ru-RU"/>
        </w:rPr>
        <w:t xml:space="preserve"> выполняется </w:t>
      </w:r>
      <w:r w:rsidRPr="00FF6E4A">
        <w:rPr>
          <w:lang w:val="ru-RU"/>
        </w:rPr>
        <w:t xml:space="preserve">с помощью библиотеки </w:t>
      </w:r>
      <w:proofErr w:type="spellStart"/>
      <w:r>
        <w:t>goquery</w:t>
      </w:r>
      <w:proofErr w:type="spellEnd"/>
      <w:r w:rsidRPr="00FF6E4A">
        <w:rPr>
          <w:lang w:val="ru-RU"/>
        </w:rPr>
        <w:t xml:space="preserve">. Для каждой вакансии извлекаются: название, работодатель, город, зарплата, описание, ключевые навыки, дата публикации и ссылка. Все поля </w:t>
      </w:r>
      <w:proofErr w:type="spellStart"/>
      <w:r w:rsidRPr="00FF6E4A">
        <w:rPr>
          <w:lang w:val="ru-RU"/>
        </w:rPr>
        <w:t>маппятся</w:t>
      </w:r>
      <w:proofErr w:type="spellEnd"/>
      <w:r w:rsidRPr="00FF6E4A">
        <w:rPr>
          <w:lang w:val="ru-RU"/>
        </w:rPr>
        <w:t xml:space="preserve"> в структуру </w:t>
      </w:r>
      <w:r>
        <w:t>Vacancy</w:t>
      </w:r>
      <w:r w:rsidRPr="00FF6E4A">
        <w:rPr>
          <w:lang w:val="ru-RU"/>
        </w:rPr>
        <w:t xml:space="preserve"> и </w:t>
      </w:r>
      <w:proofErr w:type="spellStart"/>
      <w:r w:rsidRPr="00FF6E4A">
        <w:rPr>
          <w:lang w:val="ru-RU"/>
        </w:rPr>
        <w:t>сериализуются</w:t>
      </w:r>
      <w:proofErr w:type="spellEnd"/>
      <w:r w:rsidRPr="00FF6E4A">
        <w:rPr>
          <w:lang w:val="ru-RU"/>
        </w:rPr>
        <w:t xml:space="preserve"> в </w:t>
      </w:r>
      <w:r>
        <w:t>JSON</w:t>
      </w:r>
      <w:r w:rsidRPr="00FF6E4A">
        <w:rPr>
          <w:lang w:val="ru-RU"/>
        </w:rPr>
        <w:t>.</w:t>
      </w:r>
    </w:p>
    <w:p w14:paraId="1F21A9E4" w14:textId="77777777" w:rsidR="00F11CF6" w:rsidRPr="00BB27D1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16" w:name="_Toc231745259"/>
      <w:r w:rsidRPr="00BB27D1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4.2 </w:t>
      </w:r>
      <w:r w:rsidRPr="00BB27D1">
        <w:rPr>
          <w:rFonts w:ascii="Times New Roman" w:hAnsi="Times New Roman"/>
          <w:b w:val="0"/>
          <w:bCs w:val="0"/>
          <w:color w:val="000000"/>
          <w:sz w:val="28"/>
        </w:rPr>
        <w:t>Python</w:t>
      </w:r>
      <w:r w:rsidRPr="00BB27D1">
        <w:rPr>
          <w:rFonts w:ascii="Times New Roman" w:hAnsi="Times New Roman"/>
          <w:b w:val="0"/>
          <w:bCs w:val="0"/>
          <w:color w:val="000000"/>
          <w:sz w:val="28"/>
          <w:lang w:val="ru-RU"/>
        </w:rPr>
        <w:t>-аналитик</w:t>
      </w:r>
      <w:bookmarkEnd w:id="16"/>
    </w:p>
    <w:p w14:paraId="697F4626" w14:textId="77777777" w:rsidR="00F11CF6" w:rsidRPr="00FF6E4A" w:rsidRDefault="009416C9">
      <w:pPr>
        <w:ind w:firstLine="709"/>
        <w:rPr>
          <w:lang w:val="ru-RU"/>
        </w:rPr>
      </w:pPr>
      <w:r>
        <w:t>Python</w:t>
      </w:r>
      <w:r w:rsidRPr="00FF6E4A">
        <w:rPr>
          <w:lang w:val="ru-RU"/>
        </w:rPr>
        <w:t>-аналитик р</w:t>
      </w:r>
      <w:r w:rsidRPr="00FF6E4A">
        <w:rPr>
          <w:lang w:val="ru-RU"/>
        </w:rPr>
        <w:t xml:space="preserve">еализован в директории </w:t>
      </w:r>
      <w:r>
        <w:t>python</w:t>
      </w:r>
      <w:r w:rsidRPr="00FF6E4A">
        <w:rPr>
          <w:lang w:val="ru-RU"/>
        </w:rPr>
        <w:t>-</w:t>
      </w:r>
      <w:r>
        <w:t>analyzer</w:t>
      </w:r>
      <w:r w:rsidRPr="00FF6E4A">
        <w:rPr>
          <w:lang w:val="ru-RU"/>
        </w:rPr>
        <w:t xml:space="preserve"> и состоит из следующих модулей:</w:t>
      </w:r>
    </w:p>
    <w:p w14:paraId="52B31418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src</w:t>
      </w:r>
      <w:proofErr w:type="spellEnd"/>
      <w:r w:rsidRPr="00FF6E4A">
        <w:rPr>
          <w:lang w:val="ru-RU"/>
        </w:rPr>
        <w:t>/</w:t>
      </w:r>
      <w:proofErr w:type="spellStart"/>
      <w:r>
        <w:t>api</w:t>
      </w:r>
      <w:proofErr w:type="spellEnd"/>
      <w:r w:rsidRPr="00FF6E4A">
        <w:rPr>
          <w:lang w:val="ru-RU"/>
        </w:rPr>
        <w:t>/</w:t>
      </w:r>
      <w:r>
        <w:t>main</w:t>
      </w:r>
      <w:r w:rsidRPr="00FF6E4A">
        <w:rPr>
          <w:lang w:val="ru-RU"/>
        </w:rPr>
        <w:t>.</w:t>
      </w:r>
      <w:proofErr w:type="spellStart"/>
      <w:r>
        <w:t>py</w:t>
      </w:r>
      <w:proofErr w:type="spellEnd"/>
      <w:r w:rsidRPr="00FF6E4A">
        <w:rPr>
          <w:lang w:val="ru-RU"/>
        </w:rPr>
        <w:t xml:space="preserve"> — </w:t>
      </w:r>
      <w:proofErr w:type="spellStart"/>
      <w:r>
        <w:t>FastAPI</w:t>
      </w:r>
      <w:proofErr w:type="spellEnd"/>
      <w:r w:rsidRPr="00FF6E4A">
        <w:rPr>
          <w:lang w:val="ru-RU"/>
        </w:rPr>
        <w:t xml:space="preserve"> сервер, веб-интерфейс и </w:t>
      </w:r>
      <w:r>
        <w:t>REST</w:t>
      </w:r>
      <w:r w:rsidRPr="00FF6E4A">
        <w:rPr>
          <w:lang w:val="ru-RU"/>
        </w:rPr>
        <w:t xml:space="preserve"> </w:t>
      </w:r>
      <w:r>
        <w:t>API</w:t>
      </w:r>
      <w:r w:rsidRPr="00FF6E4A">
        <w:rPr>
          <w:lang w:val="ru-RU"/>
        </w:rPr>
        <w:t>.</w:t>
      </w:r>
    </w:p>
    <w:p w14:paraId="3B16B2F6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src</w:t>
      </w:r>
      <w:proofErr w:type="spellEnd"/>
      <w:r w:rsidRPr="00FF6E4A">
        <w:rPr>
          <w:lang w:val="ru-RU"/>
        </w:rPr>
        <w:t>/</w:t>
      </w:r>
      <w:r>
        <w:t>analyzer</w:t>
      </w:r>
      <w:r w:rsidRPr="00FF6E4A">
        <w:rPr>
          <w:lang w:val="ru-RU"/>
        </w:rPr>
        <w:t>.</w:t>
      </w:r>
      <w:proofErr w:type="spellStart"/>
      <w:r>
        <w:t>py</w:t>
      </w:r>
      <w:proofErr w:type="spellEnd"/>
      <w:r w:rsidRPr="00FF6E4A">
        <w:rPr>
          <w:lang w:val="ru-RU"/>
        </w:rPr>
        <w:t xml:space="preserve"> — модуль аналитики: подсчёт навыков, распределение по уровням и городам.</w:t>
      </w:r>
    </w:p>
    <w:p w14:paraId="70DC63D3" w14:textId="77777777" w:rsidR="00F11CF6" w:rsidRDefault="009416C9">
      <w:pPr>
        <w:pStyle w:val="a0"/>
      </w:pPr>
      <w:r>
        <w:t xml:space="preserve">src/models.py — </w:t>
      </w:r>
      <w:proofErr w:type="spellStart"/>
      <w:r>
        <w:t>Pydantic-модель</w:t>
      </w:r>
      <w:proofErr w:type="spellEnd"/>
      <w:r>
        <w:t xml:space="preserve"> Vaca</w:t>
      </w:r>
      <w:r>
        <w:t>ncy.</w:t>
      </w:r>
    </w:p>
    <w:p w14:paraId="51EE9B66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src</w:t>
      </w:r>
      <w:proofErr w:type="spellEnd"/>
      <w:r w:rsidRPr="00FF6E4A">
        <w:rPr>
          <w:lang w:val="ru-RU"/>
        </w:rPr>
        <w:t>/</w:t>
      </w:r>
      <w:proofErr w:type="spellStart"/>
      <w:r>
        <w:t>nlp</w:t>
      </w:r>
      <w:proofErr w:type="spellEnd"/>
      <w:r w:rsidRPr="00FF6E4A">
        <w:rPr>
          <w:lang w:val="ru-RU"/>
        </w:rPr>
        <w:t>/</w:t>
      </w:r>
      <w:r>
        <w:t>skills</w:t>
      </w:r>
      <w:r w:rsidRPr="00FF6E4A">
        <w:rPr>
          <w:lang w:val="ru-RU"/>
        </w:rPr>
        <w:t>.</w:t>
      </w:r>
      <w:proofErr w:type="spellStart"/>
      <w:r>
        <w:t>py</w:t>
      </w:r>
      <w:proofErr w:type="spellEnd"/>
      <w:r w:rsidRPr="00FF6E4A">
        <w:rPr>
          <w:lang w:val="ru-RU"/>
        </w:rPr>
        <w:t xml:space="preserve"> — извлечение навыков и классификация уровней.</w:t>
      </w:r>
    </w:p>
    <w:p w14:paraId="49CC7ABC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Анализ данных выполняется функцией </w:t>
      </w:r>
      <w:r>
        <w:t>analyze</w:t>
      </w:r>
      <w:r w:rsidRPr="00FF6E4A">
        <w:rPr>
          <w:lang w:val="ru-RU"/>
        </w:rPr>
        <w:t>_</w:t>
      </w:r>
      <w:r>
        <w:t>vacancies</w:t>
      </w:r>
      <w:r w:rsidRPr="00FF6E4A">
        <w:rPr>
          <w:lang w:val="ru-RU"/>
        </w:rPr>
        <w:t xml:space="preserve">, которая принимает список вакансий и возвращает словарь со статистикой: топ навыков, распределение по уровням, по городам, зарплатная </w:t>
      </w:r>
      <w:r w:rsidRPr="00FF6E4A">
        <w:rPr>
          <w:lang w:val="ru-RU"/>
        </w:rPr>
        <w:t>статистика и распределение навыков по городам. Навыки извлекаются из описания вакансии (</w:t>
      </w:r>
      <w:proofErr w:type="spellStart"/>
      <w:r w:rsidRPr="00FF6E4A">
        <w:rPr>
          <w:lang w:val="ru-RU"/>
        </w:rPr>
        <w:t>субстроковый</w:t>
      </w:r>
      <w:proofErr w:type="spellEnd"/>
      <w:r w:rsidRPr="00FF6E4A">
        <w:rPr>
          <w:lang w:val="ru-RU"/>
        </w:rPr>
        <w:t xml:space="preserve"> поиск + </w:t>
      </w:r>
      <w:proofErr w:type="spellStart"/>
      <w:r w:rsidRPr="00FF6E4A">
        <w:rPr>
          <w:lang w:val="ru-RU"/>
        </w:rPr>
        <w:t>лемматизация</w:t>
      </w:r>
      <w:proofErr w:type="spellEnd"/>
      <w:r w:rsidRPr="00FF6E4A">
        <w:rPr>
          <w:lang w:val="ru-RU"/>
        </w:rPr>
        <w:t xml:space="preserve"> </w:t>
      </w:r>
      <w:proofErr w:type="spellStart"/>
      <w:r>
        <w:t>pymorphy</w:t>
      </w:r>
      <w:proofErr w:type="spellEnd"/>
      <w:r w:rsidRPr="00FF6E4A">
        <w:rPr>
          <w:lang w:val="ru-RU"/>
        </w:rPr>
        <w:t>3) и из явного списка ключевых навыков.</w:t>
      </w:r>
    </w:p>
    <w:p w14:paraId="448D609A" w14:textId="77777777" w:rsidR="00F11CF6" w:rsidRPr="00BB27D1" w:rsidRDefault="009416C9">
      <w:pPr>
        <w:ind w:firstLine="709"/>
        <w:rPr>
          <w:bCs/>
          <w:lang w:val="ru-RU"/>
        </w:rPr>
      </w:pPr>
      <w:r w:rsidRPr="00BB27D1">
        <w:rPr>
          <w:bCs/>
          <w:lang w:val="ru-RU"/>
        </w:rPr>
        <w:t xml:space="preserve">Функция для извлечения навыков с использованием </w:t>
      </w:r>
      <w:proofErr w:type="spellStart"/>
      <w:r w:rsidRPr="00BB27D1">
        <w:rPr>
          <w:bCs/>
        </w:rPr>
        <w:t>pymorphy</w:t>
      </w:r>
      <w:proofErr w:type="spellEnd"/>
      <w:r w:rsidRPr="00BB27D1">
        <w:rPr>
          <w:bCs/>
          <w:lang w:val="ru-RU"/>
        </w:rPr>
        <w:t>3:</w:t>
      </w:r>
    </w:p>
    <w:p w14:paraId="7EBFD9C5" w14:textId="77777777" w:rsidR="00F11CF6" w:rsidRDefault="009416C9">
      <w:r>
        <w:rPr>
          <w:rFonts w:ascii="Consolas" w:hAnsi="Consolas"/>
          <w:sz w:val="20"/>
        </w:rPr>
        <w:t>def extract_skills(text: st</w:t>
      </w:r>
      <w:r>
        <w:rPr>
          <w:rFonts w:ascii="Consolas" w:hAnsi="Consolas"/>
          <w:sz w:val="20"/>
        </w:rPr>
        <w:t>r) -&gt; list[str]:</w:t>
      </w:r>
      <w:r>
        <w:rPr>
          <w:rFonts w:ascii="Consolas" w:hAnsi="Consolas"/>
          <w:sz w:val="20"/>
        </w:rPr>
        <w:br/>
        <w:t xml:space="preserve">    if not text: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  <w:t xml:space="preserve">    text_lower = text.lower()</w:t>
      </w:r>
      <w:r>
        <w:rPr>
          <w:rFonts w:ascii="Consolas" w:hAnsi="Consolas"/>
          <w:sz w:val="20"/>
        </w:rPr>
        <w:br/>
        <w:t xml:space="preserve">    found = []</w:t>
      </w:r>
      <w:r>
        <w:rPr>
          <w:rFonts w:ascii="Consolas" w:hAnsi="Consolas"/>
          <w:sz w:val="20"/>
        </w:rPr>
        <w:br/>
        <w:t xml:space="preserve">    seen = set()</w:t>
      </w:r>
      <w:r>
        <w:rPr>
          <w:rFonts w:ascii="Consolas" w:hAnsi="Consolas"/>
          <w:sz w:val="20"/>
        </w:rPr>
        <w:br/>
        <w:t xml:space="preserve">    for skill in KNOWN_SKILLS_LOWER:</w:t>
      </w:r>
      <w:r>
        <w:rPr>
          <w:rFonts w:ascii="Consolas" w:hAnsi="Consolas"/>
          <w:sz w:val="20"/>
        </w:rPr>
        <w:br/>
        <w:t xml:space="preserve">        if skill in text_lower:</w:t>
      </w:r>
      <w:r>
        <w:rPr>
          <w:rFonts w:ascii="Consolas" w:hAnsi="Consolas"/>
          <w:sz w:val="20"/>
        </w:rPr>
        <w:br/>
        <w:t xml:space="preserve">            norm = normalize_skill(skill)</w:t>
      </w:r>
      <w:r>
        <w:rPr>
          <w:rFonts w:ascii="Consolas" w:hAnsi="Consolas"/>
          <w:sz w:val="20"/>
        </w:rPr>
        <w:br/>
        <w:t xml:space="preserve">            if norm not in seen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    seen.add(norm)</w:t>
      </w:r>
      <w:r>
        <w:rPr>
          <w:rFonts w:ascii="Consolas" w:hAnsi="Consolas"/>
          <w:sz w:val="20"/>
        </w:rPr>
        <w:br/>
        <w:t xml:space="preserve">                found.append(norm)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tokens = _tokenize(text)</w:t>
      </w:r>
      <w:r>
        <w:rPr>
          <w:rFonts w:ascii="Consolas" w:hAnsi="Consolas"/>
          <w:sz w:val="20"/>
        </w:rPr>
        <w:br/>
        <w:t xml:space="preserve">    lemmas = _lemmatize(tokens)  # pymorphy3</w:t>
      </w:r>
      <w:r>
        <w:rPr>
          <w:rFonts w:ascii="Consolas" w:hAnsi="Consolas"/>
          <w:sz w:val="20"/>
        </w:rPr>
        <w:br/>
        <w:t xml:space="preserve">    for skill in KNOWN_SKILLS_LOWER:</w:t>
      </w:r>
      <w:r>
        <w:rPr>
          <w:rFonts w:ascii="Consolas" w:hAnsi="Consolas"/>
          <w:sz w:val="20"/>
        </w:rPr>
        <w:br/>
        <w:t xml:space="preserve">        if skill not in text_lower and skill in lemmas:</w:t>
      </w:r>
      <w:r>
        <w:rPr>
          <w:rFonts w:ascii="Consolas" w:hAnsi="Consolas"/>
          <w:sz w:val="20"/>
        </w:rPr>
        <w:br/>
        <w:t xml:space="preserve">            norm = no</w:t>
      </w:r>
      <w:r>
        <w:rPr>
          <w:rFonts w:ascii="Consolas" w:hAnsi="Consolas"/>
          <w:sz w:val="20"/>
        </w:rPr>
        <w:t>rmalize_skill(skill)</w:t>
      </w:r>
      <w:r>
        <w:rPr>
          <w:rFonts w:ascii="Consolas" w:hAnsi="Consolas"/>
          <w:sz w:val="20"/>
        </w:rPr>
        <w:br/>
        <w:t xml:space="preserve">            if norm not in seen:</w:t>
      </w:r>
      <w:r>
        <w:rPr>
          <w:rFonts w:ascii="Consolas" w:hAnsi="Consolas"/>
          <w:sz w:val="20"/>
        </w:rPr>
        <w:br/>
        <w:t xml:space="preserve">                seen.add(norm)</w:t>
      </w:r>
      <w:r>
        <w:rPr>
          <w:rFonts w:ascii="Consolas" w:hAnsi="Consolas"/>
          <w:sz w:val="20"/>
        </w:rPr>
        <w:br/>
        <w:t xml:space="preserve">                found.append(norm)</w:t>
      </w:r>
      <w:r>
        <w:rPr>
          <w:rFonts w:ascii="Consolas" w:hAnsi="Consolas"/>
          <w:sz w:val="20"/>
        </w:rPr>
        <w:br/>
        <w:t xml:space="preserve">    return found</w:t>
      </w:r>
    </w:p>
    <w:p w14:paraId="0AD78553" w14:textId="77777777" w:rsidR="007A2045" w:rsidRDefault="009416C9" w:rsidP="007A2045">
      <w:pPr>
        <w:ind w:firstLine="709"/>
        <w:rPr>
          <w:lang w:val="ru-RU"/>
        </w:rPr>
      </w:pPr>
      <w:r w:rsidRPr="00FF6E4A">
        <w:rPr>
          <w:lang w:val="ru-RU"/>
        </w:rPr>
        <w:t>Классификация уровня выполняется на основе строки опыта и ключевых слов в названии и описании вакансии. Если опыт указа</w:t>
      </w:r>
      <w:r w:rsidRPr="00FF6E4A">
        <w:rPr>
          <w:lang w:val="ru-RU"/>
        </w:rPr>
        <w:t xml:space="preserve">н явно ("Нет опыта" → </w:t>
      </w:r>
      <w:r>
        <w:t>Junior</w:t>
      </w:r>
      <w:r w:rsidRPr="00FF6E4A">
        <w:rPr>
          <w:lang w:val="ru-RU"/>
        </w:rPr>
        <w:t xml:space="preserve">, "1–3 года" → </w:t>
      </w:r>
      <w:r>
        <w:t>Middle</w:t>
      </w:r>
      <w:r w:rsidRPr="00FF6E4A">
        <w:rPr>
          <w:lang w:val="ru-RU"/>
        </w:rPr>
        <w:t xml:space="preserve">, "3–6 лет" → </w:t>
      </w:r>
      <w:r>
        <w:t>Senior</w:t>
      </w:r>
      <w:r w:rsidRPr="00FF6E4A">
        <w:rPr>
          <w:lang w:val="ru-RU"/>
        </w:rPr>
        <w:t>), он имеет приоритет. Иначе анализ выполняется по ключевым словам (</w:t>
      </w:r>
      <w:r>
        <w:t>junior</w:t>
      </w:r>
      <w:r w:rsidRPr="00FF6E4A">
        <w:rPr>
          <w:lang w:val="ru-RU"/>
        </w:rPr>
        <w:t>/</w:t>
      </w:r>
      <w:r>
        <w:t>senior</w:t>
      </w:r>
      <w:r w:rsidRPr="00FF6E4A">
        <w:rPr>
          <w:lang w:val="ru-RU"/>
        </w:rPr>
        <w:t>/</w:t>
      </w:r>
      <w:r>
        <w:t>lead</w:t>
      </w:r>
      <w:r w:rsidRPr="00FF6E4A">
        <w:rPr>
          <w:lang w:val="ru-RU"/>
        </w:rPr>
        <w:t>/</w:t>
      </w:r>
      <w:r>
        <w:t>team</w:t>
      </w:r>
      <w:r w:rsidRPr="00FF6E4A">
        <w:rPr>
          <w:lang w:val="ru-RU"/>
        </w:rPr>
        <w:t xml:space="preserve"> </w:t>
      </w:r>
      <w:r>
        <w:t>lead</w:t>
      </w:r>
      <w:r w:rsidRPr="00FF6E4A">
        <w:rPr>
          <w:lang w:val="ru-RU"/>
        </w:rPr>
        <w:t xml:space="preserve"> и т.д.). По умолчанию присваивается уровень </w:t>
      </w:r>
      <w:r>
        <w:t>Middle</w:t>
      </w:r>
      <w:r w:rsidRPr="00FF6E4A">
        <w:rPr>
          <w:lang w:val="ru-RU"/>
        </w:rPr>
        <w:t>.</w:t>
      </w:r>
      <w:r w:rsidR="007A2045">
        <w:rPr>
          <w:lang w:val="ru-RU"/>
        </w:rPr>
        <w:t xml:space="preserve"> </w:t>
      </w:r>
    </w:p>
    <w:p w14:paraId="5753B358" w14:textId="09227DD9" w:rsidR="00F11CF6" w:rsidRDefault="007A2045" w:rsidP="007A2045">
      <w:pPr>
        <w:ind w:firstLine="709"/>
        <w:rPr>
          <w:lang w:val="ru-RU"/>
        </w:rPr>
      </w:pPr>
      <w:r>
        <w:rPr>
          <w:lang w:val="ru-RU"/>
        </w:rPr>
        <w:t>Фрагмент кода классификации уровня:</w:t>
      </w:r>
    </w:p>
    <w:p w14:paraId="01C9B152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># Словарь соответствия опыта уровню</w:t>
      </w:r>
    </w:p>
    <w:p w14:paraId="31A44240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>EXPERIENCE_LEVEL_MAP = {</w:t>
      </w:r>
    </w:p>
    <w:p w14:paraId="058E5238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 xml:space="preserve">    "Нет опыта":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junior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>",</w:t>
      </w:r>
    </w:p>
    <w:p w14:paraId="3FF4E4F8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 xml:space="preserve">    "1–3 года":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middle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>",</w:t>
      </w:r>
    </w:p>
    <w:p w14:paraId="3100C188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 xml:space="preserve">    "3–6 лет":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senior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>",</w:t>
      </w:r>
    </w:p>
    <w:p w14:paraId="050D442B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 xml:space="preserve">    "более 6 лет":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senior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>",</w:t>
      </w:r>
    </w:p>
    <w:p w14:paraId="68FCDD37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>}</w:t>
      </w:r>
    </w:p>
    <w:p w14:paraId="47BF7EA4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</w:p>
    <w:p w14:paraId="186A367E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  <w:lang w:val="ru-RU"/>
        </w:rPr>
        <w:t># Ключевые слова для определения уровня по тексту вакансии</w:t>
      </w:r>
    </w:p>
    <w:p w14:paraId="3DB93C3E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>JUNIOR_KEYWORDS = [</w:t>
      </w:r>
    </w:p>
    <w:p w14:paraId="0648E068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"junior",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джуниор</w:t>
      </w:r>
      <w:proofErr w:type="spellEnd"/>
      <w:r w:rsidRPr="007A2045">
        <w:rPr>
          <w:rFonts w:ascii="Consolas" w:hAnsi="Consolas"/>
          <w:sz w:val="20"/>
          <w:szCs w:val="16"/>
        </w:rPr>
        <w:t>", "</w:t>
      </w:r>
      <w:r w:rsidRPr="007A2045">
        <w:rPr>
          <w:rFonts w:ascii="Consolas" w:hAnsi="Consolas"/>
          <w:sz w:val="20"/>
          <w:szCs w:val="16"/>
          <w:lang w:val="ru-RU"/>
        </w:rPr>
        <w:t>стажёр</w:t>
      </w:r>
      <w:r w:rsidRPr="007A2045">
        <w:rPr>
          <w:rFonts w:ascii="Consolas" w:hAnsi="Consolas"/>
          <w:sz w:val="20"/>
          <w:szCs w:val="16"/>
        </w:rPr>
        <w:t>", "intern",</w:t>
      </w:r>
    </w:p>
    <w:p w14:paraId="34D5AD01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</w:rPr>
        <w:t xml:space="preserve">    </w:t>
      </w:r>
      <w:r w:rsidRPr="007A2045">
        <w:rPr>
          <w:rFonts w:ascii="Consolas" w:hAnsi="Consolas"/>
          <w:sz w:val="20"/>
          <w:szCs w:val="16"/>
          <w:lang w:val="ru-RU"/>
        </w:rPr>
        <w:t>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trainee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>", "начинающий", "младший", "без опыта",</w:t>
      </w:r>
    </w:p>
    <w:p w14:paraId="045AD430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>]</w:t>
      </w:r>
    </w:p>
    <w:p w14:paraId="2B8ADA3B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>MIDDLE_KEYWORDS = [</w:t>
      </w:r>
    </w:p>
    <w:p w14:paraId="08E2C408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"middle",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мидл</w:t>
      </w:r>
      <w:proofErr w:type="spellEnd"/>
      <w:r w:rsidRPr="007A2045">
        <w:rPr>
          <w:rFonts w:ascii="Consolas" w:hAnsi="Consolas"/>
          <w:sz w:val="20"/>
          <w:szCs w:val="16"/>
        </w:rPr>
        <w:t>", "</w:t>
      </w:r>
      <w:r w:rsidRPr="007A2045">
        <w:rPr>
          <w:rFonts w:ascii="Consolas" w:hAnsi="Consolas"/>
          <w:sz w:val="20"/>
          <w:szCs w:val="16"/>
          <w:lang w:val="ru-RU"/>
        </w:rPr>
        <w:t>разработчик</w:t>
      </w:r>
      <w:r w:rsidRPr="007A2045">
        <w:rPr>
          <w:rFonts w:ascii="Consolas" w:hAnsi="Consolas"/>
          <w:sz w:val="20"/>
          <w:szCs w:val="16"/>
        </w:rPr>
        <w:t>", "developer",</w:t>
      </w:r>
    </w:p>
    <w:p w14:paraId="7E871C07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"engineer", "</w:t>
      </w:r>
      <w:r w:rsidRPr="007A2045">
        <w:rPr>
          <w:rFonts w:ascii="Consolas" w:hAnsi="Consolas"/>
          <w:sz w:val="20"/>
          <w:szCs w:val="16"/>
          <w:lang w:val="ru-RU"/>
        </w:rPr>
        <w:t>программист</w:t>
      </w:r>
      <w:r w:rsidRPr="007A2045">
        <w:rPr>
          <w:rFonts w:ascii="Consolas" w:hAnsi="Consolas"/>
          <w:sz w:val="20"/>
          <w:szCs w:val="16"/>
        </w:rPr>
        <w:t>",</w:t>
      </w:r>
    </w:p>
    <w:p w14:paraId="204B306E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>]</w:t>
      </w:r>
    </w:p>
    <w:p w14:paraId="7F8DB769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>SENIOR_KEYWORDS = [</w:t>
      </w:r>
    </w:p>
    <w:p w14:paraId="7AC233F9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"senior", "</w:t>
      </w:r>
      <w:r w:rsidRPr="007A2045">
        <w:rPr>
          <w:rFonts w:ascii="Consolas" w:hAnsi="Consolas"/>
          <w:sz w:val="20"/>
          <w:szCs w:val="16"/>
          <w:lang w:val="ru-RU"/>
        </w:rPr>
        <w:t>сеньор</w:t>
      </w:r>
      <w:r w:rsidRPr="007A2045">
        <w:rPr>
          <w:rFonts w:ascii="Consolas" w:hAnsi="Consolas"/>
          <w:sz w:val="20"/>
          <w:szCs w:val="16"/>
        </w:rPr>
        <w:t>", "</w:t>
      </w:r>
      <w:r w:rsidRPr="007A2045">
        <w:rPr>
          <w:rFonts w:ascii="Consolas" w:hAnsi="Consolas"/>
          <w:sz w:val="20"/>
          <w:szCs w:val="16"/>
          <w:lang w:val="ru-RU"/>
        </w:rPr>
        <w:t>старший</w:t>
      </w:r>
      <w:r w:rsidRPr="007A2045">
        <w:rPr>
          <w:rFonts w:ascii="Consolas" w:hAnsi="Consolas"/>
          <w:sz w:val="20"/>
          <w:szCs w:val="16"/>
        </w:rPr>
        <w:t>", "lead",</w:t>
      </w:r>
    </w:p>
    <w:p w14:paraId="0750C8FA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"</w:t>
      </w:r>
      <w:r w:rsidRPr="007A2045">
        <w:rPr>
          <w:rFonts w:ascii="Consolas" w:hAnsi="Consolas"/>
          <w:sz w:val="20"/>
          <w:szCs w:val="16"/>
          <w:lang w:val="ru-RU"/>
        </w:rPr>
        <w:t>тимлид</w:t>
      </w:r>
      <w:r w:rsidRPr="007A2045">
        <w:rPr>
          <w:rFonts w:ascii="Consolas" w:hAnsi="Consolas"/>
          <w:sz w:val="20"/>
          <w:szCs w:val="16"/>
        </w:rPr>
        <w:t>", "team lead", "tech lead",</w:t>
      </w:r>
    </w:p>
    <w:p w14:paraId="413AD97D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"</w:t>
      </w:r>
      <w:r w:rsidRPr="007A2045">
        <w:rPr>
          <w:rFonts w:ascii="Consolas" w:hAnsi="Consolas"/>
          <w:sz w:val="20"/>
          <w:szCs w:val="16"/>
          <w:lang w:val="ru-RU"/>
        </w:rPr>
        <w:t>архитектор</w:t>
      </w:r>
      <w:r w:rsidRPr="007A2045">
        <w:rPr>
          <w:rFonts w:ascii="Consolas" w:hAnsi="Consolas"/>
          <w:sz w:val="20"/>
          <w:szCs w:val="16"/>
        </w:rPr>
        <w:t>", "architect", "principal",</w:t>
      </w:r>
    </w:p>
    <w:p w14:paraId="09B672DF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lastRenderedPageBreak/>
        <w:t>]</w:t>
      </w:r>
    </w:p>
    <w:p w14:paraId="37617C0D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</w:p>
    <w:p w14:paraId="31E0CA8D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</w:p>
    <w:p w14:paraId="17C7562C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def </w:t>
      </w:r>
      <w:proofErr w:type="spellStart"/>
      <w:r w:rsidRPr="007A2045">
        <w:rPr>
          <w:rFonts w:ascii="Consolas" w:hAnsi="Consolas"/>
          <w:sz w:val="20"/>
          <w:szCs w:val="16"/>
        </w:rPr>
        <w:t>classify_level</w:t>
      </w:r>
      <w:proofErr w:type="spellEnd"/>
      <w:r w:rsidRPr="007A2045">
        <w:rPr>
          <w:rFonts w:ascii="Consolas" w:hAnsi="Consolas"/>
          <w:sz w:val="20"/>
          <w:szCs w:val="16"/>
        </w:rPr>
        <w:t>(title: str, description: str, experience: str) -&gt; str:</w:t>
      </w:r>
    </w:p>
    <w:p w14:paraId="55418C62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</w:rPr>
        <w:t xml:space="preserve">    </w:t>
      </w:r>
      <w:r w:rsidRPr="007A2045">
        <w:rPr>
          <w:rFonts w:ascii="Consolas" w:hAnsi="Consolas"/>
          <w:sz w:val="20"/>
          <w:szCs w:val="16"/>
          <w:lang w:val="ru-RU"/>
        </w:rPr>
        <w:t>"""Определяет уровень вакансии на основе опыта и текста."""</w:t>
      </w:r>
    </w:p>
    <w:p w14:paraId="4EB3607F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  <w:lang w:val="ru-RU"/>
        </w:rPr>
        <w:t xml:space="preserve">    </w:t>
      </w:r>
      <w:r w:rsidRPr="007A2045">
        <w:rPr>
          <w:rFonts w:ascii="Consolas" w:hAnsi="Consolas"/>
          <w:sz w:val="20"/>
          <w:szCs w:val="16"/>
        </w:rPr>
        <w:t>text = f"{title} {description}".lower()</w:t>
      </w:r>
    </w:p>
    <w:p w14:paraId="5289BA42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</w:p>
    <w:p w14:paraId="08BB52D1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# </w:t>
      </w:r>
      <w:r w:rsidRPr="007A2045">
        <w:rPr>
          <w:rFonts w:ascii="Consolas" w:hAnsi="Consolas"/>
          <w:sz w:val="20"/>
          <w:szCs w:val="16"/>
          <w:lang w:val="ru-RU"/>
        </w:rPr>
        <w:t>Приоритет</w:t>
      </w:r>
      <w:r w:rsidRPr="007A2045">
        <w:rPr>
          <w:rFonts w:ascii="Consolas" w:hAnsi="Consolas"/>
          <w:sz w:val="20"/>
          <w:szCs w:val="16"/>
        </w:rPr>
        <w:t xml:space="preserve">: </w:t>
      </w:r>
      <w:r w:rsidRPr="007A2045">
        <w:rPr>
          <w:rFonts w:ascii="Consolas" w:hAnsi="Consolas"/>
          <w:sz w:val="20"/>
          <w:szCs w:val="16"/>
          <w:lang w:val="ru-RU"/>
        </w:rPr>
        <w:t>явно</w:t>
      </w:r>
      <w:r w:rsidRPr="007A2045">
        <w:rPr>
          <w:rFonts w:ascii="Consolas" w:hAnsi="Consolas"/>
          <w:sz w:val="20"/>
          <w:szCs w:val="16"/>
        </w:rPr>
        <w:t xml:space="preserve"> </w:t>
      </w:r>
      <w:r w:rsidRPr="007A2045">
        <w:rPr>
          <w:rFonts w:ascii="Consolas" w:hAnsi="Consolas"/>
          <w:sz w:val="20"/>
          <w:szCs w:val="16"/>
          <w:lang w:val="ru-RU"/>
        </w:rPr>
        <w:t>указанный</w:t>
      </w:r>
      <w:r w:rsidRPr="007A2045">
        <w:rPr>
          <w:rFonts w:ascii="Consolas" w:hAnsi="Consolas"/>
          <w:sz w:val="20"/>
          <w:szCs w:val="16"/>
        </w:rPr>
        <w:t xml:space="preserve"> </w:t>
      </w:r>
      <w:r w:rsidRPr="007A2045">
        <w:rPr>
          <w:rFonts w:ascii="Consolas" w:hAnsi="Consolas"/>
          <w:sz w:val="20"/>
          <w:szCs w:val="16"/>
          <w:lang w:val="ru-RU"/>
        </w:rPr>
        <w:t>опыт</w:t>
      </w:r>
    </w:p>
    <w:p w14:paraId="1564D16D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if experience in EXPERIENCE_LEVEL_MAP:</w:t>
      </w:r>
    </w:p>
    <w:p w14:paraId="57C31099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    return EXPERIENCE_LEVEL_MAP[experience]</w:t>
      </w:r>
    </w:p>
    <w:p w14:paraId="71609ACA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</w:p>
    <w:p w14:paraId="221F3617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</w:rPr>
        <w:t xml:space="preserve">    </w:t>
      </w:r>
      <w:r w:rsidRPr="007A2045">
        <w:rPr>
          <w:rFonts w:ascii="Consolas" w:hAnsi="Consolas"/>
          <w:sz w:val="20"/>
          <w:szCs w:val="16"/>
          <w:lang w:val="ru-RU"/>
        </w:rPr>
        <w:t># Поиск ключевых слов в названии и описании</w:t>
      </w:r>
    </w:p>
    <w:p w14:paraId="226AC9D4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  <w:lang w:val="ru-RU"/>
        </w:rPr>
        <w:t xml:space="preserve">    </w:t>
      </w:r>
      <w:r w:rsidRPr="007A2045">
        <w:rPr>
          <w:rFonts w:ascii="Consolas" w:hAnsi="Consolas"/>
          <w:sz w:val="20"/>
          <w:szCs w:val="16"/>
        </w:rPr>
        <w:t>for kw in SENIOR_KEYWORDS:</w:t>
      </w:r>
    </w:p>
    <w:p w14:paraId="75CD89B4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    if kw in text:</w:t>
      </w:r>
    </w:p>
    <w:p w14:paraId="6928A75D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        return "senior"</w:t>
      </w:r>
    </w:p>
    <w:p w14:paraId="57A9870E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for kw in JUNIOR_KEYWORDS:</w:t>
      </w:r>
    </w:p>
    <w:p w14:paraId="1DAF0FFC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    if kw in text:</w:t>
      </w:r>
    </w:p>
    <w:p w14:paraId="6004FF9A" w14:textId="77777777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</w:rPr>
      </w:pPr>
      <w:r w:rsidRPr="007A2045">
        <w:rPr>
          <w:rFonts w:ascii="Consolas" w:hAnsi="Consolas"/>
          <w:sz w:val="20"/>
          <w:szCs w:val="16"/>
        </w:rPr>
        <w:t xml:space="preserve">            return "junior"</w:t>
      </w:r>
    </w:p>
    <w:p w14:paraId="0B42A642" w14:textId="3ACE949B" w:rsidR="007A2045" w:rsidRPr="007A2045" w:rsidRDefault="007A2045" w:rsidP="007A2045">
      <w:pPr>
        <w:ind w:firstLine="709"/>
        <w:rPr>
          <w:rFonts w:ascii="Consolas" w:hAnsi="Consolas"/>
          <w:sz w:val="20"/>
          <w:szCs w:val="16"/>
          <w:lang w:val="ru-RU"/>
        </w:rPr>
      </w:pPr>
      <w:r w:rsidRPr="007A2045">
        <w:rPr>
          <w:rFonts w:ascii="Consolas" w:hAnsi="Consolas"/>
          <w:sz w:val="20"/>
          <w:szCs w:val="16"/>
        </w:rPr>
        <w:t xml:space="preserve">    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return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 xml:space="preserve"> "</w:t>
      </w:r>
      <w:proofErr w:type="spellStart"/>
      <w:r w:rsidRPr="007A2045">
        <w:rPr>
          <w:rFonts w:ascii="Consolas" w:hAnsi="Consolas"/>
          <w:sz w:val="20"/>
          <w:szCs w:val="16"/>
          <w:lang w:val="ru-RU"/>
        </w:rPr>
        <w:t>middle</w:t>
      </w:r>
      <w:proofErr w:type="spellEnd"/>
      <w:r w:rsidRPr="007A2045">
        <w:rPr>
          <w:rFonts w:ascii="Consolas" w:hAnsi="Consolas"/>
          <w:sz w:val="20"/>
          <w:szCs w:val="16"/>
          <w:lang w:val="ru-RU"/>
        </w:rPr>
        <w:t>"</w:t>
      </w:r>
    </w:p>
    <w:p w14:paraId="411428B6" w14:textId="77777777" w:rsidR="00F11CF6" w:rsidRPr="00BB27D1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17" w:name="_Toc231745260"/>
      <w:r w:rsidRPr="00BB27D1">
        <w:rPr>
          <w:rFonts w:ascii="Times New Roman" w:hAnsi="Times New Roman"/>
          <w:b w:val="0"/>
          <w:bCs w:val="0"/>
          <w:color w:val="000000"/>
          <w:sz w:val="28"/>
          <w:lang w:val="ru-RU"/>
        </w:rPr>
        <w:t>4.3 Веб-интерфейс и визуализация</w:t>
      </w:r>
      <w:bookmarkEnd w:id="17"/>
    </w:p>
    <w:p w14:paraId="3D6A9D9E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Веб-интерфейс генерируется на стороне сервера и включает следующие секции:</w:t>
      </w:r>
    </w:p>
    <w:p w14:paraId="3E2D8586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Параметры поиска — форма для запуска </w:t>
      </w:r>
      <w:proofErr w:type="spellStart"/>
      <w:r w:rsidRPr="00FF6E4A">
        <w:rPr>
          <w:lang w:val="ru-RU"/>
        </w:rPr>
        <w:t>парсинга</w:t>
      </w:r>
      <w:proofErr w:type="spellEnd"/>
      <w:r w:rsidRPr="00FF6E4A">
        <w:rPr>
          <w:lang w:val="ru-RU"/>
        </w:rPr>
        <w:t xml:space="preserve"> (запрос, регионы, период, страницы).</w:t>
      </w:r>
    </w:p>
    <w:p w14:paraId="7368385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Зарплаты — карточки со средней, минимальной и максима</w:t>
      </w:r>
      <w:r w:rsidRPr="00FF6E4A">
        <w:rPr>
          <w:lang w:val="ru-RU"/>
        </w:rPr>
        <w:t>льной зарплатой.</w:t>
      </w:r>
    </w:p>
    <w:p w14:paraId="0045AF68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Уровни — горизонтальные бары с распределением </w:t>
      </w:r>
      <w:r>
        <w:t>Junior</w:t>
      </w:r>
      <w:r w:rsidRPr="00FF6E4A">
        <w:rPr>
          <w:lang w:val="ru-RU"/>
        </w:rPr>
        <w:t>/</w:t>
      </w:r>
      <w:r>
        <w:t>Middle</w:t>
      </w:r>
      <w:r w:rsidRPr="00FF6E4A">
        <w:rPr>
          <w:lang w:val="ru-RU"/>
        </w:rPr>
        <w:t>/</w:t>
      </w:r>
      <w:r>
        <w:t>Senior</w:t>
      </w:r>
      <w:r w:rsidRPr="00FF6E4A">
        <w:rPr>
          <w:lang w:val="ru-RU"/>
        </w:rPr>
        <w:t>.</w:t>
      </w:r>
    </w:p>
    <w:p w14:paraId="0C66E7F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Топ навыков — столбчатая диаграмма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Pr="00FF6E4A">
        <w:rPr>
          <w:lang w:val="ru-RU"/>
        </w:rPr>
        <w:t xml:space="preserve"> + таблица.</w:t>
      </w:r>
    </w:p>
    <w:p w14:paraId="62DD0D79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Навыки по городам — группированная столбчатая диаграмма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Pr="00FF6E4A">
        <w:rPr>
          <w:lang w:val="ru-RU"/>
        </w:rPr>
        <w:t>.</w:t>
      </w:r>
    </w:p>
    <w:p w14:paraId="555ACC0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Города — таблица с распределением вакансий по </w:t>
      </w:r>
      <w:r w:rsidRPr="00FF6E4A">
        <w:rPr>
          <w:lang w:val="ru-RU"/>
        </w:rPr>
        <w:t>городам.</w:t>
      </w:r>
    </w:p>
    <w:p w14:paraId="175183AE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Таблица вакансий — с фильтрацией по уровню и дате.</w:t>
      </w:r>
    </w:p>
    <w:p w14:paraId="2D3575F7" w14:textId="5A5B0959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 xml:space="preserve">Графики реализованы с помощью библиотеки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="00952EEC">
        <w:rPr>
          <w:lang w:val="ru-RU"/>
        </w:rPr>
        <w:t>, представлены на рисунках 6 и 7</w:t>
      </w:r>
      <w:r w:rsidRPr="00FF6E4A">
        <w:rPr>
          <w:lang w:val="ru-RU"/>
        </w:rPr>
        <w:t xml:space="preserve">. Данные передаются в </w:t>
      </w:r>
      <w:r>
        <w:t>JavaScript</w:t>
      </w:r>
      <w:r w:rsidRPr="00FF6E4A">
        <w:rPr>
          <w:lang w:val="ru-RU"/>
        </w:rPr>
        <w:t xml:space="preserve"> как </w:t>
      </w:r>
      <w:r>
        <w:t>JSON</w:t>
      </w:r>
      <w:r w:rsidRPr="00FF6E4A">
        <w:rPr>
          <w:lang w:val="ru-RU"/>
        </w:rPr>
        <w:t xml:space="preserve">-переменные, </w:t>
      </w:r>
      <w:r w:rsidRPr="00FF6E4A">
        <w:rPr>
          <w:lang w:val="ru-RU"/>
        </w:rPr>
        <w:lastRenderedPageBreak/>
        <w:t xml:space="preserve">встроенные в </w:t>
      </w:r>
      <w:r>
        <w:t>HTML</w:t>
      </w:r>
      <w:r w:rsidRPr="00FF6E4A">
        <w:rPr>
          <w:lang w:val="ru-RU"/>
        </w:rPr>
        <w:t xml:space="preserve">. Фильтрация вакансий выполняется на стороне клиента без </w:t>
      </w:r>
      <w:r w:rsidRPr="00FF6E4A">
        <w:rPr>
          <w:lang w:val="ru-RU"/>
        </w:rPr>
        <w:t>дополнительных запросов к серверу</w:t>
      </w:r>
      <w:r w:rsidR="007E531E">
        <w:rPr>
          <w:lang w:val="ru-RU"/>
        </w:rPr>
        <w:t>, таблица вакансий продемонстрирована на рисунке 8.</w:t>
      </w:r>
    </w:p>
    <w:p w14:paraId="1F7149E5" w14:textId="77777777" w:rsidR="003301F7" w:rsidRDefault="003301F7" w:rsidP="003301F7">
      <w:pPr>
        <w:keepNext/>
        <w:spacing w:before="120" w:after="120"/>
        <w:jc w:val="center"/>
      </w:pPr>
      <w:r w:rsidRPr="003301F7">
        <w:rPr>
          <w:i/>
          <w:color w:val="646464"/>
          <w:sz w:val="24"/>
          <w:lang w:val="ru-RU"/>
        </w:rPr>
        <w:drawing>
          <wp:inline distT="0" distB="0" distL="0" distR="0" wp14:anchorId="240D18DF" wp14:editId="55073FC4">
            <wp:extent cx="4562475" cy="41575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930" cy="41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2BAE" w14:textId="6FD22688" w:rsidR="00355ACD" w:rsidRPr="007A4D73" w:rsidRDefault="003301F7" w:rsidP="007A4D73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proofErr w:type="spellStart"/>
      <w:r w:rsidRPr="003301F7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3301F7">
        <w:rPr>
          <w:b w:val="0"/>
          <w:bCs w:val="0"/>
          <w:color w:val="auto"/>
          <w:sz w:val="28"/>
          <w:szCs w:val="28"/>
        </w:rPr>
        <w:t xml:space="preserve">. </w:t>
      </w:r>
      <w:r w:rsidRPr="003301F7">
        <w:rPr>
          <w:b w:val="0"/>
          <w:bCs w:val="0"/>
          <w:color w:val="auto"/>
          <w:sz w:val="28"/>
          <w:szCs w:val="28"/>
        </w:rPr>
        <w:fldChar w:fldCharType="begin"/>
      </w:r>
      <w:r w:rsidRPr="003301F7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3301F7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6</w:t>
      </w:r>
      <w:r w:rsidRPr="003301F7">
        <w:rPr>
          <w:b w:val="0"/>
          <w:bCs w:val="0"/>
          <w:color w:val="auto"/>
          <w:sz w:val="28"/>
          <w:szCs w:val="28"/>
        </w:rPr>
        <w:fldChar w:fldCharType="end"/>
      </w:r>
      <w:r w:rsidRPr="003301F7">
        <w:rPr>
          <w:b w:val="0"/>
          <w:bCs w:val="0"/>
          <w:color w:val="auto"/>
          <w:sz w:val="28"/>
          <w:szCs w:val="28"/>
          <w:lang w:val="ru-RU"/>
        </w:rPr>
        <w:t xml:space="preserve"> График топ навыков</w:t>
      </w:r>
    </w:p>
    <w:p w14:paraId="1DE481A4" w14:textId="77777777" w:rsidR="00540850" w:rsidRDefault="00540850" w:rsidP="00540850">
      <w:pPr>
        <w:keepNext/>
        <w:spacing w:before="120" w:after="120"/>
        <w:jc w:val="center"/>
      </w:pPr>
      <w:r w:rsidRPr="00540850">
        <w:rPr>
          <w:i/>
          <w:color w:val="646464"/>
          <w:sz w:val="24"/>
          <w:lang w:val="ru-RU"/>
        </w:rPr>
        <w:drawing>
          <wp:inline distT="0" distB="0" distL="0" distR="0" wp14:anchorId="60406838" wp14:editId="32603FF3">
            <wp:extent cx="4572000" cy="1998989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269" cy="200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10A3" w14:textId="579812CA" w:rsidR="00F11CF6" w:rsidRDefault="00540850" w:rsidP="007A4D73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proofErr w:type="spellStart"/>
      <w:r w:rsidRPr="00B408D4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B408D4">
        <w:rPr>
          <w:b w:val="0"/>
          <w:bCs w:val="0"/>
          <w:color w:val="auto"/>
          <w:sz w:val="28"/>
          <w:szCs w:val="28"/>
        </w:rPr>
        <w:t xml:space="preserve">. </w:t>
      </w:r>
      <w:r w:rsidRPr="00B408D4">
        <w:rPr>
          <w:b w:val="0"/>
          <w:bCs w:val="0"/>
          <w:color w:val="auto"/>
          <w:sz w:val="28"/>
          <w:szCs w:val="28"/>
        </w:rPr>
        <w:fldChar w:fldCharType="begin"/>
      </w:r>
      <w:r w:rsidRPr="00B408D4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B408D4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7</w:t>
      </w:r>
      <w:r w:rsidRPr="00B408D4">
        <w:rPr>
          <w:b w:val="0"/>
          <w:bCs w:val="0"/>
          <w:color w:val="auto"/>
          <w:sz w:val="28"/>
          <w:szCs w:val="28"/>
        </w:rPr>
        <w:fldChar w:fldCharType="end"/>
      </w:r>
      <w:r w:rsidRPr="00B408D4">
        <w:rPr>
          <w:b w:val="0"/>
          <w:bCs w:val="0"/>
          <w:color w:val="auto"/>
          <w:sz w:val="28"/>
          <w:szCs w:val="28"/>
          <w:lang w:val="ru-RU"/>
        </w:rPr>
        <w:t xml:space="preserve"> График навыки по городам</w:t>
      </w:r>
    </w:p>
    <w:p w14:paraId="5895B24E" w14:textId="77777777" w:rsidR="00800FE2" w:rsidRDefault="008E31F2" w:rsidP="00800FE2">
      <w:pPr>
        <w:keepNext/>
        <w:jc w:val="center"/>
      </w:pPr>
      <w:r w:rsidRPr="008E31F2">
        <w:rPr>
          <w:lang w:val="ru-RU"/>
        </w:rPr>
        <w:lastRenderedPageBreak/>
        <w:drawing>
          <wp:inline distT="0" distB="0" distL="0" distR="0" wp14:anchorId="704354EB" wp14:editId="219E7686">
            <wp:extent cx="5048250" cy="45926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459" cy="459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0ECF" w14:textId="4BBA856F" w:rsidR="00F11CF6" w:rsidRPr="00D50AA9" w:rsidRDefault="00800FE2" w:rsidP="00D50AA9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6E5599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800FE2">
        <w:rPr>
          <w:b w:val="0"/>
          <w:bCs w:val="0"/>
          <w:color w:val="auto"/>
          <w:sz w:val="28"/>
          <w:szCs w:val="28"/>
        </w:rPr>
        <w:fldChar w:fldCharType="begin"/>
      </w:r>
      <w:r w:rsidRPr="006E5599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800FE2">
        <w:rPr>
          <w:b w:val="0"/>
          <w:bCs w:val="0"/>
          <w:color w:val="auto"/>
          <w:sz w:val="28"/>
          <w:szCs w:val="28"/>
        </w:rPr>
        <w:instrText>SEQ</w:instrText>
      </w:r>
      <w:r w:rsidRPr="006E5599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800FE2">
        <w:rPr>
          <w:b w:val="0"/>
          <w:bCs w:val="0"/>
          <w:color w:val="auto"/>
          <w:sz w:val="28"/>
          <w:szCs w:val="28"/>
        </w:rPr>
        <w:instrText>ARABIC</w:instrText>
      </w:r>
      <w:r w:rsidRPr="006E5599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800FE2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8</w:t>
      </w:r>
      <w:r w:rsidRPr="00800FE2">
        <w:rPr>
          <w:b w:val="0"/>
          <w:bCs w:val="0"/>
          <w:color w:val="auto"/>
          <w:sz w:val="28"/>
          <w:szCs w:val="28"/>
        </w:rPr>
        <w:fldChar w:fldCharType="end"/>
      </w:r>
      <w:r w:rsidRPr="00800FE2">
        <w:rPr>
          <w:b w:val="0"/>
          <w:bCs w:val="0"/>
          <w:color w:val="auto"/>
          <w:sz w:val="28"/>
          <w:szCs w:val="28"/>
          <w:lang w:val="ru-RU"/>
        </w:rPr>
        <w:t xml:space="preserve"> Таблица вакансий с фильтрами</w:t>
      </w:r>
      <w:r w:rsidR="009416C9" w:rsidRPr="00FF6E4A">
        <w:rPr>
          <w:lang w:val="ru-RU"/>
        </w:rPr>
        <w:br w:type="page"/>
      </w:r>
    </w:p>
    <w:p w14:paraId="55E40885" w14:textId="77777777" w:rsidR="00F11CF6" w:rsidRPr="00FF6E4A" w:rsidRDefault="009416C9">
      <w:pPr>
        <w:pStyle w:val="1"/>
        <w:spacing w:before="240" w:after="120"/>
        <w:rPr>
          <w:lang w:val="ru-RU"/>
        </w:rPr>
      </w:pPr>
      <w:bookmarkStart w:id="18" w:name="_Toc231745261"/>
      <w:r w:rsidRPr="00FF6E4A">
        <w:rPr>
          <w:color w:val="000000"/>
          <w:sz w:val="32"/>
          <w:lang w:val="ru-RU"/>
        </w:rPr>
        <w:lastRenderedPageBreak/>
        <w:t>5</w:t>
      </w:r>
      <w:r w:rsidRPr="00FF6E4A">
        <w:rPr>
          <w:color w:val="000000"/>
          <w:sz w:val="32"/>
          <w:lang w:val="ru-RU"/>
        </w:rPr>
        <w:t xml:space="preserve"> ТЕСТИРОВАНИЕ</w:t>
      </w:r>
      <w:bookmarkEnd w:id="18"/>
    </w:p>
    <w:p w14:paraId="2827B0C2" w14:textId="77777777" w:rsidR="00F11CF6" w:rsidRPr="00794488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19" w:name="_Toc231745262"/>
      <w:r w:rsidRPr="00794488">
        <w:rPr>
          <w:rFonts w:ascii="Times New Roman" w:hAnsi="Times New Roman"/>
          <w:b w:val="0"/>
          <w:bCs w:val="0"/>
          <w:color w:val="000000"/>
          <w:sz w:val="28"/>
          <w:lang w:val="ru-RU"/>
        </w:rPr>
        <w:t>5.1 Модульное тестирование</w:t>
      </w:r>
      <w:bookmarkEnd w:id="19"/>
    </w:p>
    <w:p w14:paraId="15B4BF2C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Тестирован</w:t>
      </w:r>
      <w:r w:rsidRPr="00FF6E4A">
        <w:rPr>
          <w:lang w:val="ru-RU"/>
        </w:rPr>
        <w:t xml:space="preserve">ие выполняется на двух уровнях: модульные тесты для </w:t>
      </w:r>
      <w:r>
        <w:t>Go</w:t>
      </w:r>
      <w:r w:rsidRPr="00FF6E4A">
        <w:rPr>
          <w:lang w:val="ru-RU"/>
        </w:rPr>
        <w:t xml:space="preserve">-сборщика (стандартный пакет </w:t>
      </w:r>
      <w:r>
        <w:t>testing</w:t>
      </w:r>
      <w:r w:rsidRPr="00FF6E4A">
        <w:rPr>
          <w:lang w:val="ru-RU"/>
        </w:rPr>
        <w:t xml:space="preserve">) и для </w:t>
      </w:r>
      <w:r>
        <w:t>Python</w:t>
      </w:r>
      <w:r w:rsidRPr="00FF6E4A">
        <w:rPr>
          <w:lang w:val="ru-RU"/>
        </w:rPr>
        <w:t>-аналитика (</w:t>
      </w:r>
      <w:proofErr w:type="spellStart"/>
      <w:r>
        <w:t>pytest</w:t>
      </w:r>
      <w:proofErr w:type="spellEnd"/>
      <w:r w:rsidRPr="00FF6E4A">
        <w:rPr>
          <w:lang w:val="ru-RU"/>
        </w:rPr>
        <w:t xml:space="preserve">). Всего реализовано 46 тестов: 17 </w:t>
      </w:r>
      <w:r>
        <w:t>Go</w:t>
      </w:r>
      <w:r w:rsidRPr="00FF6E4A">
        <w:rPr>
          <w:lang w:val="ru-RU"/>
        </w:rPr>
        <w:t xml:space="preserve">-тестов и 29 </w:t>
      </w:r>
      <w:r>
        <w:t>Python</w:t>
      </w:r>
      <w:r w:rsidRPr="00FF6E4A">
        <w:rPr>
          <w:lang w:val="ru-RU"/>
        </w:rPr>
        <w:t>-тестов.</w:t>
      </w:r>
    </w:p>
    <w:p w14:paraId="5216B368" w14:textId="77777777" w:rsidR="00F11CF6" w:rsidRPr="00794488" w:rsidRDefault="009416C9">
      <w:pPr>
        <w:ind w:firstLine="709"/>
        <w:rPr>
          <w:bCs/>
          <w:lang w:val="ru-RU"/>
        </w:rPr>
      </w:pPr>
      <w:r w:rsidRPr="00794488">
        <w:rPr>
          <w:bCs/>
        </w:rPr>
        <w:t>Go</w:t>
      </w:r>
      <w:r w:rsidRPr="00794488">
        <w:rPr>
          <w:bCs/>
          <w:lang w:val="ru-RU"/>
        </w:rPr>
        <w:t>-тесты (</w:t>
      </w:r>
      <w:r w:rsidRPr="00794488">
        <w:rPr>
          <w:bCs/>
        </w:rPr>
        <w:t>go</w:t>
      </w:r>
      <w:r w:rsidRPr="00794488">
        <w:rPr>
          <w:bCs/>
          <w:lang w:val="ru-RU"/>
        </w:rPr>
        <w:t>-</w:t>
      </w:r>
      <w:r w:rsidRPr="00794488">
        <w:rPr>
          <w:bCs/>
        </w:rPr>
        <w:t>scraper</w:t>
      </w:r>
      <w:r w:rsidRPr="00794488">
        <w:rPr>
          <w:bCs/>
          <w:lang w:val="ru-RU"/>
        </w:rPr>
        <w:t>/</w:t>
      </w:r>
      <w:r w:rsidRPr="00794488">
        <w:rPr>
          <w:bCs/>
        </w:rPr>
        <w:t>internal</w:t>
      </w:r>
      <w:r w:rsidRPr="00794488">
        <w:rPr>
          <w:bCs/>
          <w:lang w:val="ru-RU"/>
        </w:rPr>
        <w:t>/</w:t>
      </w:r>
      <w:r w:rsidRPr="00794488">
        <w:rPr>
          <w:bCs/>
        </w:rPr>
        <w:t>parser</w:t>
      </w:r>
      <w:r w:rsidRPr="00794488">
        <w:rPr>
          <w:bCs/>
          <w:lang w:val="ru-RU"/>
        </w:rPr>
        <w:t>/</w:t>
      </w:r>
      <w:r w:rsidRPr="00794488">
        <w:rPr>
          <w:bCs/>
        </w:rPr>
        <w:t>parser</w:t>
      </w:r>
      <w:r w:rsidRPr="00794488">
        <w:rPr>
          <w:bCs/>
          <w:lang w:val="ru-RU"/>
        </w:rPr>
        <w:t>_</w:t>
      </w:r>
      <w:r w:rsidRPr="00794488">
        <w:rPr>
          <w:bCs/>
        </w:rPr>
        <w:t>test</w:t>
      </w:r>
      <w:r w:rsidRPr="00794488">
        <w:rPr>
          <w:bCs/>
          <w:lang w:val="ru-RU"/>
        </w:rPr>
        <w:t>.</w:t>
      </w:r>
      <w:r w:rsidRPr="00794488">
        <w:rPr>
          <w:bCs/>
        </w:rPr>
        <w:t>go</w:t>
      </w:r>
      <w:r w:rsidRPr="00794488">
        <w:rPr>
          <w:bCs/>
          <w:lang w:val="ru-RU"/>
        </w:rPr>
        <w:t>):</w:t>
      </w:r>
    </w:p>
    <w:p w14:paraId="4BED6E01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parseSalary</w:t>
      </w:r>
      <w:proofErr w:type="spellEnd"/>
      <w:r w:rsidRPr="00FF6E4A">
        <w:rPr>
          <w:lang w:val="ru-RU"/>
        </w:rPr>
        <w:t xml:space="preserve"> — 1</w:t>
      </w:r>
      <w:r w:rsidRPr="00FF6E4A">
        <w:rPr>
          <w:lang w:val="ru-RU"/>
        </w:rPr>
        <w:t>0 тестов: разбор зарплат в разных форматах.</w:t>
      </w:r>
    </w:p>
    <w:p w14:paraId="6EA1F24E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parseSearchPage</w:t>
      </w:r>
      <w:proofErr w:type="spellEnd"/>
      <w:r w:rsidRPr="00FF6E4A">
        <w:rPr>
          <w:lang w:val="ru-RU"/>
        </w:rPr>
        <w:t xml:space="preserve"> — 5 тестов: </w:t>
      </w:r>
      <w:proofErr w:type="spellStart"/>
      <w:r w:rsidRPr="00FF6E4A">
        <w:rPr>
          <w:lang w:val="ru-RU"/>
        </w:rPr>
        <w:t>парсинг</w:t>
      </w:r>
      <w:proofErr w:type="spellEnd"/>
      <w:r w:rsidRPr="00FF6E4A">
        <w:rPr>
          <w:lang w:val="ru-RU"/>
        </w:rPr>
        <w:t xml:space="preserve"> страницы поиска (пустая, одна вакансия, несколько, пропуск пустых названий, </w:t>
      </w:r>
      <w:r>
        <w:t>fallback</w:t>
      </w:r>
      <w:r w:rsidRPr="00FF6E4A">
        <w:rPr>
          <w:lang w:val="ru-RU"/>
        </w:rPr>
        <w:t xml:space="preserve"> зарплаты).</w:t>
      </w:r>
    </w:p>
    <w:p w14:paraId="55D98149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parseAreas</w:t>
      </w:r>
      <w:proofErr w:type="spellEnd"/>
      <w:r w:rsidRPr="00FF6E4A">
        <w:rPr>
          <w:lang w:val="ru-RU"/>
        </w:rPr>
        <w:t xml:space="preserve"> — 1 тест: разбор строки регионов.</w:t>
      </w:r>
    </w:p>
    <w:p w14:paraId="1441BD8A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TestParseAreas</w:t>
      </w:r>
      <w:proofErr w:type="spellEnd"/>
      <w:r w:rsidRPr="00FF6E4A">
        <w:rPr>
          <w:lang w:val="ru-RU"/>
        </w:rPr>
        <w:t xml:space="preserve"> — 1 тест: проверка в</w:t>
      </w:r>
      <w:r w:rsidRPr="00FF6E4A">
        <w:rPr>
          <w:lang w:val="ru-RU"/>
        </w:rPr>
        <w:t>спомогательной функции.</w:t>
      </w:r>
    </w:p>
    <w:p w14:paraId="39111FD0" w14:textId="77777777" w:rsidR="00F11CF6" w:rsidRPr="001B5BCB" w:rsidRDefault="009416C9">
      <w:pPr>
        <w:ind w:firstLine="709"/>
        <w:rPr>
          <w:bCs/>
        </w:rPr>
      </w:pPr>
      <w:r w:rsidRPr="001B5BCB">
        <w:rPr>
          <w:bCs/>
        </w:rPr>
        <w:t>Python-</w:t>
      </w:r>
      <w:proofErr w:type="spellStart"/>
      <w:r w:rsidRPr="001B5BCB">
        <w:rPr>
          <w:bCs/>
        </w:rPr>
        <w:t>тесты</w:t>
      </w:r>
      <w:proofErr w:type="spellEnd"/>
      <w:r w:rsidRPr="001B5BCB">
        <w:rPr>
          <w:bCs/>
        </w:rPr>
        <w:t xml:space="preserve"> (python-analyzer/tests/test_all.py):</w:t>
      </w:r>
    </w:p>
    <w:p w14:paraId="60FE4FBE" w14:textId="77777777" w:rsidR="00F11CF6" w:rsidRPr="00FF6E4A" w:rsidRDefault="009416C9">
      <w:pPr>
        <w:pStyle w:val="a0"/>
        <w:rPr>
          <w:lang w:val="ru-RU"/>
        </w:rPr>
      </w:pPr>
      <w:r>
        <w:t>normalize</w:t>
      </w:r>
      <w:r w:rsidRPr="00FF6E4A">
        <w:rPr>
          <w:lang w:val="ru-RU"/>
        </w:rPr>
        <w:t>_</w:t>
      </w:r>
      <w:r>
        <w:t>skill</w:t>
      </w:r>
      <w:r w:rsidRPr="00FF6E4A">
        <w:rPr>
          <w:lang w:val="ru-RU"/>
        </w:rPr>
        <w:t xml:space="preserve"> — 5 тестов: нормализация навыков (регистр, </w:t>
      </w:r>
      <w:proofErr w:type="spellStart"/>
      <w:r w:rsidRPr="00FF6E4A">
        <w:rPr>
          <w:lang w:val="ru-RU"/>
        </w:rPr>
        <w:t>алиасы</w:t>
      </w:r>
      <w:proofErr w:type="spellEnd"/>
      <w:r w:rsidRPr="00FF6E4A">
        <w:rPr>
          <w:lang w:val="ru-RU"/>
        </w:rPr>
        <w:t>, неизвестные, неразрывные пробелы).</w:t>
      </w:r>
    </w:p>
    <w:p w14:paraId="17461C6B" w14:textId="77777777" w:rsidR="00F11CF6" w:rsidRPr="00FF6E4A" w:rsidRDefault="009416C9">
      <w:pPr>
        <w:pStyle w:val="a0"/>
        <w:rPr>
          <w:lang w:val="ru-RU"/>
        </w:rPr>
      </w:pPr>
      <w:r>
        <w:t>extract</w:t>
      </w:r>
      <w:r w:rsidRPr="00FF6E4A">
        <w:rPr>
          <w:lang w:val="ru-RU"/>
        </w:rPr>
        <w:t>_</w:t>
      </w:r>
      <w:r>
        <w:t>skills</w:t>
      </w:r>
      <w:r w:rsidRPr="00FF6E4A">
        <w:rPr>
          <w:lang w:val="ru-RU"/>
        </w:rPr>
        <w:t xml:space="preserve"> — 6 тестов: извлечение навыков из текста.</w:t>
      </w:r>
    </w:p>
    <w:p w14:paraId="77BCFA07" w14:textId="77777777" w:rsidR="00F11CF6" w:rsidRPr="00FF6E4A" w:rsidRDefault="009416C9">
      <w:pPr>
        <w:pStyle w:val="a0"/>
        <w:rPr>
          <w:lang w:val="ru-RU"/>
        </w:rPr>
      </w:pPr>
      <w:r>
        <w:t>classify</w:t>
      </w:r>
      <w:r w:rsidRPr="00FF6E4A">
        <w:rPr>
          <w:lang w:val="ru-RU"/>
        </w:rPr>
        <w:t>_</w:t>
      </w:r>
      <w:r>
        <w:t>level</w:t>
      </w:r>
      <w:r w:rsidRPr="00FF6E4A">
        <w:rPr>
          <w:lang w:val="ru-RU"/>
        </w:rPr>
        <w:t xml:space="preserve"> — 8 тест</w:t>
      </w:r>
      <w:r w:rsidRPr="00FF6E4A">
        <w:rPr>
          <w:lang w:val="ru-RU"/>
        </w:rPr>
        <w:t>ов: классификация уровней по опыту, названию и ключевым словам.</w:t>
      </w:r>
    </w:p>
    <w:p w14:paraId="27D0D17C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TestVacancyModel</w:t>
      </w:r>
      <w:proofErr w:type="spellEnd"/>
      <w:r w:rsidRPr="00FF6E4A">
        <w:rPr>
          <w:lang w:val="ru-RU"/>
        </w:rPr>
        <w:t xml:space="preserve"> — 4 теста: валидация модели (</w:t>
      </w:r>
      <w:r>
        <w:t>null</w:t>
      </w:r>
      <w:r w:rsidRPr="00FF6E4A">
        <w:rPr>
          <w:lang w:val="ru-RU"/>
        </w:rPr>
        <w:t xml:space="preserve"> </w:t>
      </w:r>
      <w:r>
        <w:t>skills</w:t>
      </w:r>
      <w:r w:rsidRPr="00FF6E4A">
        <w:rPr>
          <w:lang w:val="ru-RU"/>
        </w:rPr>
        <w:t>, пустые поля).</w:t>
      </w:r>
    </w:p>
    <w:p w14:paraId="11014E1A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TestAnalyzer</w:t>
      </w:r>
      <w:proofErr w:type="spellEnd"/>
      <w:r w:rsidRPr="00FF6E4A">
        <w:rPr>
          <w:lang w:val="ru-RU"/>
        </w:rPr>
        <w:t xml:space="preserve"> — 6 тестов: интеграционные тесты аналитика.</w:t>
      </w:r>
    </w:p>
    <w:p w14:paraId="7A1DFCEE" w14:textId="77777777" w:rsidR="00F11CF6" w:rsidRPr="000521B2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20" w:name="_Toc231745263"/>
      <w:r w:rsidRPr="000521B2">
        <w:rPr>
          <w:rFonts w:ascii="Times New Roman" w:hAnsi="Times New Roman"/>
          <w:b w:val="0"/>
          <w:bCs w:val="0"/>
          <w:color w:val="000000"/>
          <w:sz w:val="28"/>
          <w:lang w:val="ru-RU"/>
        </w:rPr>
        <w:t>5.2 Результаты тестов</w:t>
      </w:r>
      <w:bookmarkEnd w:id="20"/>
    </w:p>
    <w:p w14:paraId="6B7D2D38" w14:textId="77777777" w:rsidR="00F11CF6" w:rsidRPr="000521B2" w:rsidRDefault="009416C9">
      <w:pPr>
        <w:ind w:firstLine="709"/>
      </w:pPr>
      <w:r w:rsidRPr="000521B2">
        <w:rPr>
          <w:lang w:val="ru-RU"/>
        </w:rPr>
        <w:t xml:space="preserve">Все 46 тестов успешно проходят. </w:t>
      </w:r>
      <w:proofErr w:type="spellStart"/>
      <w:r w:rsidRPr="000521B2">
        <w:t>Результа</w:t>
      </w:r>
      <w:r w:rsidRPr="000521B2">
        <w:t>ты</w:t>
      </w:r>
      <w:proofErr w:type="spellEnd"/>
      <w:r w:rsidRPr="000521B2">
        <w:t xml:space="preserve"> </w:t>
      </w:r>
      <w:proofErr w:type="spellStart"/>
      <w:r w:rsidRPr="000521B2">
        <w:t>выполнения</w:t>
      </w:r>
      <w:proofErr w:type="spellEnd"/>
      <w:r w:rsidRPr="000521B2">
        <w:t xml:space="preserve"> </w:t>
      </w:r>
      <w:proofErr w:type="spellStart"/>
      <w:r w:rsidRPr="000521B2">
        <w:t>приведены</w:t>
      </w:r>
      <w:proofErr w:type="spellEnd"/>
      <w:r w:rsidRPr="000521B2">
        <w:t xml:space="preserve"> </w:t>
      </w:r>
      <w:proofErr w:type="spellStart"/>
      <w:r w:rsidRPr="000521B2">
        <w:t>ниже</w:t>
      </w:r>
      <w:proofErr w:type="spellEnd"/>
      <w:r w:rsidRPr="000521B2"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11CF6" w:rsidRPr="00F0709A" w14:paraId="0D90AD41" w14:textId="77777777">
        <w:trPr>
          <w:jc w:val="center"/>
        </w:trPr>
        <w:tc>
          <w:tcPr>
            <w:tcW w:w="2493" w:type="dxa"/>
          </w:tcPr>
          <w:p w14:paraId="3C3CB9CD" w14:textId="77777777" w:rsidR="00F11CF6" w:rsidRPr="009A5796" w:rsidRDefault="009416C9">
            <w:pPr>
              <w:jc w:val="center"/>
              <w:rPr>
                <w:bCs/>
                <w:szCs w:val="28"/>
              </w:rPr>
            </w:pPr>
            <w:r w:rsidRPr="009A5796">
              <w:rPr>
                <w:bCs/>
                <w:szCs w:val="28"/>
              </w:rPr>
              <w:t>Компонент</w:t>
            </w:r>
          </w:p>
        </w:tc>
        <w:tc>
          <w:tcPr>
            <w:tcW w:w="2493" w:type="dxa"/>
          </w:tcPr>
          <w:p w14:paraId="00B0BC14" w14:textId="77777777" w:rsidR="00F11CF6" w:rsidRPr="009A5796" w:rsidRDefault="009416C9">
            <w:pPr>
              <w:jc w:val="center"/>
              <w:rPr>
                <w:bCs/>
                <w:szCs w:val="28"/>
              </w:rPr>
            </w:pPr>
            <w:r w:rsidRPr="009A5796">
              <w:rPr>
                <w:bCs/>
                <w:szCs w:val="28"/>
              </w:rPr>
              <w:t>Фреймворк</w:t>
            </w:r>
          </w:p>
        </w:tc>
        <w:tc>
          <w:tcPr>
            <w:tcW w:w="2493" w:type="dxa"/>
          </w:tcPr>
          <w:p w14:paraId="172BED23" w14:textId="77777777" w:rsidR="00F11CF6" w:rsidRPr="009A5796" w:rsidRDefault="009416C9">
            <w:pPr>
              <w:jc w:val="center"/>
              <w:rPr>
                <w:bCs/>
                <w:szCs w:val="28"/>
              </w:rPr>
            </w:pPr>
            <w:r w:rsidRPr="009A5796">
              <w:rPr>
                <w:bCs/>
                <w:szCs w:val="28"/>
              </w:rPr>
              <w:t>Кол-во тестов</w:t>
            </w:r>
          </w:p>
        </w:tc>
        <w:tc>
          <w:tcPr>
            <w:tcW w:w="2493" w:type="dxa"/>
          </w:tcPr>
          <w:p w14:paraId="0B350F17" w14:textId="77777777" w:rsidR="00F11CF6" w:rsidRPr="009A5796" w:rsidRDefault="009416C9">
            <w:pPr>
              <w:jc w:val="center"/>
              <w:rPr>
                <w:bCs/>
                <w:szCs w:val="28"/>
              </w:rPr>
            </w:pPr>
            <w:r w:rsidRPr="009A5796">
              <w:rPr>
                <w:bCs/>
                <w:szCs w:val="28"/>
              </w:rPr>
              <w:t>Результат</w:t>
            </w:r>
          </w:p>
        </w:tc>
      </w:tr>
      <w:tr w:rsidR="00F11CF6" w:rsidRPr="00F0709A" w14:paraId="26871E91" w14:textId="77777777">
        <w:trPr>
          <w:jc w:val="center"/>
        </w:trPr>
        <w:tc>
          <w:tcPr>
            <w:tcW w:w="2493" w:type="dxa"/>
          </w:tcPr>
          <w:p w14:paraId="025341D0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Go-сборщик</w:t>
            </w:r>
          </w:p>
        </w:tc>
        <w:tc>
          <w:tcPr>
            <w:tcW w:w="2493" w:type="dxa"/>
          </w:tcPr>
          <w:p w14:paraId="4F108451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go test</w:t>
            </w:r>
          </w:p>
        </w:tc>
        <w:tc>
          <w:tcPr>
            <w:tcW w:w="2493" w:type="dxa"/>
          </w:tcPr>
          <w:p w14:paraId="47B0FF04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17</w:t>
            </w:r>
          </w:p>
        </w:tc>
        <w:tc>
          <w:tcPr>
            <w:tcW w:w="2493" w:type="dxa"/>
          </w:tcPr>
          <w:p w14:paraId="6C341E9B" w14:textId="3B93C8F3" w:rsidR="00F11CF6" w:rsidRPr="00F0709A" w:rsidRDefault="009416C9" w:rsidP="00FF6E4A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F0709A">
              <w:rPr>
                <w:szCs w:val="28"/>
              </w:rPr>
              <w:t>Все</w:t>
            </w:r>
            <w:proofErr w:type="spellEnd"/>
            <w:r w:rsidRPr="00F0709A">
              <w:rPr>
                <w:szCs w:val="28"/>
              </w:rPr>
              <w:t xml:space="preserve"> </w:t>
            </w:r>
            <w:proofErr w:type="spellStart"/>
            <w:r w:rsidRPr="00F0709A">
              <w:rPr>
                <w:szCs w:val="28"/>
              </w:rPr>
              <w:t>пройдены</w:t>
            </w:r>
            <w:proofErr w:type="spellEnd"/>
          </w:p>
        </w:tc>
      </w:tr>
      <w:tr w:rsidR="00F11CF6" w:rsidRPr="00F0709A" w14:paraId="4CA02DF4" w14:textId="77777777">
        <w:trPr>
          <w:jc w:val="center"/>
        </w:trPr>
        <w:tc>
          <w:tcPr>
            <w:tcW w:w="2493" w:type="dxa"/>
          </w:tcPr>
          <w:p w14:paraId="28AC56B3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Python-аналитик</w:t>
            </w:r>
          </w:p>
        </w:tc>
        <w:tc>
          <w:tcPr>
            <w:tcW w:w="2493" w:type="dxa"/>
          </w:tcPr>
          <w:p w14:paraId="7686E971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pytest</w:t>
            </w:r>
          </w:p>
        </w:tc>
        <w:tc>
          <w:tcPr>
            <w:tcW w:w="2493" w:type="dxa"/>
          </w:tcPr>
          <w:p w14:paraId="30B67AC7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29</w:t>
            </w:r>
          </w:p>
        </w:tc>
        <w:tc>
          <w:tcPr>
            <w:tcW w:w="2493" w:type="dxa"/>
          </w:tcPr>
          <w:p w14:paraId="6390FF54" w14:textId="653ADDFB" w:rsidR="00F11CF6" w:rsidRPr="00F0709A" w:rsidRDefault="009416C9" w:rsidP="00FF6E4A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F0709A">
              <w:rPr>
                <w:szCs w:val="28"/>
              </w:rPr>
              <w:t>Все</w:t>
            </w:r>
            <w:proofErr w:type="spellEnd"/>
            <w:r w:rsidRPr="00F0709A">
              <w:rPr>
                <w:szCs w:val="28"/>
              </w:rPr>
              <w:t xml:space="preserve"> </w:t>
            </w:r>
            <w:proofErr w:type="spellStart"/>
            <w:r w:rsidRPr="00F0709A">
              <w:rPr>
                <w:szCs w:val="28"/>
              </w:rPr>
              <w:t>пройдены</w:t>
            </w:r>
            <w:proofErr w:type="spellEnd"/>
          </w:p>
        </w:tc>
      </w:tr>
      <w:tr w:rsidR="00F11CF6" w:rsidRPr="00F0709A" w14:paraId="046D7C0B" w14:textId="77777777">
        <w:trPr>
          <w:jc w:val="center"/>
        </w:trPr>
        <w:tc>
          <w:tcPr>
            <w:tcW w:w="2493" w:type="dxa"/>
          </w:tcPr>
          <w:p w14:paraId="380FCDD2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Итого</w:t>
            </w:r>
          </w:p>
        </w:tc>
        <w:tc>
          <w:tcPr>
            <w:tcW w:w="2493" w:type="dxa"/>
          </w:tcPr>
          <w:p w14:paraId="5157C582" w14:textId="77777777" w:rsidR="00F11CF6" w:rsidRPr="00F0709A" w:rsidRDefault="00F11CF6">
            <w:pPr>
              <w:spacing w:line="240" w:lineRule="auto"/>
              <w:rPr>
                <w:szCs w:val="28"/>
              </w:rPr>
            </w:pPr>
          </w:p>
        </w:tc>
        <w:tc>
          <w:tcPr>
            <w:tcW w:w="2493" w:type="dxa"/>
          </w:tcPr>
          <w:p w14:paraId="2F40EC5C" w14:textId="77777777" w:rsidR="00F11CF6" w:rsidRPr="00F0709A" w:rsidRDefault="009416C9">
            <w:pPr>
              <w:spacing w:line="240" w:lineRule="auto"/>
              <w:rPr>
                <w:szCs w:val="28"/>
              </w:rPr>
            </w:pPr>
            <w:r w:rsidRPr="00F0709A">
              <w:rPr>
                <w:szCs w:val="28"/>
              </w:rPr>
              <w:t>46</w:t>
            </w:r>
          </w:p>
        </w:tc>
        <w:tc>
          <w:tcPr>
            <w:tcW w:w="2493" w:type="dxa"/>
          </w:tcPr>
          <w:p w14:paraId="68B860FB" w14:textId="51922821" w:rsidR="00F11CF6" w:rsidRPr="00F0709A" w:rsidRDefault="009416C9" w:rsidP="00FF6E4A">
            <w:pPr>
              <w:spacing w:line="240" w:lineRule="auto"/>
              <w:jc w:val="center"/>
              <w:rPr>
                <w:szCs w:val="28"/>
              </w:rPr>
            </w:pPr>
            <w:r w:rsidRPr="00F0709A">
              <w:rPr>
                <w:szCs w:val="28"/>
              </w:rPr>
              <w:t>46/46</w:t>
            </w:r>
          </w:p>
        </w:tc>
      </w:tr>
    </w:tbl>
    <w:p w14:paraId="773C52F6" w14:textId="5A4D93C9" w:rsidR="00F11CF6" w:rsidRPr="0053554A" w:rsidRDefault="0053554A">
      <w:pPr>
        <w:ind w:firstLine="709"/>
        <w:rPr>
          <w:lang w:val="ru-RU"/>
        </w:rPr>
      </w:pPr>
      <w:r>
        <w:rPr>
          <w:lang w:val="ru-RU"/>
        </w:rPr>
        <w:t xml:space="preserve">На рисунках </w:t>
      </w:r>
      <w:r w:rsidR="00807208">
        <w:rPr>
          <w:lang w:val="ru-RU"/>
        </w:rPr>
        <w:t>9</w:t>
      </w:r>
      <w:r>
        <w:rPr>
          <w:lang w:val="ru-RU"/>
        </w:rPr>
        <w:t xml:space="preserve"> и </w:t>
      </w:r>
      <w:r w:rsidR="00807208">
        <w:rPr>
          <w:lang w:val="ru-RU"/>
        </w:rPr>
        <w:t>10</w:t>
      </w:r>
      <w:r>
        <w:rPr>
          <w:lang w:val="ru-RU"/>
        </w:rPr>
        <w:t xml:space="preserve"> продемонстрированы прогоны тестов:</w:t>
      </w:r>
    </w:p>
    <w:p w14:paraId="7AB8CD48" w14:textId="77777777" w:rsidR="00772BC0" w:rsidRDefault="00594E6C" w:rsidP="00772BC0">
      <w:pPr>
        <w:keepNext/>
        <w:spacing w:before="120" w:after="120"/>
        <w:jc w:val="center"/>
      </w:pPr>
      <w:r w:rsidRPr="00594E6C">
        <w:rPr>
          <w:i/>
          <w:color w:val="646464"/>
          <w:sz w:val="24"/>
          <w:lang w:val="ru-RU"/>
        </w:rPr>
        <w:lastRenderedPageBreak/>
        <w:drawing>
          <wp:inline distT="0" distB="0" distL="0" distR="0" wp14:anchorId="6E6BE596" wp14:editId="546F9E29">
            <wp:extent cx="3243532" cy="4297523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2749" cy="430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1EFC" w14:textId="4A9F06EE" w:rsidR="00594E6C" w:rsidRPr="00772BC0" w:rsidRDefault="00772BC0" w:rsidP="00772BC0">
      <w:pPr>
        <w:pStyle w:val="af5"/>
        <w:jc w:val="center"/>
        <w:rPr>
          <w:b w:val="0"/>
          <w:bCs w:val="0"/>
          <w:i/>
          <w:color w:val="auto"/>
          <w:sz w:val="40"/>
          <w:szCs w:val="28"/>
          <w:lang w:val="ru-RU"/>
        </w:rPr>
      </w:pPr>
      <w:proofErr w:type="spellStart"/>
      <w:r w:rsidRPr="00772BC0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772BC0">
        <w:rPr>
          <w:b w:val="0"/>
          <w:bCs w:val="0"/>
          <w:color w:val="auto"/>
          <w:sz w:val="28"/>
          <w:szCs w:val="28"/>
        </w:rPr>
        <w:t xml:space="preserve">. </w:t>
      </w:r>
      <w:r w:rsidRPr="00772BC0">
        <w:rPr>
          <w:b w:val="0"/>
          <w:bCs w:val="0"/>
          <w:color w:val="auto"/>
          <w:sz w:val="28"/>
          <w:szCs w:val="28"/>
        </w:rPr>
        <w:fldChar w:fldCharType="begin"/>
      </w:r>
      <w:r w:rsidRPr="00772BC0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772BC0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9</w:t>
      </w:r>
      <w:r w:rsidRPr="00772BC0">
        <w:rPr>
          <w:b w:val="0"/>
          <w:bCs w:val="0"/>
          <w:color w:val="auto"/>
          <w:sz w:val="28"/>
          <w:szCs w:val="28"/>
        </w:rPr>
        <w:fldChar w:fldCharType="end"/>
      </w:r>
      <w:r w:rsidRPr="00772BC0">
        <w:rPr>
          <w:b w:val="0"/>
          <w:bCs w:val="0"/>
          <w:color w:val="auto"/>
          <w:sz w:val="28"/>
          <w:szCs w:val="28"/>
        </w:rPr>
        <w:t xml:space="preserve"> </w:t>
      </w:r>
      <w:r w:rsidRPr="00772BC0">
        <w:rPr>
          <w:b w:val="0"/>
          <w:bCs w:val="0"/>
          <w:color w:val="auto"/>
          <w:sz w:val="28"/>
          <w:szCs w:val="28"/>
          <w:lang w:val="ru-RU"/>
        </w:rPr>
        <w:t xml:space="preserve">Результаты </w:t>
      </w:r>
      <w:r w:rsidRPr="00772BC0">
        <w:rPr>
          <w:b w:val="0"/>
          <w:bCs w:val="0"/>
          <w:color w:val="auto"/>
          <w:sz w:val="28"/>
          <w:szCs w:val="28"/>
        </w:rPr>
        <w:t>Go-</w:t>
      </w:r>
      <w:r w:rsidRPr="00772BC0">
        <w:rPr>
          <w:b w:val="0"/>
          <w:bCs w:val="0"/>
          <w:color w:val="auto"/>
          <w:sz w:val="28"/>
          <w:szCs w:val="28"/>
          <w:lang w:val="ru-RU"/>
        </w:rPr>
        <w:t>тестов</w:t>
      </w:r>
    </w:p>
    <w:p w14:paraId="19CD1275" w14:textId="77777777" w:rsidR="00C05053" w:rsidRDefault="00594E6C" w:rsidP="00C05053">
      <w:pPr>
        <w:keepNext/>
        <w:spacing w:before="120" w:after="120"/>
        <w:jc w:val="center"/>
      </w:pPr>
      <w:r w:rsidRPr="00594E6C">
        <w:rPr>
          <w:i/>
          <w:color w:val="646464"/>
          <w:sz w:val="24"/>
          <w:lang w:val="ru-RU"/>
        </w:rPr>
        <w:lastRenderedPageBreak/>
        <w:drawing>
          <wp:inline distT="0" distB="0" distL="0" distR="0" wp14:anchorId="313032C3" wp14:editId="6B37F13C">
            <wp:extent cx="2790497" cy="46959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953" cy="47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89A6" w14:textId="573C5A50" w:rsidR="00594E6C" w:rsidRPr="0053554A" w:rsidRDefault="00C05053" w:rsidP="00513059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53554A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C05053">
        <w:rPr>
          <w:b w:val="0"/>
          <w:bCs w:val="0"/>
          <w:color w:val="auto"/>
          <w:sz w:val="28"/>
          <w:szCs w:val="28"/>
        </w:rPr>
        <w:fldChar w:fldCharType="begin"/>
      </w:r>
      <w:r w:rsidRPr="0053554A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C05053">
        <w:rPr>
          <w:b w:val="0"/>
          <w:bCs w:val="0"/>
          <w:color w:val="auto"/>
          <w:sz w:val="28"/>
          <w:szCs w:val="28"/>
        </w:rPr>
        <w:instrText>SEQ</w:instrText>
      </w:r>
      <w:r w:rsidRPr="0053554A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C05053">
        <w:rPr>
          <w:b w:val="0"/>
          <w:bCs w:val="0"/>
          <w:color w:val="auto"/>
          <w:sz w:val="28"/>
          <w:szCs w:val="28"/>
        </w:rPr>
        <w:instrText>ARABIC</w:instrText>
      </w:r>
      <w:r w:rsidRPr="0053554A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C05053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10</w:t>
      </w:r>
      <w:r w:rsidRPr="00C05053">
        <w:rPr>
          <w:b w:val="0"/>
          <w:bCs w:val="0"/>
          <w:color w:val="auto"/>
          <w:sz w:val="28"/>
          <w:szCs w:val="28"/>
        </w:rPr>
        <w:fldChar w:fldCharType="end"/>
      </w:r>
      <w:r w:rsidRPr="00C05053">
        <w:rPr>
          <w:b w:val="0"/>
          <w:bCs w:val="0"/>
          <w:color w:val="auto"/>
          <w:sz w:val="28"/>
          <w:szCs w:val="28"/>
          <w:lang w:val="ru-RU"/>
        </w:rPr>
        <w:t xml:space="preserve"> Результаты </w:t>
      </w:r>
      <w:r w:rsidRPr="00C05053">
        <w:rPr>
          <w:b w:val="0"/>
          <w:bCs w:val="0"/>
          <w:color w:val="auto"/>
          <w:sz w:val="28"/>
          <w:szCs w:val="28"/>
        </w:rPr>
        <w:t>Python</w:t>
      </w:r>
      <w:r w:rsidRPr="0053554A">
        <w:rPr>
          <w:b w:val="0"/>
          <w:bCs w:val="0"/>
          <w:color w:val="auto"/>
          <w:sz w:val="28"/>
          <w:szCs w:val="28"/>
          <w:lang w:val="ru-RU"/>
        </w:rPr>
        <w:t>-</w:t>
      </w:r>
      <w:r w:rsidRPr="00C05053">
        <w:rPr>
          <w:b w:val="0"/>
          <w:bCs w:val="0"/>
          <w:color w:val="auto"/>
          <w:sz w:val="28"/>
          <w:szCs w:val="28"/>
          <w:lang w:val="ru-RU"/>
        </w:rPr>
        <w:t>тестов</w:t>
      </w:r>
      <w:r w:rsidR="00594E6C" w:rsidRPr="00594E6C">
        <w:rPr>
          <w:i/>
          <w:color w:val="646464"/>
          <w:sz w:val="24"/>
          <w:lang w:val="ru-RU"/>
        </w:rPr>
        <w:t xml:space="preserve"> </w:t>
      </w:r>
    </w:p>
    <w:p w14:paraId="79BE3CBF" w14:textId="77777777" w:rsidR="00F11CF6" w:rsidRPr="00004DBC" w:rsidRDefault="009416C9">
      <w:pPr>
        <w:pStyle w:val="21"/>
        <w:spacing w:before="240" w:after="120"/>
        <w:rPr>
          <w:b w:val="0"/>
          <w:bCs w:val="0"/>
          <w:lang w:val="ru-RU"/>
        </w:rPr>
      </w:pPr>
      <w:bookmarkStart w:id="21" w:name="_Toc231745264"/>
      <w:r w:rsidRPr="00004DBC">
        <w:rPr>
          <w:rFonts w:ascii="Times New Roman" w:hAnsi="Times New Roman"/>
          <w:b w:val="0"/>
          <w:bCs w:val="0"/>
          <w:color w:val="000000"/>
          <w:sz w:val="28"/>
          <w:lang w:val="ru-RU"/>
        </w:rPr>
        <w:t>5</w:t>
      </w:r>
      <w:r w:rsidRPr="00004DBC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.3 </w:t>
      </w:r>
      <w:r w:rsidRPr="00004DBC">
        <w:rPr>
          <w:rFonts w:ascii="Times New Roman" w:hAnsi="Times New Roman"/>
          <w:b w:val="0"/>
          <w:bCs w:val="0"/>
          <w:color w:val="000000"/>
          <w:sz w:val="28"/>
        </w:rPr>
        <w:t>SAST</w:t>
      </w:r>
      <w:r w:rsidRPr="00004DBC">
        <w:rPr>
          <w:rFonts w:ascii="Times New Roman" w:hAnsi="Times New Roman"/>
          <w:b w:val="0"/>
          <w:bCs w:val="0"/>
          <w:color w:val="000000"/>
          <w:sz w:val="28"/>
          <w:lang w:val="ru-RU"/>
        </w:rPr>
        <w:t xml:space="preserve">-анализ и </w:t>
      </w:r>
      <w:r w:rsidRPr="00004DBC">
        <w:rPr>
          <w:rFonts w:ascii="Times New Roman" w:hAnsi="Times New Roman"/>
          <w:b w:val="0"/>
          <w:bCs w:val="0"/>
          <w:color w:val="000000"/>
          <w:sz w:val="28"/>
        </w:rPr>
        <w:t>CI</w:t>
      </w:r>
      <w:r w:rsidRPr="00004DBC">
        <w:rPr>
          <w:rFonts w:ascii="Times New Roman" w:hAnsi="Times New Roman"/>
          <w:b w:val="0"/>
          <w:bCs w:val="0"/>
          <w:color w:val="000000"/>
          <w:sz w:val="28"/>
          <w:lang w:val="ru-RU"/>
        </w:rPr>
        <w:t>/</w:t>
      </w:r>
      <w:r w:rsidRPr="00004DBC">
        <w:rPr>
          <w:rFonts w:ascii="Times New Roman" w:hAnsi="Times New Roman"/>
          <w:b w:val="0"/>
          <w:bCs w:val="0"/>
          <w:color w:val="000000"/>
          <w:sz w:val="28"/>
        </w:rPr>
        <w:t>CD</w:t>
      </w:r>
      <w:bookmarkEnd w:id="21"/>
    </w:p>
    <w:p w14:paraId="122D733C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Для обеспечения качества кода и безопасности в проекте настроены следующие инструменты:</w:t>
      </w:r>
    </w:p>
    <w:p w14:paraId="74AA8468" w14:textId="77777777" w:rsidR="00F11CF6" w:rsidRPr="00FF6E4A" w:rsidRDefault="009416C9">
      <w:pPr>
        <w:pStyle w:val="a0"/>
        <w:rPr>
          <w:lang w:val="ru-RU"/>
        </w:rPr>
      </w:pPr>
      <w:r>
        <w:t>Ruff</w:t>
      </w:r>
      <w:r w:rsidRPr="00FF6E4A">
        <w:rPr>
          <w:lang w:val="ru-RU"/>
        </w:rPr>
        <w:t xml:space="preserve"> — статический анализатор для </w:t>
      </w:r>
      <w:r>
        <w:t>Python</w:t>
      </w:r>
      <w:r w:rsidRPr="00FF6E4A">
        <w:rPr>
          <w:lang w:val="ru-RU"/>
        </w:rPr>
        <w:t xml:space="preserve">. Проверяет код на соответствие стандартам </w:t>
      </w:r>
      <w:r>
        <w:t>PEP</w:t>
      </w:r>
      <w:r w:rsidRPr="00FF6E4A">
        <w:rPr>
          <w:lang w:val="ru-RU"/>
        </w:rPr>
        <w:t xml:space="preserve"> 8, ищет потенциаль</w:t>
      </w:r>
      <w:r w:rsidRPr="00FF6E4A">
        <w:rPr>
          <w:lang w:val="ru-RU"/>
        </w:rPr>
        <w:t>ные ошибки, неиспользуемые импорты, дубликаты.</w:t>
      </w:r>
    </w:p>
    <w:p w14:paraId="4CA69226" w14:textId="77777777" w:rsidR="00F11CF6" w:rsidRDefault="009416C9">
      <w:pPr>
        <w:pStyle w:val="a0"/>
      </w:pPr>
      <w:proofErr w:type="spellStart"/>
      <w:r>
        <w:t>golangci</w:t>
      </w:r>
      <w:proofErr w:type="spellEnd"/>
      <w:r w:rsidRPr="00FF6E4A">
        <w:rPr>
          <w:lang w:val="ru-RU"/>
        </w:rPr>
        <w:t>-</w:t>
      </w:r>
      <w:r>
        <w:t>lint</w:t>
      </w:r>
      <w:r w:rsidRPr="00FF6E4A">
        <w:rPr>
          <w:lang w:val="ru-RU"/>
        </w:rPr>
        <w:t xml:space="preserve"> — агрегатор линтеров для </w:t>
      </w:r>
      <w:r>
        <w:t>Go</w:t>
      </w:r>
      <w:r w:rsidRPr="00FF6E4A">
        <w:rPr>
          <w:lang w:val="ru-RU"/>
        </w:rPr>
        <w:t xml:space="preserve">. </w:t>
      </w:r>
      <w:r>
        <w:t>Включает govet, staticcheck, errcheck.</w:t>
      </w:r>
    </w:p>
    <w:p w14:paraId="2D41AC20" w14:textId="77777777" w:rsidR="00F11CF6" w:rsidRPr="00FF6E4A" w:rsidRDefault="009416C9">
      <w:pPr>
        <w:pStyle w:val="a0"/>
        <w:rPr>
          <w:lang w:val="ru-RU"/>
        </w:rPr>
      </w:pPr>
      <w:r>
        <w:t>pip</w:t>
      </w:r>
      <w:r w:rsidRPr="00FF6E4A">
        <w:rPr>
          <w:lang w:val="ru-RU"/>
        </w:rPr>
        <w:t>-</w:t>
      </w:r>
      <w:r>
        <w:t>audit</w:t>
      </w:r>
      <w:r w:rsidRPr="00FF6E4A">
        <w:rPr>
          <w:lang w:val="ru-RU"/>
        </w:rPr>
        <w:t xml:space="preserve"> — проверяет </w:t>
      </w:r>
      <w:r>
        <w:t>Python</w:t>
      </w:r>
      <w:r w:rsidRPr="00FF6E4A">
        <w:rPr>
          <w:lang w:val="ru-RU"/>
        </w:rPr>
        <w:t>-зависимости на известные уязвимости (</w:t>
      </w:r>
      <w:r>
        <w:t>CVE</w:t>
      </w:r>
      <w:r w:rsidRPr="00FF6E4A">
        <w:rPr>
          <w:lang w:val="ru-RU"/>
        </w:rPr>
        <w:t>).</w:t>
      </w:r>
    </w:p>
    <w:p w14:paraId="4B7505D1" w14:textId="77777777" w:rsidR="00F11CF6" w:rsidRPr="00FF6E4A" w:rsidRDefault="009416C9">
      <w:pPr>
        <w:pStyle w:val="a0"/>
        <w:rPr>
          <w:lang w:val="ru-RU"/>
        </w:rPr>
      </w:pPr>
      <w:proofErr w:type="spellStart"/>
      <w:r>
        <w:t>Dependabot</w:t>
      </w:r>
      <w:proofErr w:type="spellEnd"/>
      <w:r w:rsidRPr="00FF6E4A">
        <w:rPr>
          <w:lang w:val="ru-RU"/>
        </w:rPr>
        <w:t xml:space="preserve"> — автоматически создаёт </w:t>
      </w:r>
      <w:r>
        <w:t>PR</w:t>
      </w:r>
      <w:r w:rsidRPr="00FF6E4A">
        <w:rPr>
          <w:lang w:val="ru-RU"/>
        </w:rPr>
        <w:t xml:space="preserve"> для обновления за</w:t>
      </w:r>
      <w:r w:rsidRPr="00FF6E4A">
        <w:rPr>
          <w:lang w:val="ru-RU"/>
        </w:rPr>
        <w:t>висимостей.</w:t>
      </w:r>
    </w:p>
    <w:p w14:paraId="636CF39F" w14:textId="2F9BCF5F" w:rsidR="00F11CF6" w:rsidRPr="00A95785" w:rsidRDefault="009416C9">
      <w:pPr>
        <w:ind w:firstLine="709"/>
      </w:pPr>
      <w:r>
        <w:lastRenderedPageBreak/>
        <w:t>CI</w:t>
      </w:r>
      <w:r w:rsidRPr="00FF6E4A">
        <w:rPr>
          <w:lang w:val="ru-RU"/>
        </w:rPr>
        <w:t>/</w:t>
      </w:r>
      <w:r>
        <w:t>CD</w:t>
      </w:r>
      <w:r w:rsidRPr="00FF6E4A">
        <w:rPr>
          <w:lang w:val="ru-RU"/>
        </w:rPr>
        <w:t>-</w:t>
      </w:r>
      <w:proofErr w:type="spellStart"/>
      <w:r w:rsidRPr="00FF6E4A">
        <w:rPr>
          <w:lang w:val="ru-RU"/>
        </w:rPr>
        <w:t>пайплайн</w:t>
      </w:r>
      <w:proofErr w:type="spellEnd"/>
      <w:r w:rsidRPr="00FF6E4A">
        <w:rPr>
          <w:lang w:val="ru-RU"/>
        </w:rPr>
        <w:t xml:space="preserve"> реализован в </w:t>
      </w:r>
      <w:r>
        <w:t>GitHub</w:t>
      </w:r>
      <w:r w:rsidRPr="00FF6E4A">
        <w:rPr>
          <w:lang w:val="ru-RU"/>
        </w:rPr>
        <w:t xml:space="preserve"> </w:t>
      </w:r>
      <w:r>
        <w:t>Actions</w:t>
      </w:r>
      <w:r w:rsidRPr="00FF6E4A">
        <w:rPr>
          <w:lang w:val="ru-RU"/>
        </w:rPr>
        <w:t xml:space="preserve"> (.</w:t>
      </w:r>
      <w:proofErr w:type="spellStart"/>
      <w:r>
        <w:t>github</w:t>
      </w:r>
      <w:proofErr w:type="spellEnd"/>
      <w:r w:rsidRPr="00FF6E4A">
        <w:rPr>
          <w:lang w:val="ru-RU"/>
        </w:rPr>
        <w:t>/</w:t>
      </w:r>
      <w:r>
        <w:t>workflows</w:t>
      </w:r>
      <w:r w:rsidRPr="00FF6E4A">
        <w:rPr>
          <w:lang w:val="ru-RU"/>
        </w:rPr>
        <w:t>/</w:t>
      </w:r>
      <w:r>
        <w:t>ci</w:t>
      </w:r>
      <w:r w:rsidRPr="00FF6E4A">
        <w:rPr>
          <w:lang w:val="ru-RU"/>
        </w:rPr>
        <w:t>.</w:t>
      </w:r>
      <w:proofErr w:type="spellStart"/>
      <w:r>
        <w:t>yml</w:t>
      </w:r>
      <w:proofErr w:type="spellEnd"/>
      <w:r w:rsidRPr="00FF6E4A">
        <w:rPr>
          <w:lang w:val="ru-RU"/>
        </w:rPr>
        <w:t xml:space="preserve">) и включает: линтер для </w:t>
      </w:r>
      <w:r>
        <w:t>Python</w:t>
      </w:r>
      <w:r w:rsidRPr="00FF6E4A">
        <w:rPr>
          <w:lang w:val="ru-RU"/>
        </w:rPr>
        <w:t xml:space="preserve"> (</w:t>
      </w:r>
      <w:r>
        <w:t>ruff</w:t>
      </w:r>
      <w:r w:rsidRPr="00FF6E4A">
        <w:rPr>
          <w:lang w:val="ru-RU"/>
        </w:rPr>
        <w:t xml:space="preserve">), линтер для </w:t>
      </w:r>
      <w:r>
        <w:t>Go</w:t>
      </w:r>
      <w:r w:rsidRPr="00FF6E4A">
        <w:rPr>
          <w:lang w:val="ru-RU"/>
        </w:rPr>
        <w:t xml:space="preserve"> (</w:t>
      </w:r>
      <w:proofErr w:type="spellStart"/>
      <w:r>
        <w:t>golangci</w:t>
      </w:r>
      <w:proofErr w:type="spellEnd"/>
      <w:r w:rsidRPr="00FF6E4A">
        <w:rPr>
          <w:lang w:val="ru-RU"/>
        </w:rPr>
        <w:t>-</w:t>
      </w:r>
      <w:r>
        <w:t>lint</w:t>
      </w:r>
      <w:r w:rsidRPr="00FF6E4A">
        <w:rPr>
          <w:lang w:val="ru-RU"/>
        </w:rPr>
        <w:t>), проверку зависимостей (</w:t>
      </w:r>
      <w:r>
        <w:t>pip</w:t>
      </w:r>
      <w:r w:rsidRPr="00FF6E4A">
        <w:rPr>
          <w:lang w:val="ru-RU"/>
        </w:rPr>
        <w:t>-</w:t>
      </w:r>
      <w:r>
        <w:t>audit</w:t>
      </w:r>
      <w:r w:rsidRPr="00FF6E4A">
        <w:rPr>
          <w:lang w:val="ru-RU"/>
        </w:rPr>
        <w:t xml:space="preserve">), прогон </w:t>
      </w:r>
      <w:r>
        <w:t>Go</w:t>
      </w:r>
      <w:r w:rsidRPr="00FF6E4A">
        <w:rPr>
          <w:lang w:val="ru-RU"/>
        </w:rPr>
        <w:t xml:space="preserve">-тестов, прогон </w:t>
      </w:r>
      <w:r>
        <w:t>Python</w:t>
      </w:r>
      <w:r w:rsidRPr="00FF6E4A">
        <w:rPr>
          <w:lang w:val="ru-RU"/>
        </w:rPr>
        <w:t xml:space="preserve">-тестов и проверку сборки </w:t>
      </w:r>
      <w:r>
        <w:t>Docker</w:t>
      </w:r>
      <w:r w:rsidRPr="00FF6E4A">
        <w:rPr>
          <w:lang w:val="ru-RU"/>
        </w:rPr>
        <w:t>-образа</w:t>
      </w:r>
      <w:r w:rsidRPr="00FF6E4A">
        <w:rPr>
          <w:lang w:val="ru-RU"/>
        </w:rPr>
        <w:t xml:space="preserve">. </w:t>
      </w:r>
      <w:proofErr w:type="spellStart"/>
      <w:r w:rsidRPr="00FF6E4A">
        <w:rPr>
          <w:lang w:val="ru-RU"/>
        </w:rPr>
        <w:t>Пайплайн</w:t>
      </w:r>
      <w:proofErr w:type="spellEnd"/>
      <w:r w:rsidRPr="00FF6E4A">
        <w:rPr>
          <w:lang w:val="ru-RU"/>
        </w:rPr>
        <w:t xml:space="preserve"> запускается автоматически при </w:t>
      </w:r>
      <w:proofErr w:type="spellStart"/>
      <w:r w:rsidRPr="00FF6E4A">
        <w:rPr>
          <w:lang w:val="ru-RU"/>
        </w:rPr>
        <w:t>пуше</w:t>
      </w:r>
      <w:proofErr w:type="spellEnd"/>
      <w:r w:rsidRPr="00FF6E4A">
        <w:rPr>
          <w:lang w:val="ru-RU"/>
        </w:rPr>
        <w:t xml:space="preserve"> в </w:t>
      </w:r>
      <w:r>
        <w:t>main</w:t>
      </w:r>
      <w:r w:rsidRPr="00FF6E4A">
        <w:rPr>
          <w:lang w:val="ru-RU"/>
        </w:rPr>
        <w:t xml:space="preserve"> и </w:t>
      </w:r>
      <w:r>
        <w:t>develop</w:t>
      </w:r>
      <w:r w:rsidRPr="00FF6E4A">
        <w:rPr>
          <w:lang w:val="ru-RU"/>
        </w:rPr>
        <w:t xml:space="preserve">, а также при создании </w:t>
      </w:r>
      <w:r>
        <w:t>pull</w:t>
      </w:r>
      <w:r w:rsidRPr="00FF6E4A">
        <w:rPr>
          <w:lang w:val="ru-RU"/>
        </w:rPr>
        <w:t xml:space="preserve"> </w:t>
      </w:r>
      <w:r>
        <w:t>request</w:t>
      </w:r>
      <w:r w:rsidRPr="00FF6E4A">
        <w:rPr>
          <w:lang w:val="ru-RU"/>
        </w:rPr>
        <w:t xml:space="preserve"> в </w:t>
      </w:r>
      <w:r>
        <w:t>main</w:t>
      </w:r>
      <w:r w:rsidRPr="00FF6E4A">
        <w:rPr>
          <w:lang w:val="ru-RU"/>
        </w:rPr>
        <w:t>.</w:t>
      </w:r>
      <w:r w:rsidR="00A95785">
        <w:rPr>
          <w:lang w:val="ru-RU"/>
        </w:rPr>
        <w:t xml:space="preserve"> На рисунке </w:t>
      </w:r>
      <w:r w:rsidR="00E743E9">
        <w:rPr>
          <w:lang w:val="ru-RU"/>
        </w:rPr>
        <w:t>11</w:t>
      </w:r>
      <w:r w:rsidR="00A95785">
        <w:rPr>
          <w:lang w:val="ru-RU"/>
        </w:rPr>
        <w:t xml:space="preserve"> виден успешный результат:</w:t>
      </w:r>
    </w:p>
    <w:p w14:paraId="6B9C1228" w14:textId="77777777" w:rsidR="00367AEF" w:rsidRDefault="00367AEF" w:rsidP="00367AEF">
      <w:pPr>
        <w:keepNext/>
        <w:spacing w:before="120" w:after="120"/>
        <w:jc w:val="center"/>
      </w:pPr>
      <w:r w:rsidRPr="00367AEF">
        <w:rPr>
          <w:i/>
          <w:color w:val="646464"/>
          <w:sz w:val="24"/>
          <w:lang w:val="ru-RU"/>
        </w:rPr>
        <w:drawing>
          <wp:inline distT="0" distB="0" distL="0" distR="0" wp14:anchorId="44A95B4D" wp14:editId="04852860">
            <wp:extent cx="5090102" cy="281057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0102" cy="28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23C7" w14:textId="5832CE44" w:rsidR="00367AEF" w:rsidRPr="00367AEF" w:rsidRDefault="00367AEF" w:rsidP="00367AEF">
      <w:pPr>
        <w:pStyle w:val="af5"/>
        <w:jc w:val="center"/>
        <w:rPr>
          <w:b w:val="0"/>
          <w:bCs w:val="0"/>
          <w:i/>
          <w:color w:val="auto"/>
          <w:sz w:val="40"/>
          <w:szCs w:val="28"/>
          <w:lang w:val="ru-RU"/>
        </w:rPr>
      </w:pPr>
      <w:r w:rsidRPr="00A95785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367AEF">
        <w:rPr>
          <w:b w:val="0"/>
          <w:bCs w:val="0"/>
          <w:color w:val="auto"/>
          <w:sz w:val="28"/>
          <w:szCs w:val="28"/>
        </w:rPr>
        <w:fldChar w:fldCharType="begin"/>
      </w:r>
      <w:r w:rsidRPr="00A95785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367AEF">
        <w:rPr>
          <w:b w:val="0"/>
          <w:bCs w:val="0"/>
          <w:color w:val="auto"/>
          <w:sz w:val="28"/>
          <w:szCs w:val="28"/>
        </w:rPr>
        <w:instrText>SEQ</w:instrText>
      </w:r>
      <w:r w:rsidRPr="00A95785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367AEF">
        <w:rPr>
          <w:b w:val="0"/>
          <w:bCs w:val="0"/>
          <w:color w:val="auto"/>
          <w:sz w:val="28"/>
          <w:szCs w:val="28"/>
        </w:rPr>
        <w:instrText>ARABIC</w:instrText>
      </w:r>
      <w:r w:rsidRPr="00A95785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367AEF">
        <w:rPr>
          <w:b w:val="0"/>
          <w:bCs w:val="0"/>
          <w:color w:val="auto"/>
          <w:sz w:val="28"/>
          <w:szCs w:val="28"/>
        </w:rPr>
        <w:fldChar w:fldCharType="separate"/>
      </w:r>
      <w:r w:rsidR="00884BFC" w:rsidRPr="00896F8F">
        <w:rPr>
          <w:b w:val="0"/>
          <w:bCs w:val="0"/>
          <w:noProof/>
          <w:color w:val="auto"/>
          <w:sz w:val="28"/>
          <w:szCs w:val="28"/>
          <w:lang w:val="ru-RU"/>
        </w:rPr>
        <w:t>11</w:t>
      </w:r>
      <w:r w:rsidRPr="00367AEF">
        <w:rPr>
          <w:b w:val="0"/>
          <w:bCs w:val="0"/>
          <w:color w:val="auto"/>
          <w:sz w:val="28"/>
          <w:szCs w:val="28"/>
        </w:rPr>
        <w:fldChar w:fldCharType="end"/>
      </w:r>
      <w:r w:rsidRPr="00367AEF">
        <w:rPr>
          <w:b w:val="0"/>
          <w:bCs w:val="0"/>
          <w:color w:val="auto"/>
          <w:sz w:val="28"/>
          <w:szCs w:val="28"/>
          <w:lang w:val="ru-RU"/>
        </w:rPr>
        <w:t xml:space="preserve"> Успешный прогон CI/CD в </w:t>
      </w:r>
      <w:proofErr w:type="spellStart"/>
      <w:r w:rsidRPr="00367AEF">
        <w:rPr>
          <w:b w:val="0"/>
          <w:bCs w:val="0"/>
          <w:color w:val="auto"/>
          <w:sz w:val="28"/>
          <w:szCs w:val="28"/>
          <w:lang w:val="ru-RU"/>
        </w:rPr>
        <w:t>GitHub</w:t>
      </w:r>
      <w:proofErr w:type="spellEnd"/>
      <w:r w:rsidRPr="00367AEF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367AEF">
        <w:rPr>
          <w:b w:val="0"/>
          <w:bCs w:val="0"/>
          <w:color w:val="auto"/>
          <w:sz w:val="28"/>
          <w:szCs w:val="28"/>
          <w:lang w:val="ru-RU"/>
        </w:rPr>
        <w:t>Actions</w:t>
      </w:r>
      <w:proofErr w:type="spellEnd"/>
    </w:p>
    <w:p w14:paraId="39B1401B" w14:textId="77777777" w:rsidR="00F11CF6" w:rsidRPr="00FF6E4A" w:rsidRDefault="009416C9">
      <w:pPr>
        <w:rPr>
          <w:lang w:val="ru-RU"/>
        </w:rPr>
      </w:pPr>
      <w:r w:rsidRPr="00FF6E4A">
        <w:rPr>
          <w:lang w:val="ru-RU"/>
        </w:rPr>
        <w:br w:type="page"/>
      </w:r>
    </w:p>
    <w:p w14:paraId="5FF512B0" w14:textId="77777777" w:rsidR="00F11CF6" w:rsidRPr="00FF6E4A" w:rsidRDefault="009416C9">
      <w:pPr>
        <w:pStyle w:val="1"/>
        <w:spacing w:before="240" w:after="120"/>
        <w:rPr>
          <w:lang w:val="ru-RU"/>
        </w:rPr>
      </w:pPr>
      <w:bookmarkStart w:id="22" w:name="_Toc231745265"/>
      <w:r w:rsidRPr="00FF6E4A">
        <w:rPr>
          <w:color w:val="000000"/>
          <w:sz w:val="32"/>
          <w:lang w:val="ru-RU"/>
        </w:rPr>
        <w:lastRenderedPageBreak/>
        <w:t>ЗАКЛЮЧЕНИЕ</w:t>
      </w:r>
      <w:bookmarkEnd w:id="22"/>
    </w:p>
    <w:p w14:paraId="57DAE3B2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В ходе выполнения курсовой работы был разработан интеллектуальный парсер в</w:t>
      </w:r>
      <w:r w:rsidRPr="00FF6E4A">
        <w:rPr>
          <w:lang w:val="ru-RU"/>
        </w:rPr>
        <w:t xml:space="preserve">акансий с </w:t>
      </w:r>
      <w:proofErr w:type="spellStart"/>
      <w:r>
        <w:t>hh</w:t>
      </w:r>
      <w:proofErr w:type="spellEnd"/>
      <w:r w:rsidRPr="00FF6E4A">
        <w:rPr>
          <w:lang w:val="ru-RU"/>
        </w:rPr>
        <w:t>.</w:t>
      </w:r>
      <w:proofErr w:type="spellStart"/>
      <w:r>
        <w:t>ru</w:t>
      </w:r>
      <w:proofErr w:type="spellEnd"/>
      <w:r w:rsidRPr="00FF6E4A">
        <w:rPr>
          <w:lang w:val="ru-RU"/>
        </w:rPr>
        <w:t xml:space="preserve">, состоящий из </w:t>
      </w:r>
      <w:r>
        <w:t>Go</w:t>
      </w:r>
      <w:r w:rsidRPr="00FF6E4A">
        <w:rPr>
          <w:lang w:val="ru-RU"/>
        </w:rPr>
        <w:t>-сборщика (</w:t>
      </w:r>
      <w:r>
        <w:t>go</w:t>
      </w:r>
      <w:r w:rsidRPr="00FF6E4A">
        <w:rPr>
          <w:lang w:val="ru-RU"/>
        </w:rPr>
        <w:t>-</w:t>
      </w:r>
      <w:r>
        <w:t>scraper</w:t>
      </w:r>
      <w:r w:rsidRPr="00FF6E4A">
        <w:rPr>
          <w:lang w:val="ru-RU"/>
        </w:rPr>
        <w:t xml:space="preserve">) и </w:t>
      </w:r>
      <w:r>
        <w:t>Python</w:t>
      </w:r>
      <w:r w:rsidRPr="00FF6E4A">
        <w:rPr>
          <w:lang w:val="ru-RU"/>
        </w:rPr>
        <w:t>-аналитика (</w:t>
      </w:r>
      <w:r>
        <w:t>python</w:t>
      </w:r>
      <w:r w:rsidRPr="00FF6E4A">
        <w:rPr>
          <w:lang w:val="ru-RU"/>
        </w:rPr>
        <w:t>-</w:t>
      </w:r>
      <w:r>
        <w:t>analyzer</w:t>
      </w:r>
      <w:r w:rsidRPr="00FF6E4A">
        <w:rPr>
          <w:lang w:val="ru-RU"/>
        </w:rPr>
        <w:t xml:space="preserve">) с веб-интерфейсом. Система позволяет собирать вакансии по заданным параметрам, извлекать ключевые навыки с использованием </w:t>
      </w:r>
      <w:r>
        <w:t>NLP</w:t>
      </w:r>
      <w:r w:rsidRPr="00FF6E4A">
        <w:rPr>
          <w:lang w:val="ru-RU"/>
        </w:rPr>
        <w:t>-методов (</w:t>
      </w:r>
      <w:proofErr w:type="spellStart"/>
      <w:r>
        <w:t>pymorphy</w:t>
      </w:r>
      <w:proofErr w:type="spellEnd"/>
      <w:r w:rsidRPr="00FF6E4A">
        <w:rPr>
          <w:lang w:val="ru-RU"/>
        </w:rPr>
        <w:t xml:space="preserve">3), классифицировать </w:t>
      </w:r>
      <w:r w:rsidRPr="00FF6E4A">
        <w:rPr>
          <w:lang w:val="ru-RU"/>
        </w:rPr>
        <w:t>уровни квалификации и визуализировать результаты в виде графиков и таблиц.</w:t>
      </w:r>
    </w:p>
    <w:p w14:paraId="035E03E0" w14:textId="77777777" w:rsidR="00F11CF6" w:rsidRPr="006152EC" w:rsidRDefault="009416C9">
      <w:pPr>
        <w:ind w:firstLine="709"/>
        <w:rPr>
          <w:bCs/>
          <w:lang w:val="ru-RU"/>
        </w:rPr>
      </w:pPr>
      <w:r w:rsidRPr="006152EC">
        <w:rPr>
          <w:bCs/>
          <w:lang w:val="ru-RU"/>
        </w:rPr>
        <w:t>В рамках работы были выполнены следующие задачи:</w:t>
      </w:r>
    </w:p>
    <w:p w14:paraId="48C7648B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Проведён анализ предметной области и существующих решений.</w:t>
      </w:r>
    </w:p>
    <w:p w14:paraId="2468FCDE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Спроектирована архитектура приложения с использованием двух языков програ</w:t>
      </w:r>
      <w:r w:rsidRPr="00FF6E4A">
        <w:rPr>
          <w:lang w:val="ru-RU"/>
        </w:rPr>
        <w:t>ммирования.</w:t>
      </w:r>
    </w:p>
    <w:p w14:paraId="6AB9985A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Реализован </w:t>
      </w:r>
      <w:r>
        <w:t>Go</w:t>
      </w:r>
      <w:r w:rsidRPr="00FF6E4A">
        <w:rPr>
          <w:lang w:val="ru-RU"/>
        </w:rPr>
        <w:t xml:space="preserve">-сборщик с параллельным </w:t>
      </w:r>
      <w:proofErr w:type="spellStart"/>
      <w:r w:rsidRPr="00FF6E4A">
        <w:rPr>
          <w:lang w:val="ru-RU"/>
        </w:rPr>
        <w:t>парсингом</w:t>
      </w:r>
      <w:proofErr w:type="spellEnd"/>
      <w:r w:rsidRPr="00FF6E4A">
        <w:rPr>
          <w:lang w:val="ru-RU"/>
        </w:rPr>
        <w:t xml:space="preserve"> (3 </w:t>
      </w:r>
      <w:r>
        <w:t>workers</w:t>
      </w:r>
      <w:r w:rsidRPr="00FF6E4A">
        <w:rPr>
          <w:lang w:val="ru-RU"/>
        </w:rPr>
        <w:t>).</w:t>
      </w:r>
    </w:p>
    <w:p w14:paraId="6D16AE60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Реализован </w:t>
      </w:r>
      <w:r>
        <w:t>Python</w:t>
      </w:r>
      <w:r w:rsidRPr="00FF6E4A">
        <w:rPr>
          <w:lang w:val="ru-RU"/>
        </w:rPr>
        <w:t>-аналитик с извлечением навыков и классификацией уровней.</w:t>
      </w:r>
    </w:p>
    <w:p w14:paraId="1A2C987B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Разработан веб-интерфейс с графиками </w:t>
      </w:r>
      <w:r>
        <w:t>Chart</w:t>
      </w:r>
      <w:r w:rsidRPr="00FF6E4A">
        <w:rPr>
          <w:lang w:val="ru-RU"/>
        </w:rPr>
        <w:t>.</w:t>
      </w:r>
      <w:proofErr w:type="spellStart"/>
      <w:r>
        <w:t>js</w:t>
      </w:r>
      <w:proofErr w:type="spellEnd"/>
      <w:r w:rsidRPr="00FF6E4A">
        <w:rPr>
          <w:lang w:val="ru-RU"/>
        </w:rPr>
        <w:t xml:space="preserve"> и фильтрацией.</w:t>
      </w:r>
    </w:p>
    <w:p w14:paraId="3BE2670C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Обеспечена контейнеризация через </w:t>
      </w:r>
      <w:r>
        <w:t>Docker</w:t>
      </w:r>
      <w:r w:rsidRPr="00FF6E4A">
        <w:rPr>
          <w:lang w:val="ru-RU"/>
        </w:rPr>
        <w:t xml:space="preserve"> (</w:t>
      </w:r>
      <w:proofErr w:type="spellStart"/>
      <w:r w:rsidRPr="00FF6E4A">
        <w:rPr>
          <w:lang w:val="ru-RU"/>
        </w:rPr>
        <w:t>мультис</w:t>
      </w:r>
      <w:r w:rsidRPr="00FF6E4A">
        <w:rPr>
          <w:lang w:val="ru-RU"/>
        </w:rPr>
        <w:t>тейдж</w:t>
      </w:r>
      <w:proofErr w:type="spellEnd"/>
      <w:r w:rsidRPr="00FF6E4A">
        <w:rPr>
          <w:lang w:val="ru-RU"/>
        </w:rPr>
        <w:t>-сборка).</w:t>
      </w:r>
    </w:p>
    <w:p w14:paraId="77981252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 xml:space="preserve">Настроен </w:t>
      </w:r>
      <w:r>
        <w:t>CI</w:t>
      </w:r>
      <w:r w:rsidRPr="00FF6E4A">
        <w:rPr>
          <w:lang w:val="ru-RU"/>
        </w:rPr>
        <w:t>/</w:t>
      </w:r>
      <w:r>
        <w:t>CD</w:t>
      </w:r>
      <w:r w:rsidRPr="00FF6E4A">
        <w:rPr>
          <w:lang w:val="ru-RU"/>
        </w:rPr>
        <w:t>-</w:t>
      </w:r>
      <w:proofErr w:type="spellStart"/>
      <w:r w:rsidRPr="00FF6E4A">
        <w:rPr>
          <w:lang w:val="ru-RU"/>
        </w:rPr>
        <w:t>пайплайн</w:t>
      </w:r>
      <w:proofErr w:type="spellEnd"/>
      <w:r w:rsidRPr="00FF6E4A">
        <w:rPr>
          <w:lang w:val="ru-RU"/>
        </w:rPr>
        <w:t xml:space="preserve"> с линтерами и проверкой зависимостей.</w:t>
      </w:r>
    </w:p>
    <w:p w14:paraId="2003C143" w14:textId="77777777" w:rsidR="00F11CF6" w:rsidRPr="00FF6E4A" w:rsidRDefault="009416C9">
      <w:pPr>
        <w:pStyle w:val="a0"/>
        <w:rPr>
          <w:lang w:val="ru-RU"/>
        </w:rPr>
      </w:pPr>
      <w:r w:rsidRPr="00FF6E4A">
        <w:rPr>
          <w:lang w:val="ru-RU"/>
        </w:rPr>
        <w:t>Написаны и пройдены 46 модульных тестов.</w:t>
      </w:r>
    </w:p>
    <w:p w14:paraId="4B19E95A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lang w:val="ru-RU"/>
        </w:rPr>
        <w:t>Перспективы дальнейшего развития проекта включают: добавление анализа тональности отзывов о работодателях, интеграцию с другими источникам</w:t>
      </w:r>
      <w:r w:rsidRPr="00FF6E4A">
        <w:rPr>
          <w:lang w:val="ru-RU"/>
        </w:rPr>
        <w:t>и вакансий (</w:t>
      </w:r>
      <w:proofErr w:type="spellStart"/>
      <w:r>
        <w:t>Habr</w:t>
      </w:r>
      <w:proofErr w:type="spellEnd"/>
      <w:r w:rsidRPr="00FF6E4A">
        <w:rPr>
          <w:lang w:val="ru-RU"/>
        </w:rPr>
        <w:t xml:space="preserve"> </w:t>
      </w:r>
      <w:r>
        <w:t>Career</w:t>
      </w:r>
      <w:r w:rsidRPr="00FF6E4A">
        <w:rPr>
          <w:lang w:val="ru-RU"/>
        </w:rPr>
        <w:t xml:space="preserve">, </w:t>
      </w:r>
      <w:r>
        <w:t>LinkedIn</w:t>
      </w:r>
      <w:r w:rsidRPr="00FF6E4A">
        <w:rPr>
          <w:lang w:val="ru-RU"/>
        </w:rPr>
        <w:t xml:space="preserve">), использование более продвинутых </w:t>
      </w:r>
      <w:r>
        <w:t>NLP</w:t>
      </w:r>
      <w:r w:rsidRPr="00FF6E4A">
        <w:rPr>
          <w:lang w:val="ru-RU"/>
        </w:rPr>
        <w:t>-моделей (трансформеры), прогнозирование трендов на основе исторических данных.</w:t>
      </w:r>
    </w:p>
    <w:p w14:paraId="3C19FC82" w14:textId="77777777" w:rsidR="00F11CF6" w:rsidRPr="00FF6E4A" w:rsidRDefault="009416C9">
      <w:pPr>
        <w:rPr>
          <w:lang w:val="ru-RU"/>
        </w:rPr>
      </w:pPr>
      <w:r w:rsidRPr="00FF6E4A">
        <w:rPr>
          <w:lang w:val="ru-RU"/>
        </w:rPr>
        <w:br w:type="page"/>
      </w:r>
    </w:p>
    <w:p w14:paraId="4EF2CFC1" w14:textId="16438FB3" w:rsidR="00296771" w:rsidRPr="00296771" w:rsidRDefault="00296771" w:rsidP="00296771">
      <w:pPr>
        <w:ind w:left="850" w:hanging="850"/>
        <w:jc w:val="center"/>
        <w:rPr>
          <w:lang w:val="ru-RU"/>
        </w:rPr>
      </w:pPr>
      <w:r w:rsidRPr="00296771">
        <w:rPr>
          <w:lang w:val="ru-RU"/>
        </w:rPr>
        <w:lastRenderedPageBreak/>
        <w:t>СПИСОК ИСПОЛЬЗОВАННЫХ ИСТОЧНИКОВ</w:t>
      </w:r>
    </w:p>
    <w:p w14:paraId="5418FCD9" w14:textId="77777777" w:rsidR="00296771" w:rsidRPr="00296771" w:rsidRDefault="00296771" w:rsidP="00296771">
      <w:pPr>
        <w:ind w:left="850" w:hanging="850"/>
        <w:jc w:val="both"/>
        <w:rPr>
          <w:lang w:val="ru-RU"/>
        </w:rPr>
      </w:pPr>
    </w:p>
    <w:p w14:paraId="3595AAC4" w14:textId="635A4FFF" w:rsidR="00296771" w:rsidRPr="00961A9D" w:rsidRDefault="00296771" w:rsidP="00961A9D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961A9D">
        <w:rPr>
          <w:lang w:val="ru-RU"/>
        </w:rPr>
        <w:t>HeadHunter</w:t>
      </w:r>
      <w:proofErr w:type="spellEnd"/>
      <w:r w:rsidRPr="00961A9D">
        <w:rPr>
          <w:lang w:val="ru-RU"/>
        </w:rPr>
        <w:t xml:space="preserve"> — сайт для поиска работы и сотрудников [Электронный ресурс]. URL: https://hh.ru/ (дата обращения </w:t>
      </w:r>
      <w:r w:rsidR="00A477C6" w:rsidRPr="00961A9D">
        <w:rPr>
          <w:lang w:val="ru-RU"/>
        </w:rPr>
        <w:t>05</w:t>
      </w:r>
      <w:r w:rsidRPr="00961A9D">
        <w:rPr>
          <w:lang w:val="ru-RU"/>
        </w:rPr>
        <w:t>.06.202</w:t>
      </w:r>
      <w:r w:rsidR="00A477C6" w:rsidRPr="00961A9D">
        <w:rPr>
          <w:lang w:val="ru-RU"/>
        </w:rPr>
        <w:t>6</w:t>
      </w:r>
      <w:r w:rsidRPr="00961A9D">
        <w:rPr>
          <w:lang w:val="ru-RU"/>
        </w:rPr>
        <w:t>).</w:t>
      </w:r>
    </w:p>
    <w:p w14:paraId="49C502E9" w14:textId="5932509C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HeadHunter</w:t>
      </w:r>
      <w:proofErr w:type="spellEnd"/>
      <w:r w:rsidRPr="005476F8">
        <w:rPr>
          <w:lang w:val="ru-RU"/>
        </w:rPr>
        <w:t xml:space="preserve"> API для разработчиков [Электронный ресурс]. URL: https://dev.hh.ru/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6DEB3607" w14:textId="39B7C43F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5476F8">
        <w:rPr>
          <w:lang w:val="ru-RU"/>
        </w:rPr>
        <w:t xml:space="preserve">Документация языка Go [Электронный ресурс]. URL: https://go.dev/doc/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41FF057F" w14:textId="7BD2A4E0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5476F8">
        <w:rPr>
          <w:lang w:val="ru-RU"/>
        </w:rPr>
        <w:t xml:space="preserve">Документация Python 3.12 [Электронный ресурс]. URL: https://docs.python.org/3.12/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068B964E" w14:textId="7A838219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FastAPI</w:t>
      </w:r>
      <w:proofErr w:type="spellEnd"/>
      <w:r w:rsidRPr="005476F8">
        <w:rPr>
          <w:lang w:val="ru-RU"/>
        </w:rPr>
        <w:t xml:space="preserve"> — документация [Электронный ресурс]. URL: https://fastapi.tiangolo.com/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2A9856B0" w14:textId="317D65F5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Pydantic</w:t>
      </w:r>
      <w:proofErr w:type="spellEnd"/>
      <w:r w:rsidRPr="005476F8">
        <w:rPr>
          <w:lang w:val="ru-RU"/>
        </w:rPr>
        <w:t xml:space="preserve"> — документация [Электронный ресурс]. URL: https://docs.pydantic.dev/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5BCC380D" w14:textId="1EA58EE6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Docker</w:t>
      </w:r>
      <w:proofErr w:type="spellEnd"/>
      <w:r w:rsidRPr="005476F8">
        <w:rPr>
          <w:lang w:val="ru-RU"/>
        </w:rPr>
        <w:t xml:space="preserve"> </w:t>
      </w:r>
      <w:proofErr w:type="spellStart"/>
      <w:r w:rsidRPr="005476F8">
        <w:rPr>
          <w:lang w:val="ru-RU"/>
        </w:rPr>
        <w:t>Compose</w:t>
      </w:r>
      <w:proofErr w:type="spellEnd"/>
      <w:r w:rsidRPr="005476F8">
        <w:rPr>
          <w:lang w:val="ru-RU"/>
        </w:rPr>
        <w:t xml:space="preserve"> — документация [Электронный ресурс]. URL: https://docs.docker.com/compose/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473D4326" w14:textId="378A7FE6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5476F8">
        <w:rPr>
          <w:lang w:val="ru-RU"/>
        </w:rPr>
        <w:t xml:space="preserve">Chart.js — документация [Электронный ресурс]. URL: https://www.chartjs.org/docs/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5A9E4862" w14:textId="1B7A5365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5476F8">
        <w:rPr>
          <w:lang w:val="ru-RU"/>
        </w:rPr>
        <w:t xml:space="preserve">pymorphy3 — библиотека морфологического анализа русского языка [Электронный ресурс]. URL: https://github.com/kmike/pymorphy3/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47F95EA6" w14:textId="67CCEF31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goquery</w:t>
      </w:r>
      <w:proofErr w:type="spellEnd"/>
      <w:r w:rsidRPr="005476F8">
        <w:rPr>
          <w:lang w:val="ru-RU"/>
        </w:rPr>
        <w:t xml:space="preserve"> — библиотека HTML-</w:t>
      </w:r>
      <w:proofErr w:type="spellStart"/>
      <w:r w:rsidRPr="005476F8">
        <w:rPr>
          <w:lang w:val="ru-RU"/>
        </w:rPr>
        <w:t>парсинга</w:t>
      </w:r>
      <w:proofErr w:type="spellEnd"/>
      <w:r w:rsidRPr="005476F8">
        <w:rPr>
          <w:lang w:val="ru-RU"/>
        </w:rPr>
        <w:t xml:space="preserve"> для Go [Электронный ресурс]. URL: https://github.com/PuerkitoBio/goquery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4FED049D" w14:textId="12D04311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Ruff</w:t>
      </w:r>
      <w:proofErr w:type="spellEnd"/>
      <w:r w:rsidRPr="005476F8">
        <w:rPr>
          <w:lang w:val="ru-RU"/>
        </w:rPr>
        <w:t xml:space="preserve"> — линтер для Python [Электронный ресурс]. URL: https://docs.astral.sh/ruff/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17F35891" w14:textId="36E5B7C3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golangci-lint</w:t>
      </w:r>
      <w:proofErr w:type="spellEnd"/>
      <w:r w:rsidRPr="005476F8">
        <w:rPr>
          <w:lang w:val="ru-RU"/>
        </w:rPr>
        <w:t xml:space="preserve"> — линтер для Go [Электронный ресурс]. URL: https://golangci-lint.run/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23BC72E7" w14:textId="748D32A1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lastRenderedPageBreak/>
        <w:t>GitHub</w:t>
      </w:r>
      <w:proofErr w:type="spellEnd"/>
      <w:r w:rsidRPr="005476F8">
        <w:rPr>
          <w:lang w:val="ru-RU"/>
        </w:rPr>
        <w:t xml:space="preserve"> </w:t>
      </w:r>
      <w:proofErr w:type="spellStart"/>
      <w:r w:rsidRPr="005476F8">
        <w:rPr>
          <w:lang w:val="ru-RU"/>
        </w:rPr>
        <w:t>Actions</w:t>
      </w:r>
      <w:proofErr w:type="spellEnd"/>
      <w:r w:rsidRPr="005476F8">
        <w:rPr>
          <w:lang w:val="ru-RU"/>
        </w:rPr>
        <w:t xml:space="preserve"> — документация [Электронный ресурс]. URL: https://docs.github.com/actions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4137E36C" w14:textId="071C31A5" w:rsidR="00296771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pip-audit</w:t>
      </w:r>
      <w:proofErr w:type="spellEnd"/>
      <w:r w:rsidRPr="005476F8">
        <w:rPr>
          <w:lang w:val="ru-RU"/>
        </w:rPr>
        <w:t xml:space="preserve"> — инструмент аудита зависимостей Python [Электронный ресурс]. URL: https://github.com/pypa/pip-audit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</w:p>
    <w:p w14:paraId="57A4660E" w14:textId="782AA3F3" w:rsidR="00F11CF6" w:rsidRPr="005476F8" w:rsidRDefault="00296771" w:rsidP="005476F8">
      <w:pPr>
        <w:pStyle w:val="ae"/>
        <w:numPr>
          <w:ilvl w:val="0"/>
          <w:numId w:val="14"/>
        </w:numPr>
        <w:jc w:val="both"/>
        <w:rPr>
          <w:lang w:val="ru-RU"/>
        </w:rPr>
      </w:pPr>
      <w:proofErr w:type="spellStart"/>
      <w:r w:rsidRPr="005476F8">
        <w:rPr>
          <w:lang w:val="ru-RU"/>
        </w:rPr>
        <w:t>pytest</w:t>
      </w:r>
      <w:proofErr w:type="spellEnd"/>
      <w:r w:rsidRPr="005476F8">
        <w:rPr>
          <w:lang w:val="ru-RU"/>
        </w:rPr>
        <w:t xml:space="preserve"> — документация [Электронный ресурс]. URL: https://docs.pytest.org/ (дата обращения </w:t>
      </w:r>
      <w:r w:rsidR="00A477C6" w:rsidRPr="005476F8">
        <w:rPr>
          <w:lang w:val="ru-RU"/>
        </w:rPr>
        <w:t>05.06.2026</w:t>
      </w:r>
      <w:r w:rsidRPr="005476F8">
        <w:rPr>
          <w:lang w:val="ru-RU"/>
        </w:rPr>
        <w:t>).</w:t>
      </w:r>
      <w:r w:rsidR="009416C9" w:rsidRPr="005476F8">
        <w:rPr>
          <w:lang w:val="ru-RU"/>
        </w:rPr>
        <w:br w:type="page"/>
      </w:r>
    </w:p>
    <w:p w14:paraId="58EC1A2D" w14:textId="694F1F20" w:rsidR="00F11CF6" w:rsidRPr="005705CE" w:rsidRDefault="009416C9" w:rsidP="00924CD0">
      <w:pPr>
        <w:pStyle w:val="1"/>
        <w:spacing w:before="240" w:after="120"/>
        <w:jc w:val="right"/>
        <w:rPr>
          <w:sz w:val="24"/>
          <w:szCs w:val="24"/>
          <w:lang w:val="ru-RU"/>
        </w:rPr>
      </w:pPr>
      <w:bookmarkStart w:id="23" w:name="_Toc231745266"/>
      <w:r w:rsidRPr="005705CE">
        <w:rPr>
          <w:color w:val="000000"/>
          <w:szCs w:val="24"/>
          <w:lang w:val="ru-RU"/>
        </w:rPr>
        <w:lastRenderedPageBreak/>
        <w:t>П</w:t>
      </w:r>
      <w:r w:rsidR="00E51B45" w:rsidRPr="005705CE">
        <w:rPr>
          <w:color w:val="000000"/>
          <w:szCs w:val="24"/>
          <w:lang w:val="ru-RU"/>
        </w:rPr>
        <w:t>РИЛОЖЕНИЕ</w:t>
      </w:r>
      <w:r w:rsidRPr="005705CE">
        <w:rPr>
          <w:color w:val="000000"/>
          <w:szCs w:val="24"/>
          <w:lang w:val="ru-RU"/>
        </w:rPr>
        <w:t xml:space="preserve"> </w:t>
      </w:r>
      <w:r w:rsidR="00E51B45" w:rsidRPr="005705CE">
        <w:rPr>
          <w:color w:val="000000"/>
          <w:szCs w:val="24"/>
          <w:lang w:val="ru-RU"/>
        </w:rPr>
        <w:t>1</w:t>
      </w:r>
      <w:r w:rsidRPr="005705CE">
        <w:rPr>
          <w:color w:val="000000"/>
          <w:szCs w:val="24"/>
          <w:lang w:val="ru-RU"/>
        </w:rPr>
        <w:t>. Скриншоты интерфейса</w:t>
      </w:r>
      <w:bookmarkEnd w:id="23"/>
    </w:p>
    <w:p w14:paraId="74B50A2F" w14:textId="77777777" w:rsidR="00F11CF6" w:rsidRPr="00FF6E4A" w:rsidRDefault="009416C9">
      <w:pPr>
        <w:ind w:firstLine="709"/>
        <w:rPr>
          <w:lang w:val="ru-RU"/>
        </w:rPr>
      </w:pPr>
      <w:r w:rsidRPr="00FF6E4A">
        <w:rPr>
          <w:i/>
          <w:lang w:val="ru-RU"/>
        </w:rPr>
        <w:t>На следующих страницах приведены скриншоты работы приложения.</w:t>
      </w:r>
    </w:p>
    <w:p w14:paraId="7D10580B" w14:textId="77777777" w:rsidR="00EB7DBC" w:rsidRDefault="00EB7DBC" w:rsidP="00EB7DBC">
      <w:pPr>
        <w:keepNext/>
        <w:spacing w:before="120" w:after="120"/>
        <w:jc w:val="center"/>
      </w:pPr>
      <w:r w:rsidRPr="00EB7DBC">
        <w:rPr>
          <w:i/>
          <w:color w:val="646464"/>
          <w:sz w:val="24"/>
          <w:lang w:val="ru-RU"/>
        </w:rPr>
        <w:drawing>
          <wp:inline distT="0" distB="0" distL="0" distR="0" wp14:anchorId="7D0E499E" wp14:editId="00BC562A">
            <wp:extent cx="4829175" cy="24247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2796" cy="24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A51C" w14:textId="754C401E" w:rsidR="00F11CF6" w:rsidRDefault="00EB7DBC" w:rsidP="00775655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proofErr w:type="spellStart"/>
      <w:r w:rsidRPr="00EB7DBC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EB7DBC">
        <w:rPr>
          <w:b w:val="0"/>
          <w:bCs w:val="0"/>
          <w:color w:val="auto"/>
          <w:sz w:val="28"/>
          <w:szCs w:val="28"/>
        </w:rPr>
        <w:t xml:space="preserve">. </w:t>
      </w:r>
      <w:r w:rsidRPr="00EB7DBC">
        <w:rPr>
          <w:b w:val="0"/>
          <w:bCs w:val="0"/>
          <w:color w:val="auto"/>
          <w:sz w:val="28"/>
          <w:szCs w:val="28"/>
        </w:rPr>
        <w:fldChar w:fldCharType="begin"/>
      </w:r>
      <w:r w:rsidRPr="00EB7DBC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EB7DBC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12</w:t>
      </w:r>
      <w:r w:rsidRPr="00EB7DBC">
        <w:rPr>
          <w:b w:val="0"/>
          <w:bCs w:val="0"/>
          <w:color w:val="auto"/>
          <w:sz w:val="28"/>
          <w:szCs w:val="28"/>
        </w:rPr>
        <w:fldChar w:fldCharType="end"/>
      </w:r>
      <w:r w:rsidRPr="00EB7DBC">
        <w:rPr>
          <w:b w:val="0"/>
          <w:bCs w:val="0"/>
          <w:color w:val="auto"/>
          <w:sz w:val="28"/>
          <w:szCs w:val="28"/>
          <w:lang w:val="ru-RU"/>
        </w:rPr>
        <w:t xml:space="preserve"> Форма запуска </w:t>
      </w:r>
      <w:proofErr w:type="spellStart"/>
      <w:r w:rsidRPr="00EB7DBC">
        <w:rPr>
          <w:b w:val="0"/>
          <w:bCs w:val="0"/>
          <w:color w:val="auto"/>
          <w:sz w:val="28"/>
          <w:szCs w:val="28"/>
          <w:lang w:val="ru-RU"/>
        </w:rPr>
        <w:t>парсинга</w:t>
      </w:r>
      <w:proofErr w:type="spellEnd"/>
    </w:p>
    <w:p w14:paraId="1E98CF10" w14:textId="77777777" w:rsidR="00435391" w:rsidRDefault="001B1DF9" w:rsidP="00435391">
      <w:pPr>
        <w:keepNext/>
        <w:jc w:val="center"/>
      </w:pPr>
      <w:r w:rsidRPr="001B1DF9">
        <w:rPr>
          <w:lang w:val="ru-RU"/>
        </w:rPr>
        <w:drawing>
          <wp:inline distT="0" distB="0" distL="0" distR="0" wp14:anchorId="4D9152DF" wp14:editId="1BE77A42">
            <wp:extent cx="4667250" cy="429141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0705" cy="42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FCB6" w14:textId="53E8C7B5" w:rsidR="00F11CF6" w:rsidRDefault="00435391" w:rsidP="004C3E52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31704A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435391">
        <w:rPr>
          <w:b w:val="0"/>
          <w:bCs w:val="0"/>
          <w:color w:val="auto"/>
          <w:sz w:val="28"/>
          <w:szCs w:val="28"/>
        </w:rPr>
        <w:fldChar w:fldCharType="begin"/>
      </w:r>
      <w:r w:rsidRPr="0031704A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35391">
        <w:rPr>
          <w:b w:val="0"/>
          <w:bCs w:val="0"/>
          <w:color w:val="auto"/>
          <w:sz w:val="28"/>
          <w:szCs w:val="28"/>
        </w:rPr>
        <w:instrText>SEQ</w:instrText>
      </w:r>
      <w:r w:rsidRPr="0031704A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435391">
        <w:rPr>
          <w:b w:val="0"/>
          <w:bCs w:val="0"/>
          <w:color w:val="auto"/>
          <w:sz w:val="28"/>
          <w:szCs w:val="28"/>
        </w:rPr>
        <w:instrText>ARABIC</w:instrText>
      </w:r>
      <w:r w:rsidRPr="0031704A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35391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13</w:t>
      </w:r>
      <w:r w:rsidRPr="00435391">
        <w:rPr>
          <w:b w:val="0"/>
          <w:bCs w:val="0"/>
          <w:color w:val="auto"/>
          <w:sz w:val="28"/>
          <w:szCs w:val="28"/>
        </w:rPr>
        <w:fldChar w:fldCharType="end"/>
      </w:r>
      <w:r w:rsidRPr="00435391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435391">
        <w:rPr>
          <w:b w:val="0"/>
          <w:bCs w:val="0"/>
          <w:color w:val="auto"/>
          <w:sz w:val="28"/>
          <w:szCs w:val="28"/>
          <w:lang w:val="ru-RU"/>
        </w:rPr>
        <w:t>Дашборд</w:t>
      </w:r>
      <w:proofErr w:type="spellEnd"/>
      <w:r w:rsidRPr="00435391">
        <w:rPr>
          <w:b w:val="0"/>
          <w:bCs w:val="0"/>
          <w:color w:val="auto"/>
          <w:sz w:val="28"/>
          <w:szCs w:val="28"/>
          <w:lang w:val="ru-RU"/>
        </w:rPr>
        <w:t xml:space="preserve"> с зарплатами, уровнями, навыками</w:t>
      </w:r>
    </w:p>
    <w:p w14:paraId="6BD8478B" w14:textId="77777777" w:rsidR="0031704A" w:rsidRPr="0031704A" w:rsidRDefault="0031704A" w:rsidP="0031704A">
      <w:pPr>
        <w:rPr>
          <w:lang w:val="ru-RU"/>
        </w:rPr>
      </w:pPr>
    </w:p>
    <w:p w14:paraId="7947ECA1" w14:textId="77777777" w:rsidR="0031704A" w:rsidRDefault="0031704A" w:rsidP="0031704A">
      <w:pPr>
        <w:keepNext/>
        <w:spacing w:before="120" w:after="120"/>
        <w:jc w:val="center"/>
      </w:pPr>
      <w:r w:rsidRPr="0031704A">
        <w:rPr>
          <w:i/>
          <w:color w:val="646464"/>
          <w:sz w:val="24"/>
          <w:lang w:val="ru-RU"/>
        </w:rPr>
        <w:lastRenderedPageBreak/>
        <w:drawing>
          <wp:inline distT="0" distB="0" distL="0" distR="0" wp14:anchorId="355B3FC2" wp14:editId="49925020">
            <wp:extent cx="6332220" cy="27463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AE48" w14:textId="5C7D4814" w:rsidR="00F11CF6" w:rsidRDefault="0031704A" w:rsidP="0089500F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proofErr w:type="spellStart"/>
      <w:r w:rsidRPr="0031704A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31704A">
        <w:rPr>
          <w:b w:val="0"/>
          <w:bCs w:val="0"/>
          <w:color w:val="auto"/>
          <w:sz w:val="28"/>
          <w:szCs w:val="28"/>
        </w:rPr>
        <w:t xml:space="preserve">. </w:t>
      </w:r>
      <w:r w:rsidRPr="0031704A">
        <w:rPr>
          <w:b w:val="0"/>
          <w:bCs w:val="0"/>
          <w:color w:val="auto"/>
          <w:sz w:val="28"/>
          <w:szCs w:val="28"/>
        </w:rPr>
        <w:fldChar w:fldCharType="begin"/>
      </w:r>
      <w:r w:rsidRPr="0031704A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31704A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14</w:t>
      </w:r>
      <w:r w:rsidRPr="0031704A">
        <w:rPr>
          <w:b w:val="0"/>
          <w:bCs w:val="0"/>
          <w:color w:val="auto"/>
          <w:sz w:val="28"/>
          <w:szCs w:val="28"/>
        </w:rPr>
        <w:fldChar w:fldCharType="end"/>
      </w:r>
      <w:r w:rsidRPr="0031704A">
        <w:rPr>
          <w:b w:val="0"/>
          <w:bCs w:val="0"/>
          <w:color w:val="auto"/>
          <w:sz w:val="28"/>
          <w:szCs w:val="28"/>
          <w:lang w:val="ru-RU"/>
        </w:rPr>
        <w:t xml:space="preserve"> График навыки по городам</w:t>
      </w:r>
    </w:p>
    <w:p w14:paraId="3DC5E1C5" w14:textId="77777777" w:rsidR="005C2E3A" w:rsidRPr="005C2E3A" w:rsidRDefault="005C2E3A" w:rsidP="005C2E3A">
      <w:pPr>
        <w:rPr>
          <w:lang w:val="ru-RU"/>
        </w:rPr>
      </w:pPr>
    </w:p>
    <w:p w14:paraId="5927E6B9" w14:textId="77777777" w:rsidR="00F07823" w:rsidRDefault="005C2E3A" w:rsidP="00F07823">
      <w:pPr>
        <w:keepNext/>
        <w:jc w:val="center"/>
      </w:pPr>
      <w:r w:rsidRPr="005C2E3A">
        <w:rPr>
          <w:lang w:val="ru-RU"/>
        </w:rPr>
        <w:drawing>
          <wp:inline distT="0" distB="0" distL="0" distR="0" wp14:anchorId="6E4E5AD3" wp14:editId="4C072B68">
            <wp:extent cx="4535965" cy="4448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8484" cy="44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F610" w14:textId="28DEACA7" w:rsidR="0089500F" w:rsidRPr="00F07823" w:rsidRDefault="00F07823" w:rsidP="00F07823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proofErr w:type="spellStart"/>
      <w:r w:rsidRPr="00F07823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F07823">
        <w:rPr>
          <w:b w:val="0"/>
          <w:bCs w:val="0"/>
          <w:color w:val="auto"/>
          <w:sz w:val="28"/>
          <w:szCs w:val="28"/>
        </w:rPr>
        <w:t xml:space="preserve">. </w:t>
      </w:r>
      <w:r w:rsidRPr="00F07823">
        <w:rPr>
          <w:b w:val="0"/>
          <w:bCs w:val="0"/>
          <w:color w:val="auto"/>
          <w:sz w:val="28"/>
          <w:szCs w:val="28"/>
        </w:rPr>
        <w:fldChar w:fldCharType="begin"/>
      </w:r>
      <w:r w:rsidRPr="00F07823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F07823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15</w:t>
      </w:r>
      <w:r w:rsidRPr="00F07823">
        <w:rPr>
          <w:b w:val="0"/>
          <w:bCs w:val="0"/>
          <w:color w:val="auto"/>
          <w:sz w:val="28"/>
          <w:szCs w:val="28"/>
        </w:rPr>
        <w:fldChar w:fldCharType="end"/>
      </w:r>
      <w:r w:rsidRPr="00F07823">
        <w:rPr>
          <w:b w:val="0"/>
          <w:bCs w:val="0"/>
          <w:color w:val="auto"/>
          <w:sz w:val="28"/>
          <w:szCs w:val="28"/>
          <w:lang w:val="ru-RU"/>
        </w:rPr>
        <w:t xml:space="preserve"> Таблица вакансий с фильтрацией</w:t>
      </w:r>
    </w:p>
    <w:p w14:paraId="133D923A" w14:textId="77777777" w:rsidR="00E11F27" w:rsidRDefault="00E11F27">
      <w:pPr>
        <w:spacing w:before="120" w:after="120"/>
        <w:jc w:val="center"/>
        <w:rPr>
          <w:i/>
          <w:color w:val="646464"/>
          <w:sz w:val="24"/>
          <w:lang w:val="ru-RU"/>
        </w:rPr>
      </w:pPr>
    </w:p>
    <w:p w14:paraId="179F0773" w14:textId="77777777" w:rsidR="00E11F27" w:rsidRDefault="00E11F27" w:rsidP="00E11F27">
      <w:pPr>
        <w:keepNext/>
        <w:spacing w:before="120" w:after="120"/>
        <w:jc w:val="center"/>
      </w:pPr>
      <w:r w:rsidRPr="00E11F27">
        <w:rPr>
          <w:i/>
          <w:color w:val="646464"/>
          <w:sz w:val="24"/>
          <w:lang w:val="ru-RU"/>
        </w:rPr>
        <w:lastRenderedPageBreak/>
        <w:drawing>
          <wp:inline distT="0" distB="0" distL="0" distR="0" wp14:anchorId="15DADEE7" wp14:editId="46A24BDD">
            <wp:extent cx="4847165" cy="39338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0561" cy="39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59F6" w14:textId="61AA947A" w:rsidR="00E11F27" w:rsidRPr="00884BFC" w:rsidRDefault="00E11F27" w:rsidP="00E11F27">
      <w:pPr>
        <w:pStyle w:val="af5"/>
        <w:jc w:val="center"/>
        <w:rPr>
          <w:b w:val="0"/>
          <w:bCs w:val="0"/>
          <w:i/>
          <w:color w:val="auto"/>
          <w:sz w:val="40"/>
          <w:szCs w:val="28"/>
        </w:rPr>
      </w:pPr>
      <w:proofErr w:type="spellStart"/>
      <w:r w:rsidRPr="00E11F27">
        <w:rPr>
          <w:b w:val="0"/>
          <w:bCs w:val="0"/>
          <w:color w:val="auto"/>
          <w:sz w:val="28"/>
          <w:szCs w:val="28"/>
        </w:rPr>
        <w:t>Рис</w:t>
      </w:r>
      <w:proofErr w:type="spellEnd"/>
      <w:r w:rsidRPr="00E11F27">
        <w:rPr>
          <w:b w:val="0"/>
          <w:bCs w:val="0"/>
          <w:color w:val="auto"/>
          <w:sz w:val="28"/>
          <w:szCs w:val="28"/>
        </w:rPr>
        <w:t xml:space="preserve">. </w:t>
      </w:r>
      <w:r w:rsidRPr="00E11F27">
        <w:rPr>
          <w:b w:val="0"/>
          <w:bCs w:val="0"/>
          <w:color w:val="auto"/>
          <w:sz w:val="28"/>
          <w:szCs w:val="28"/>
        </w:rPr>
        <w:fldChar w:fldCharType="begin"/>
      </w:r>
      <w:r w:rsidRPr="00E11F27">
        <w:rPr>
          <w:b w:val="0"/>
          <w:bCs w:val="0"/>
          <w:color w:val="auto"/>
          <w:sz w:val="28"/>
          <w:szCs w:val="28"/>
        </w:rPr>
        <w:instrText xml:space="preserve"> SEQ Рис. \* ARABIC </w:instrText>
      </w:r>
      <w:r w:rsidRPr="00E11F27">
        <w:rPr>
          <w:b w:val="0"/>
          <w:bCs w:val="0"/>
          <w:color w:val="auto"/>
          <w:sz w:val="28"/>
          <w:szCs w:val="28"/>
        </w:rPr>
        <w:fldChar w:fldCharType="separate"/>
      </w:r>
      <w:r w:rsidR="00884BFC">
        <w:rPr>
          <w:b w:val="0"/>
          <w:bCs w:val="0"/>
          <w:noProof/>
          <w:color w:val="auto"/>
          <w:sz w:val="28"/>
          <w:szCs w:val="28"/>
        </w:rPr>
        <w:t>16</w:t>
      </w:r>
      <w:r w:rsidRPr="00E11F27">
        <w:rPr>
          <w:b w:val="0"/>
          <w:bCs w:val="0"/>
          <w:color w:val="auto"/>
          <w:sz w:val="28"/>
          <w:szCs w:val="28"/>
        </w:rPr>
        <w:fldChar w:fldCharType="end"/>
      </w:r>
      <w:r w:rsidRPr="00E11F27">
        <w:rPr>
          <w:b w:val="0"/>
          <w:bCs w:val="0"/>
          <w:color w:val="auto"/>
          <w:sz w:val="28"/>
          <w:szCs w:val="28"/>
        </w:rPr>
        <w:t xml:space="preserve"> Swagger UI (/docs)</w:t>
      </w:r>
    </w:p>
    <w:p w14:paraId="1000CC97" w14:textId="77777777" w:rsidR="00884BFC" w:rsidRDefault="00884BFC" w:rsidP="00884BFC">
      <w:pPr>
        <w:keepNext/>
        <w:spacing w:before="120" w:after="120"/>
        <w:jc w:val="center"/>
      </w:pPr>
      <w:r w:rsidRPr="00884BFC">
        <w:rPr>
          <w:i/>
          <w:color w:val="646464"/>
          <w:sz w:val="24"/>
        </w:rPr>
        <w:drawing>
          <wp:inline distT="0" distB="0" distL="0" distR="0" wp14:anchorId="13614629" wp14:editId="5E4B3D37">
            <wp:extent cx="4514850" cy="251866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2448" cy="252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12FA" w14:textId="7323519D" w:rsidR="00CB6948" w:rsidRPr="00896F8F" w:rsidRDefault="00884BFC" w:rsidP="003C56F7">
      <w:pPr>
        <w:pStyle w:val="af5"/>
        <w:jc w:val="center"/>
        <w:rPr>
          <w:b w:val="0"/>
          <w:bCs w:val="0"/>
          <w:i/>
          <w:color w:val="auto"/>
          <w:sz w:val="40"/>
          <w:szCs w:val="28"/>
          <w:lang w:val="ru-RU"/>
        </w:rPr>
      </w:pPr>
      <w:r w:rsidRPr="00896F8F">
        <w:rPr>
          <w:b w:val="0"/>
          <w:bCs w:val="0"/>
          <w:color w:val="auto"/>
          <w:sz w:val="28"/>
          <w:szCs w:val="28"/>
          <w:lang w:val="ru-RU"/>
        </w:rPr>
        <w:t xml:space="preserve">Рис. </w:t>
      </w:r>
      <w:r w:rsidRPr="00884BFC">
        <w:rPr>
          <w:b w:val="0"/>
          <w:bCs w:val="0"/>
          <w:color w:val="auto"/>
          <w:sz w:val="28"/>
          <w:szCs w:val="28"/>
        </w:rPr>
        <w:fldChar w:fldCharType="begin"/>
      </w:r>
      <w:r w:rsidRPr="00896F8F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884BFC">
        <w:rPr>
          <w:b w:val="0"/>
          <w:bCs w:val="0"/>
          <w:color w:val="auto"/>
          <w:sz w:val="28"/>
          <w:szCs w:val="28"/>
        </w:rPr>
        <w:instrText>SEQ</w:instrText>
      </w:r>
      <w:r w:rsidRPr="00896F8F">
        <w:rPr>
          <w:b w:val="0"/>
          <w:bCs w:val="0"/>
          <w:color w:val="auto"/>
          <w:sz w:val="28"/>
          <w:szCs w:val="28"/>
          <w:lang w:val="ru-RU"/>
        </w:rPr>
        <w:instrText xml:space="preserve"> Рис. \* </w:instrText>
      </w:r>
      <w:r w:rsidRPr="00884BFC">
        <w:rPr>
          <w:b w:val="0"/>
          <w:bCs w:val="0"/>
          <w:color w:val="auto"/>
          <w:sz w:val="28"/>
          <w:szCs w:val="28"/>
        </w:rPr>
        <w:instrText>ARABIC</w:instrText>
      </w:r>
      <w:r w:rsidRPr="00896F8F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884BFC">
        <w:rPr>
          <w:b w:val="0"/>
          <w:bCs w:val="0"/>
          <w:color w:val="auto"/>
          <w:sz w:val="28"/>
          <w:szCs w:val="28"/>
        </w:rPr>
        <w:fldChar w:fldCharType="separate"/>
      </w:r>
      <w:r w:rsidRPr="00896F8F">
        <w:rPr>
          <w:b w:val="0"/>
          <w:bCs w:val="0"/>
          <w:noProof/>
          <w:color w:val="auto"/>
          <w:sz w:val="28"/>
          <w:szCs w:val="28"/>
          <w:lang w:val="ru-RU"/>
        </w:rPr>
        <w:t>17</w:t>
      </w:r>
      <w:r w:rsidRPr="00884BFC">
        <w:rPr>
          <w:b w:val="0"/>
          <w:bCs w:val="0"/>
          <w:color w:val="auto"/>
          <w:sz w:val="28"/>
          <w:szCs w:val="28"/>
        </w:rPr>
        <w:fldChar w:fldCharType="end"/>
      </w:r>
      <w:r w:rsidRPr="00896F8F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884BFC">
        <w:rPr>
          <w:b w:val="0"/>
          <w:bCs w:val="0"/>
          <w:color w:val="auto"/>
          <w:sz w:val="28"/>
          <w:szCs w:val="28"/>
          <w:lang w:val="ru-RU"/>
        </w:rPr>
        <w:t>У</w:t>
      </w:r>
      <w:r w:rsidRPr="00896F8F">
        <w:rPr>
          <w:b w:val="0"/>
          <w:bCs w:val="0"/>
          <w:color w:val="auto"/>
          <w:sz w:val="28"/>
          <w:szCs w:val="28"/>
          <w:lang w:val="ru-RU"/>
        </w:rPr>
        <w:t xml:space="preserve">спешный </w:t>
      </w:r>
      <w:r w:rsidRPr="00884BFC">
        <w:rPr>
          <w:b w:val="0"/>
          <w:bCs w:val="0"/>
          <w:color w:val="auto"/>
          <w:sz w:val="28"/>
          <w:szCs w:val="28"/>
        </w:rPr>
        <w:t>CI</w:t>
      </w:r>
      <w:r w:rsidRPr="00896F8F">
        <w:rPr>
          <w:b w:val="0"/>
          <w:bCs w:val="0"/>
          <w:color w:val="auto"/>
          <w:sz w:val="28"/>
          <w:szCs w:val="28"/>
          <w:lang w:val="ru-RU"/>
        </w:rPr>
        <w:t>/</w:t>
      </w:r>
      <w:r w:rsidRPr="00884BFC">
        <w:rPr>
          <w:b w:val="0"/>
          <w:bCs w:val="0"/>
          <w:color w:val="auto"/>
          <w:sz w:val="28"/>
          <w:szCs w:val="28"/>
        </w:rPr>
        <w:t>CD</w:t>
      </w:r>
      <w:r w:rsidRPr="00896F8F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896F8F">
        <w:rPr>
          <w:b w:val="0"/>
          <w:bCs w:val="0"/>
          <w:color w:val="auto"/>
          <w:sz w:val="28"/>
          <w:szCs w:val="28"/>
          <w:lang w:val="ru-RU"/>
        </w:rPr>
        <w:t>пайплайн</w:t>
      </w:r>
      <w:proofErr w:type="spellEnd"/>
      <w:r w:rsidR="00CB6948" w:rsidRPr="00884BFC">
        <w:rPr>
          <w:i/>
          <w:color w:val="646464"/>
          <w:sz w:val="24"/>
          <w:lang w:val="ru-RU"/>
        </w:rPr>
        <w:br w:type="page"/>
      </w:r>
    </w:p>
    <w:p w14:paraId="7741B6F5" w14:textId="74F4E894" w:rsidR="00FE210F" w:rsidRPr="00C35004" w:rsidRDefault="00FE210F" w:rsidP="00C35004">
      <w:pPr>
        <w:pStyle w:val="1"/>
        <w:jc w:val="right"/>
        <w:rPr>
          <w:rFonts w:cs="Times New Roman"/>
          <w:bCs w:val="0"/>
          <w:lang w:val="ru-RU"/>
        </w:rPr>
      </w:pPr>
      <w:bookmarkStart w:id="24" w:name="_Toc231745267"/>
      <w:r w:rsidRPr="00C35004">
        <w:rPr>
          <w:rFonts w:cs="Times New Roman"/>
          <w:bCs w:val="0"/>
          <w:lang w:val="ru-RU"/>
        </w:rPr>
        <w:lastRenderedPageBreak/>
        <w:t>ПРИЛОЖЕНИЕ</w:t>
      </w:r>
      <w:r w:rsidR="001A1E54" w:rsidRPr="00C35004">
        <w:rPr>
          <w:rFonts w:cs="Times New Roman"/>
          <w:bCs w:val="0"/>
          <w:lang w:val="ru-RU"/>
        </w:rPr>
        <w:t xml:space="preserve"> </w:t>
      </w:r>
      <w:r w:rsidR="00E51B45" w:rsidRPr="00C35004">
        <w:rPr>
          <w:rFonts w:cs="Times New Roman"/>
          <w:bCs w:val="0"/>
          <w:lang w:val="ru-RU"/>
        </w:rPr>
        <w:t>2</w:t>
      </w:r>
      <w:r w:rsidRPr="00C35004">
        <w:rPr>
          <w:rFonts w:cs="Times New Roman"/>
          <w:bCs w:val="0"/>
          <w:lang w:val="ru-RU"/>
        </w:rPr>
        <w:t xml:space="preserve">. </w:t>
      </w:r>
      <w:r w:rsidR="00596106" w:rsidRPr="00C35004">
        <w:rPr>
          <w:rFonts w:cs="Times New Roman"/>
          <w:bCs w:val="0"/>
          <w:lang w:val="ru-RU"/>
        </w:rPr>
        <w:t>Исходный код основных модулей проекта</w:t>
      </w:r>
      <w:bookmarkEnd w:id="24"/>
    </w:p>
    <w:p w14:paraId="3F7BED7C" w14:textId="43F57F27" w:rsidR="00FE210F" w:rsidRPr="00FE210F" w:rsidRDefault="00FE210F" w:rsidP="00FE210F">
      <w:pPr>
        <w:spacing w:before="120" w:after="120"/>
      </w:pPr>
      <w:r w:rsidRPr="00FE210F">
        <w:t>=============================================================</w:t>
      </w:r>
      <w:r w:rsidR="006F10EA" w:rsidRPr="00FE210F">
        <w:t>==</w:t>
      </w:r>
    </w:p>
    <w:p w14:paraId="10528963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FE210F">
        <w:t>: go-scraper/</w:t>
      </w:r>
      <w:proofErr w:type="spellStart"/>
      <w:r w:rsidRPr="00FE210F">
        <w:t>cmd</w:t>
      </w:r>
      <w:proofErr w:type="spellEnd"/>
      <w:r w:rsidRPr="00FE210F">
        <w:t>/scraper/</w:t>
      </w:r>
      <w:proofErr w:type="spellStart"/>
      <w:proofErr w:type="gramStart"/>
      <w:r w:rsidRPr="00FE210F">
        <w:t>main.go</w:t>
      </w:r>
      <w:proofErr w:type="spellEnd"/>
      <w:proofErr w:type="gramEnd"/>
      <w:r w:rsidRPr="00FE210F">
        <w:t xml:space="preserve"> — </w:t>
      </w:r>
      <w:r w:rsidRPr="00FE210F">
        <w:rPr>
          <w:lang w:val="ru-RU"/>
        </w:rPr>
        <w:t>точка</w:t>
      </w:r>
      <w:r w:rsidRPr="00FE210F">
        <w:t xml:space="preserve"> </w:t>
      </w:r>
      <w:r w:rsidRPr="00FE210F">
        <w:rPr>
          <w:lang w:val="ru-RU"/>
        </w:rPr>
        <w:t>входа</w:t>
      </w:r>
      <w:r w:rsidRPr="00FE210F">
        <w:t xml:space="preserve"> Go-</w:t>
      </w:r>
      <w:r w:rsidRPr="00FE210F">
        <w:rPr>
          <w:lang w:val="ru-RU"/>
        </w:rPr>
        <w:t>сборщика</w:t>
      </w:r>
    </w:p>
    <w:p w14:paraId="03D11AEC" w14:textId="30B9E3B0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62D26766" w14:textId="6660A742" w:rsidR="00FE210F" w:rsidRPr="00FE210F" w:rsidRDefault="00FE210F" w:rsidP="00FE210F">
      <w:pPr>
        <w:spacing w:before="120" w:after="120"/>
      </w:pPr>
      <w:r w:rsidRPr="00FE210F">
        <w:t>package main</w:t>
      </w:r>
    </w:p>
    <w:p w14:paraId="3CD5B049" w14:textId="77777777" w:rsidR="00FE210F" w:rsidRPr="00FE210F" w:rsidRDefault="00FE210F" w:rsidP="00FE210F">
      <w:pPr>
        <w:spacing w:before="120" w:after="120"/>
      </w:pPr>
      <w:r w:rsidRPr="00FE210F">
        <w:t>import (</w:t>
      </w:r>
    </w:p>
    <w:p w14:paraId="6CD8C080" w14:textId="77777777" w:rsidR="00FE210F" w:rsidRPr="00FE210F" w:rsidRDefault="00FE210F" w:rsidP="00FE210F">
      <w:pPr>
        <w:spacing w:before="120" w:after="120"/>
      </w:pPr>
      <w:r w:rsidRPr="00FE210F">
        <w:tab/>
        <w:t>"encoding/json"</w:t>
      </w:r>
    </w:p>
    <w:p w14:paraId="525DE27D" w14:textId="77777777" w:rsidR="00FE210F" w:rsidRPr="00FE210F" w:rsidRDefault="00FE210F" w:rsidP="00FE210F">
      <w:pPr>
        <w:spacing w:before="120" w:after="120"/>
      </w:pPr>
      <w:r w:rsidRPr="00FE210F">
        <w:tab/>
        <w:t>"flag"</w:t>
      </w:r>
    </w:p>
    <w:p w14:paraId="76C6B624" w14:textId="77777777" w:rsidR="00FE210F" w:rsidRPr="00FE210F" w:rsidRDefault="00FE210F" w:rsidP="00FE210F">
      <w:pPr>
        <w:spacing w:before="120" w:after="120"/>
      </w:pPr>
      <w:r w:rsidRPr="00FE210F">
        <w:tab/>
        <w:t>"</w:t>
      </w:r>
      <w:proofErr w:type="spellStart"/>
      <w:r w:rsidRPr="00FE210F">
        <w:t>fmt</w:t>
      </w:r>
      <w:proofErr w:type="spellEnd"/>
      <w:r w:rsidRPr="00FE210F">
        <w:t>"</w:t>
      </w:r>
    </w:p>
    <w:p w14:paraId="40467006" w14:textId="77777777" w:rsidR="00FE210F" w:rsidRPr="00FE210F" w:rsidRDefault="00FE210F" w:rsidP="00FE210F">
      <w:pPr>
        <w:spacing w:before="120" w:after="120"/>
      </w:pPr>
      <w:r w:rsidRPr="00FE210F">
        <w:tab/>
        <w:t>"</w:t>
      </w:r>
      <w:proofErr w:type="spellStart"/>
      <w:r w:rsidRPr="00FE210F">
        <w:t>os</w:t>
      </w:r>
      <w:proofErr w:type="spellEnd"/>
      <w:r w:rsidRPr="00FE210F">
        <w:t>"</w:t>
      </w:r>
    </w:p>
    <w:p w14:paraId="69447436" w14:textId="77777777" w:rsidR="00FE210F" w:rsidRPr="00FE210F" w:rsidRDefault="00FE210F" w:rsidP="00FE210F">
      <w:pPr>
        <w:spacing w:before="120" w:after="120"/>
      </w:pPr>
      <w:r w:rsidRPr="00FE210F">
        <w:tab/>
        <w:t>"</w:t>
      </w:r>
      <w:proofErr w:type="spellStart"/>
      <w:r w:rsidRPr="00FE210F">
        <w:t>strconv</w:t>
      </w:r>
      <w:proofErr w:type="spellEnd"/>
      <w:r w:rsidRPr="00FE210F">
        <w:t>"</w:t>
      </w:r>
    </w:p>
    <w:p w14:paraId="022B3A40" w14:textId="77777777" w:rsidR="00FE210F" w:rsidRPr="00FE210F" w:rsidRDefault="00FE210F" w:rsidP="00FE210F">
      <w:pPr>
        <w:spacing w:before="120" w:after="120"/>
      </w:pPr>
      <w:r w:rsidRPr="00FE210F">
        <w:tab/>
        <w:t>"strings"</w:t>
      </w:r>
    </w:p>
    <w:p w14:paraId="4F665BAD" w14:textId="77777777" w:rsidR="00FE210F" w:rsidRPr="00FE210F" w:rsidRDefault="00FE210F" w:rsidP="00FE210F">
      <w:pPr>
        <w:spacing w:before="120" w:after="120"/>
      </w:pPr>
      <w:r w:rsidRPr="00FE210F">
        <w:tab/>
        <w:t>"time"</w:t>
      </w:r>
    </w:p>
    <w:p w14:paraId="24D7DF0F" w14:textId="77777777" w:rsidR="00FE210F" w:rsidRPr="00FE210F" w:rsidRDefault="00FE210F" w:rsidP="00FE210F">
      <w:pPr>
        <w:spacing w:before="120" w:after="120"/>
      </w:pPr>
    </w:p>
    <w:p w14:paraId="0894F973" w14:textId="77777777" w:rsidR="00FE210F" w:rsidRPr="00FE210F" w:rsidRDefault="00FE210F" w:rsidP="00FE210F">
      <w:pPr>
        <w:spacing w:before="120" w:after="120"/>
      </w:pPr>
      <w:r w:rsidRPr="00FE210F">
        <w:tab/>
        <w:t>"github.com/user/</w:t>
      </w:r>
      <w:proofErr w:type="spellStart"/>
      <w:r w:rsidRPr="00FE210F">
        <w:t>hhru</w:t>
      </w:r>
      <w:proofErr w:type="spellEnd"/>
      <w:r w:rsidRPr="00FE210F">
        <w:t>-parser/go-scraper/internal/models"</w:t>
      </w:r>
    </w:p>
    <w:p w14:paraId="563270B1" w14:textId="77777777" w:rsidR="00FE210F" w:rsidRPr="00FE210F" w:rsidRDefault="00FE210F" w:rsidP="00FE210F">
      <w:pPr>
        <w:spacing w:before="120" w:after="120"/>
      </w:pPr>
      <w:r w:rsidRPr="00FE210F">
        <w:tab/>
        <w:t>"github.com/user/</w:t>
      </w:r>
      <w:proofErr w:type="spellStart"/>
      <w:r w:rsidRPr="00FE210F">
        <w:t>hhru</w:t>
      </w:r>
      <w:proofErr w:type="spellEnd"/>
      <w:r w:rsidRPr="00FE210F">
        <w:t>-parser/go-scraper/internal/parser"</w:t>
      </w:r>
    </w:p>
    <w:p w14:paraId="681A0DD1" w14:textId="77777777" w:rsidR="00FE210F" w:rsidRPr="00FE210F" w:rsidRDefault="00FE210F" w:rsidP="00FE210F">
      <w:pPr>
        <w:spacing w:before="120" w:after="120"/>
      </w:pPr>
      <w:r w:rsidRPr="00FE210F">
        <w:t>)</w:t>
      </w:r>
    </w:p>
    <w:p w14:paraId="4A90EAC2" w14:textId="77777777" w:rsidR="00FE210F" w:rsidRPr="00FE210F" w:rsidRDefault="00FE210F" w:rsidP="00FE210F">
      <w:pPr>
        <w:spacing w:before="120" w:after="120"/>
      </w:pPr>
    </w:p>
    <w:p w14:paraId="348AFA88" w14:textId="77777777" w:rsidR="00FE210F" w:rsidRPr="00FE210F" w:rsidRDefault="00FE210F" w:rsidP="00FE210F">
      <w:pPr>
        <w:spacing w:before="120" w:after="120"/>
      </w:pPr>
      <w:r w:rsidRPr="00FE210F">
        <w:t xml:space="preserve">var </w:t>
      </w:r>
      <w:proofErr w:type="spellStart"/>
      <w:r w:rsidRPr="00FE210F">
        <w:t>areaNames</w:t>
      </w:r>
      <w:proofErr w:type="spellEnd"/>
      <w:r w:rsidRPr="00FE210F">
        <w:t xml:space="preserve"> = map[int]string{</w:t>
      </w:r>
    </w:p>
    <w:p w14:paraId="52B9F604" w14:textId="77777777" w:rsidR="00FE210F" w:rsidRPr="00FE210F" w:rsidRDefault="00FE210F" w:rsidP="00FE210F">
      <w:pPr>
        <w:spacing w:before="120" w:after="120"/>
        <w:rPr>
          <w:lang w:val="ru-RU"/>
        </w:rPr>
      </w:pPr>
      <w:r w:rsidRPr="00FE210F">
        <w:tab/>
      </w:r>
      <w:r w:rsidRPr="00FE210F">
        <w:rPr>
          <w:lang w:val="ru-RU"/>
        </w:rPr>
        <w:t>1: "Москва", 2: "Санкт-Петербург", 3: "Екатеринбург",</w:t>
      </w:r>
    </w:p>
    <w:p w14:paraId="431FE3A6" w14:textId="77777777" w:rsidR="00FE210F" w:rsidRPr="00FE210F" w:rsidRDefault="00FE210F" w:rsidP="00FE210F">
      <w:pPr>
        <w:spacing w:before="120" w:after="120"/>
        <w:rPr>
          <w:lang w:val="ru-RU"/>
        </w:rPr>
      </w:pPr>
      <w:r w:rsidRPr="00FE210F">
        <w:rPr>
          <w:lang w:val="ru-RU"/>
        </w:rPr>
        <w:tab/>
        <w:t>4: "Новосибирск", 53: "Краснодар", 88: "Казань", 92: "Тула",</w:t>
      </w:r>
    </w:p>
    <w:p w14:paraId="396D3C3C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ab/>
      </w:r>
      <w:r w:rsidRPr="00FE210F">
        <w:t>113: "</w:t>
      </w:r>
      <w:r w:rsidRPr="00FE210F">
        <w:rPr>
          <w:lang w:val="ru-RU"/>
        </w:rPr>
        <w:t>Россия</w:t>
      </w:r>
      <w:r w:rsidRPr="00FE210F">
        <w:t>", 1913: "</w:t>
      </w:r>
      <w:r w:rsidRPr="00FE210F">
        <w:rPr>
          <w:lang w:val="ru-RU"/>
        </w:rPr>
        <w:t>Тульская</w:t>
      </w:r>
      <w:r w:rsidRPr="00FE210F">
        <w:t xml:space="preserve"> </w:t>
      </w:r>
      <w:r w:rsidRPr="00FE210F">
        <w:rPr>
          <w:lang w:val="ru-RU"/>
        </w:rPr>
        <w:t>область</w:t>
      </w:r>
      <w:r w:rsidRPr="00FE210F">
        <w:t>",</w:t>
      </w:r>
    </w:p>
    <w:p w14:paraId="2EAC96F9" w14:textId="77777777" w:rsidR="00FE210F" w:rsidRPr="00FE210F" w:rsidRDefault="00FE210F" w:rsidP="00FE210F">
      <w:pPr>
        <w:spacing w:before="120" w:after="120"/>
      </w:pPr>
      <w:r w:rsidRPr="00FE210F">
        <w:lastRenderedPageBreak/>
        <w:t>}</w:t>
      </w:r>
    </w:p>
    <w:p w14:paraId="2E28ABBF" w14:textId="77777777" w:rsidR="00FE210F" w:rsidRPr="00FE210F" w:rsidRDefault="00FE210F" w:rsidP="00FE210F">
      <w:pPr>
        <w:spacing w:before="120" w:after="120"/>
      </w:pPr>
    </w:p>
    <w:p w14:paraId="69517754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areaName</w:t>
      </w:r>
      <w:proofErr w:type="spellEnd"/>
      <w:r w:rsidRPr="00FE210F">
        <w:t>(id int) string {</w:t>
      </w:r>
    </w:p>
    <w:p w14:paraId="755BD383" w14:textId="77777777" w:rsidR="00FE210F" w:rsidRPr="00FE210F" w:rsidRDefault="00FE210F" w:rsidP="00FE210F">
      <w:pPr>
        <w:spacing w:before="120" w:after="120"/>
      </w:pPr>
      <w:r w:rsidRPr="00FE210F">
        <w:tab/>
        <w:t xml:space="preserve">if name, ok := </w:t>
      </w:r>
      <w:proofErr w:type="spellStart"/>
      <w:r w:rsidRPr="00FE210F">
        <w:t>areaNames</w:t>
      </w:r>
      <w:proofErr w:type="spellEnd"/>
      <w:r w:rsidRPr="00FE210F">
        <w:t>[id]; ok { return name }</w:t>
      </w:r>
    </w:p>
    <w:p w14:paraId="5ECE4E69" w14:textId="77777777" w:rsidR="00FE210F" w:rsidRPr="00FE210F" w:rsidRDefault="00FE210F" w:rsidP="00FE210F">
      <w:pPr>
        <w:spacing w:before="120" w:after="120"/>
      </w:pPr>
      <w:r w:rsidRPr="00FE210F">
        <w:tab/>
        <w:t xml:space="preserve">return </w:t>
      </w:r>
      <w:proofErr w:type="spellStart"/>
      <w:r w:rsidRPr="00FE210F">
        <w:t>fmt.Sprintf</w:t>
      </w:r>
      <w:proofErr w:type="spellEnd"/>
      <w:r w:rsidRPr="00FE210F">
        <w:t>("id=%d", id)</w:t>
      </w:r>
    </w:p>
    <w:p w14:paraId="2BA2FBDF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26A558CE" w14:textId="77777777" w:rsidR="00FE210F" w:rsidRPr="00FE210F" w:rsidRDefault="00FE210F" w:rsidP="00FE210F">
      <w:pPr>
        <w:spacing w:before="120" w:after="120"/>
      </w:pPr>
    </w:p>
    <w:p w14:paraId="304C928E" w14:textId="77777777" w:rsidR="00FE210F" w:rsidRPr="00FE210F" w:rsidRDefault="00FE210F" w:rsidP="00FE210F">
      <w:pPr>
        <w:spacing w:before="120" w:after="120"/>
      </w:pPr>
      <w:r w:rsidRPr="00FE210F">
        <w:t xml:space="preserve">type </w:t>
      </w:r>
      <w:proofErr w:type="spellStart"/>
      <w:r w:rsidRPr="00FE210F">
        <w:t>outputJSON</w:t>
      </w:r>
      <w:proofErr w:type="spellEnd"/>
      <w:r w:rsidRPr="00FE210F">
        <w:t xml:space="preserve"> struct {</w:t>
      </w:r>
    </w:p>
    <w:p w14:paraId="049F2283" w14:textId="77777777" w:rsidR="00FE210F" w:rsidRPr="00FE210F" w:rsidRDefault="00FE210F" w:rsidP="00FE210F">
      <w:pPr>
        <w:spacing w:before="120" w:after="120"/>
      </w:pPr>
      <w:r w:rsidRPr="00FE210F">
        <w:tab/>
        <w:t xml:space="preserve">Meta      </w:t>
      </w:r>
      <w:proofErr w:type="spellStart"/>
      <w:r w:rsidRPr="00FE210F">
        <w:t>outputMeta</w:t>
      </w:r>
      <w:proofErr w:type="spellEnd"/>
      <w:r w:rsidRPr="00FE210F">
        <w:t xml:space="preserve">       `</w:t>
      </w:r>
      <w:proofErr w:type="spellStart"/>
      <w:r w:rsidRPr="00FE210F">
        <w:t>json:"meta</w:t>
      </w:r>
      <w:proofErr w:type="spellEnd"/>
      <w:r w:rsidRPr="00FE210F">
        <w:t>"`</w:t>
      </w:r>
    </w:p>
    <w:p w14:paraId="67FBB5A8" w14:textId="77777777" w:rsidR="00FE210F" w:rsidRPr="00FE210F" w:rsidRDefault="00FE210F" w:rsidP="00FE210F">
      <w:pPr>
        <w:spacing w:before="120" w:after="120"/>
      </w:pPr>
      <w:r w:rsidRPr="00FE210F">
        <w:tab/>
        <w:t>Vacancies []</w:t>
      </w:r>
      <w:proofErr w:type="spellStart"/>
      <w:r w:rsidRPr="00FE210F">
        <w:t>models.Vacancy</w:t>
      </w:r>
      <w:proofErr w:type="spellEnd"/>
      <w:r w:rsidRPr="00FE210F">
        <w:t xml:space="preserve"> `</w:t>
      </w:r>
      <w:proofErr w:type="spellStart"/>
      <w:r w:rsidRPr="00FE210F">
        <w:t>json:"vacancies</w:t>
      </w:r>
      <w:proofErr w:type="spellEnd"/>
      <w:r w:rsidRPr="00FE210F">
        <w:t>"`</w:t>
      </w:r>
    </w:p>
    <w:p w14:paraId="3E74E578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2593F49A" w14:textId="77777777" w:rsidR="00FE210F" w:rsidRPr="00FE210F" w:rsidRDefault="00FE210F" w:rsidP="00FE210F">
      <w:pPr>
        <w:spacing w:before="120" w:after="120"/>
      </w:pPr>
      <w:r w:rsidRPr="00FE210F">
        <w:t xml:space="preserve">type </w:t>
      </w:r>
      <w:proofErr w:type="spellStart"/>
      <w:r w:rsidRPr="00FE210F">
        <w:t>outputMeta</w:t>
      </w:r>
      <w:proofErr w:type="spellEnd"/>
      <w:r w:rsidRPr="00FE210F">
        <w:t xml:space="preserve"> struct {</w:t>
      </w:r>
    </w:p>
    <w:p w14:paraId="381B80C7" w14:textId="77777777" w:rsidR="00FE210F" w:rsidRPr="00FE210F" w:rsidRDefault="00FE210F" w:rsidP="00FE210F">
      <w:pPr>
        <w:spacing w:before="120" w:after="120"/>
      </w:pPr>
      <w:r w:rsidRPr="00FE210F">
        <w:tab/>
        <w:t xml:space="preserve">Query, </w:t>
      </w:r>
      <w:proofErr w:type="spellStart"/>
      <w:r w:rsidRPr="00FE210F">
        <w:t>ScrapedAt</w:t>
      </w:r>
      <w:proofErr w:type="spellEnd"/>
      <w:r w:rsidRPr="00FE210F">
        <w:t xml:space="preserve"> string   `json:"</w:t>
      </w:r>
      <w:proofErr w:type="spellStart"/>
      <w:r w:rsidRPr="00FE210F">
        <w:t>query,scraped_at</w:t>
      </w:r>
      <w:proofErr w:type="spellEnd"/>
      <w:r w:rsidRPr="00FE210F">
        <w:t>"`</w:t>
      </w:r>
    </w:p>
    <w:p w14:paraId="12281B0D" w14:textId="77777777" w:rsidR="00FE210F" w:rsidRPr="00FE210F" w:rsidRDefault="00FE210F" w:rsidP="00FE210F">
      <w:pPr>
        <w:spacing w:before="120" w:after="120"/>
      </w:pPr>
      <w:r w:rsidRPr="00FE210F">
        <w:tab/>
        <w:t>Areas            []int    `</w:t>
      </w:r>
      <w:proofErr w:type="spellStart"/>
      <w:r w:rsidRPr="00FE210F">
        <w:t>json:"areas</w:t>
      </w:r>
      <w:proofErr w:type="spellEnd"/>
      <w:r w:rsidRPr="00FE210F">
        <w:t>"`</w:t>
      </w:r>
    </w:p>
    <w:p w14:paraId="27A28383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AreaNames</w:t>
      </w:r>
      <w:proofErr w:type="spellEnd"/>
      <w:r w:rsidRPr="00FE210F">
        <w:t xml:space="preserve">        []string `json:"</w:t>
      </w:r>
      <w:proofErr w:type="spellStart"/>
      <w:r w:rsidRPr="00FE210F">
        <w:t>area_names</w:t>
      </w:r>
      <w:proofErr w:type="spellEnd"/>
      <w:r w:rsidRPr="00FE210F">
        <w:t>"`</w:t>
      </w:r>
    </w:p>
    <w:p w14:paraId="209BFE80" w14:textId="77777777" w:rsidR="00FE210F" w:rsidRPr="00FE210F" w:rsidRDefault="00FE210F" w:rsidP="00FE210F">
      <w:pPr>
        <w:spacing w:before="120" w:after="120"/>
      </w:pPr>
      <w:r w:rsidRPr="00FE210F">
        <w:tab/>
        <w:t>Period, Pages    int      `json:"</w:t>
      </w:r>
      <w:proofErr w:type="spellStart"/>
      <w:r w:rsidRPr="00FE210F">
        <w:t>period,max_pages</w:t>
      </w:r>
      <w:proofErr w:type="spellEnd"/>
      <w:r w:rsidRPr="00FE210F">
        <w:t>"`</w:t>
      </w:r>
    </w:p>
    <w:p w14:paraId="1B7F3A09" w14:textId="77777777" w:rsidR="00FE210F" w:rsidRPr="00FE210F" w:rsidRDefault="00FE210F" w:rsidP="00FE210F">
      <w:pPr>
        <w:spacing w:before="120" w:after="120"/>
      </w:pPr>
      <w:r w:rsidRPr="00FE210F">
        <w:tab/>
        <w:t>Total            int      `</w:t>
      </w:r>
      <w:proofErr w:type="spellStart"/>
      <w:r w:rsidRPr="00FE210F">
        <w:t>json:"total</w:t>
      </w:r>
      <w:proofErr w:type="spellEnd"/>
      <w:r w:rsidRPr="00FE210F">
        <w:t>"`</w:t>
      </w:r>
    </w:p>
    <w:p w14:paraId="7AE23452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52FE31D0" w14:textId="77777777" w:rsidR="00FE210F" w:rsidRPr="00FE210F" w:rsidRDefault="00FE210F" w:rsidP="00FE210F">
      <w:pPr>
        <w:spacing w:before="120" w:after="120"/>
      </w:pPr>
    </w:p>
    <w:p w14:paraId="7CC9D47F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main() {</w:t>
      </w:r>
    </w:p>
    <w:p w14:paraId="65EA0777" w14:textId="77777777" w:rsidR="00FE210F" w:rsidRPr="00FE210F" w:rsidRDefault="00FE210F" w:rsidP="00FE210F">
      <w:pPr>
        <w:spacing w:before="120" w:after="120"/>
      </w:pPr>
      <w:r w:rsidRPr="00FE210F">
        <w:tab/>
        <w:t xml:space="preserve">query := </w:t>
      </w:r>
      <w:proofErr w:type="spellStart"/>
      <w:r w:rsidRPr="00FE210F">
        <w:t>flag.String</w:t>
      </w:r>
      <w:proofErr w:type="spellEnd"/>
      <w:r w:rsidRPr="00FE210F">
        <w:t>("q", "Python", "</w:t>
      </w:r>
      <w:r w:rsidRPr="00FE210F">
        <w:rPr>
          <w:lang w:val="ru-RU"/>
        </w:rPr>
        <w:t>поисковый</w:t>
      </w:r>
      <w:r w:rsidRPr="00FE210F">
        <w:t xml:space="preserve"> </w:t>
      </w:r>
      <w:r w:rsidRPr="00FE210F">
        <w:rPr>
          <w:lang w:val="ru-RU"/>
        </w:rPr>
        <w:t>запрос</w:t>
      </w:r>
      <w:r w:rsidRPr="00FE210F">
        <w:t>")</w:t>
      </w:r>
    </w:p>
    <w:p w14:paraId="5E2D5FD5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areasRaw</w:t>
      </w:r>
      <w:proofErr w:type="spellEnd"/>
      <w:r w:rsidRPr="00FE210F">
        <w:t xml:space="preserve"> := </w:t>
      </w:r>
      <w:proofErr w:type="spellStart"/>
      <w:r w:rsidRPr="00FE210F">
        <w:t>flag.String</w:t>
      </w:r>
      <w:proofErr w:type="spellEnd"/>
      <w:r w:rsidRPr="00FE210F">
        <w:t>("areas", "1,2,92", "</w:t>
      </w:r>
      <w:r w:rsidRPr="00FE210F">
        <w:rPr>
          <w:lang w:val="ru-RU"/>
        </w:rPr>
        <w:t>регионы</w:t>
      </w:r>
      <w:r w:rsidRPr="00FE210F">
        <w:t xml:space="preserve"> </w:t>
      </w:r>
      <w:r w:rsidRPr="00FE210F">
        <w:rPr>
          <w:lang w:val="ru-RU"/>
        </w:rPr>
        <w:t>через</w:t>
      </w:r>
      <w:r w:rsidRPr="00FE210F">
        <w:t xml:space="preserve"> </w:t>
      </w:r>
      <w:r w:rsidRPr="00FE210F">
        <w:rPr>
          <w:lang w:val="ru-RU"/>
        </w:rPr>
        <w:t>запятую</w:t>
      </w:r>
      <w:r w:rsidRPr="00FE210F">
        <w:t>")</w:t>
      </w:r>
    </w:p>
    <w:p w14:paraId="0DC25509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  <w:t xml:space="preserve">period := </w:t>
      </w:r>
      <w:proofErr w:type="spellStart"/>
      <w:r w:rsidRPr="00FE210F">
        <w:t>flag.Int</w:t>
      </w:r>
      <w:proofErr w:type="spellEnd"/>
      <w:r w:rsidRPr="00FE210F">
        <w:t>("period", 30, "</w:t>
      </w:r>
      <w:r w:rsidRPr="00FE210F">
        <w:rPr>
          <w:lang w:val="ru-RU"/>
        </w:rPr>
        <w:t>период</w:t>
      </w:r>
      <w:r w:rsidRPr="00FE210F">
        <w:t xml:space="preserve"> </w:t>
      </w:r>
      <w:r w:rsidRPr="00FE210F">
        <w:rPr>
          <w:lang w:val="ru-RU"/>
        </w:rPr>
        <w:t>в</w:t>
      </w:r>
      <w:r w:rsidRPr="00FE210F">
        <w:t xml:space="preserve"> </w:t>
      </w:r>
      <w:r w:rsidRPr="00FE210F">
        <w:rPr>
          <w:lang w:val="ru-RU"/>
        </w:rPr>
        <w:t>днях</w:t>
      </w:r>
      <w:r w:rsidRPr="00FE210F">
        <w:t>")</w:t>
      </w:r>
    </w:p>
    <w:p w14:paraId="7344E7E6" w14:textId="77777777" w:rsidR="00FE210F" w:rsidRPr="00FE210F" w:rsidRDefault="00FE210F" w:rsidP="00FE210F">
      <w:pPr>
        <w:spacing w:before="120" w:after="120"/>
        <w:rPr>
          <w:lang w:val="ru-RU"/>
        </w:rPr>
      </w:pPr>
      <w:r w:rsidRPr="00FE210F">
        <w:tab/>
      </w:r>
      <w:proofErr w:type="spellStart"/>
      <w:proofErr w:type="gramStart"/>
      <w:r w:rsidRPr="00FE210F">
        <w:rPr>
          <w:lang w:val="ru-RU"/>
        </w:rPr>
        <w:t>pages</w:t>
      </w:r>
      <w:proofErr w:type="spellEnd"/>
      <w:r w:rsidRPr="00FE210F">
        <w:rPr>
          <w:lang w:val="ru-RU"/>
        </w:rPr>
        <w:t xml:space="preserve"> :</w:t>
      </w:r>
      <w:proofErr w:type="gramEnd"/>
      <w:r w:rsidRPr="00FE210F">
        <w:rPr>
          <w:lang w:val="ru-RU"/>
        </w:rPr>
        <w:t xml:space="preserve">= </w:t>
      </w:r>
      <w:proofErr w:type="spellStart"/>
      <w:r w:rsidRPr="00FE210F">
        <w:rPr>
          <w:lang w:val="ru-RU"/>
        </w:rPr>
        <w:t>flag.Int</w:t>
      </w:r>
      <w:proofErr w:type="spellEnd"/>
      <w:r w:rsidRPr="00FE210F">
        <w:rPr>
          <w:lang w:val="ru-RU"/>
        </w:rPr>
        <w:t>("</w:t>
      </w:r>
      <w:proofErr w:type="spellStart"/>
      <w:r w:rsidRPr="00FE210F">
        <w:rPr>
          <w:lang w:val="ru-RU"/>
        </w:rPr>
        <w:t>pages</w:t>
      </w:r>
      <w:proofErr w:type="spellEnd"/>
      <w:r w:rsidRPr="00FE210F">
        <w:rPr>
          <w:lang w:val="ru-RU"/>
        </w:rPr>
        <w:t>", 0, "максимум страниц (0 = все)")</w:t>
      </w:r>
    </w:p>
    <w:p w14:paraId="35815426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ab/>
      </w:r>
      <w:r w:rsidRPr="00FE210F">
        <w:t xml:space="preserve">output := </w:t>
      </w:r>
      <w:proofErr w:type="spellStart"/>
      <w:r w:rsidRPr="00FE210F">
        <w:t>flag.String</w:t>
      </w:r>
      <w:proofErr w:type="spellEnd"/>
      <w:r w:rsidRPr="00FE210F">
        <w:t>("o", "data/</w:t>
      </w:r>
      <w:proofErr w:type="spellStart"/>
      <w:r w:rsidRPr="00FE210F">
        <w:t>vacancies.json</w:t>
      </w:r>
      <w:proofErr w:type="spellEnd"/>
      <w:r w:rsidRPr="00FE210F">
        <w:t>", "</w:t>
      </w:r>
      <w:r w:rsidRPr="00FE210F">
        <w:rPr>
          <w:lang w:val="ru-RU"/>
        </w:rPr>
        <w:t>файл</w:t>
      </w:r>
      <w:r w:rsidRPr="00FE210F">
        <w:t xml:space="preserve"> </w:t>
      </w:r>
      <w:r w:rsidRPr="00FE210F">
        <w:rPr>
          <w:lang w:val="ru-RU"/>
        </w:rPr>
        <w:t>для</w:t>
      </w:r>
      <w:r w:rsidRPr="00FE210F">
        <w:t xml:space="preserve"> </w:t>
      </w:r>
      <w:r w:rsidRPr="00FE210F">
        <w:rPr>
          <w:lang w:val="ru-RU"/>
        </w:rPr>
        <w:t>сохранения</w:t>
      </w:r>
      <w:r w:rsidRPr="00FE210F">
        <w:t>")</w:t>
      </w:r>
    </w:p>
    <w:p w14:paraId="3D85F75E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flag.Parse</w:t>
      </w:r>
      <w:proofErr w:type="spellEnd"/>
      <w:r w:rsidRPr="00FE210F">
        <w:t>()</w:t>
      </w:r>
    </w:p>
    <w:p w14:paraId="576FA884" w14:textId="77777777" w:rsidR="00FE210F" w:rsidRPr="00FE210F" w:rsidRDefault="00FE210F" w:rsidP="00FE210F">
      <w:pPr>
        <w:spacing w:before="120" w:after="120"/>
      </w:pPr>
    </w:p>
    <w:p w14:paraId="71A0A1D9" w14:textId="77777777" w:rsidR="00FE210F" w:rsidRPr="00FE210F" w:rsidRDefault="00FE210F" w:rsidP="00FE210F">
      <w:pPr>
        <w:spacing w:before="120" w:after="120"/>
      </w:pPr>
      <w:r w:rsidRPr="00FE210F">
        <w:tab/>
        <w:t xml:space="preserve">areas := </w:t>
      </w:r>
      <w:proofErr w:type="spellStart"/>
      <w:r w:rsidRPr="00FE210F">
        <w:t>parseAreas</w:t>
      </w:r>
      <w:proofErr w:type="spellEnd"/>
      <w:r w:rsidRPr="00FE210F">
        <w:t>(*</w:t>
      </w:r>
      <w:proofErr w:type="spellStart"/>
      <w:r w:rsidRPr="00FE210F">
        <w:t>areasRaw</w:t>
      </w:r>
      <w:proofErr w:type="spellEnd"/>
      <w:r w:rsidRPr="00FE210F">
        <w:t>)</w:t>
      </w:r>
    </w:p>
    <w:p w14:paraId="3A6DF021" w14:textId="77777777" w:rsidR="00FE210F" w:rsidRPr="00FE210F" w:rsidRDefault="00FE210F" w:rsidP="00FE210F">
      <w:pPr>
        <w:spacing w:before="120" w:after="120"/>
      </w:pPr>
      <w:r w:rsidRPr="00FE210F">
        <w:tab/>
        <w:t xml:space="preserve">if </w:t>
      </w:r>
      <w:proofErr w:type="spellStart"/>
      <w:r w:rsidRPr="00FE210F">
        <w:t>len</w:t>
      </w:r>
      <w:proofErr w:type="spellEnd"/>
      <w:r w:rsidRPr="00FE210F">
        <w:t>(areas) == 0 {</w:t>
      </w:r>
    </w:p>
    <w:p w14:paraId="26A1E3DA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fmt.Fprintf</w:t>
      </w:r>
      <w:proofErr w:type="spellEnd"/>
      <w:r w:rsidRPr="00FE210F">
        <w:t>(</w:t>
      </w:r>
      <w:proofErr w:type="spellStart"/>
      <w:r w:rsidRPr="00FE210F">
        <w:t>os.Stderr</w:t>
      </w:r>
      <w:proofErr w:type="spellEnd"/>
      <w:r w:rsidRPr="00FE210F">
        <w:t>, "</w:t>
      </w:r>
      <w:r w:rsidRPr="00FE210F">
        <w:rPr>
          <w:lang w:val="ru-RU"/>
        </w:rPr>
        <w:t>Некорректный</w:t>
      </w:r>
      <w:r w:rsidRPr="00FE210F">
        <w:t xml:space="preserve"> </w:t>
      </w:r>
      <w:r w:rsidRPr="00FE210F">
        <w:rPr>
          <w:lang w:val="ru-RU"/>
        </w:rPr>
        <w:t>список</w:t>
      </w:r>
      <w:r w:rsidRPr="00FE210F">
        <w:t xml:space="preserve"> </w:t>
      </w:r>
      <w:r w:rsidRPr="00FE210F">
        <w:rPr>
          <w:lang w:val="ru-RU"/>
        </w:rPr>
        <w:t>регионов</w:t>
      </w:r>
      <w:r w:rsidRPr="00FE210F">
        <w:t>: %s\n", *</w:t>
      </w:r>
      <w:proofErr w:type="spellStart"/>
      <w:r w:rsidRPr="00FE210F">
        <w:t>areasRaw</w:t>
      </w:r>
      <w:proofErr w:type="spellEnd"/>
      <w:r w:rsidRPr="00FE210F">
        <w:t>)</w:t>
      </w:r>
    </w:p>
    <w:p w14:paraId="2BAEEF1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os.Exit</w:t>
      </w:r>
      <w:proofErr w:type="spellEnd"/>
      <w:r w:rsidRPr="00FE210F">
        <w:t>(1)</w:t>
      </w:r>
    </w:p>
    <w:p w14:paraId="71166D50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046C85DC" w14:textId="77777777" w:rsidR="00FE210F" w:rsidRPr="00FE210F" w:rsidRDefault="00FE210F" w:rsidP="00FE210F">
      <w:pPr>
        <w:spacing w:before="120" w:after="120"/>
      </w:pPr>
    </w:p>
    <w:p w14:paraId="5257FCB2" w14:textId="77777777" w:rsidR="00FE210F" w:rsidRPr="00FE210F" w:rsidRDefault="00FE210F" w:rsidP="00FE210F">
      <w:pPr>
        <w:spacing w:before="120" w:after="120"/>
      </w:pPr>
      <w:r w:rsidRPr="00FE210F">
        <w:tab/>
        <w:t xml:space="preserve">client := </w:t>
      </w:r>
      <w:proofErr w:type="spellStart"/>
      <w:r w:rsidRPr="00FE210F">
        <w:t>parser.NewClient</w:t>
      </w:r>
      <w:proofErr w:type="spellEnd"/>
      <w:r w:rsidRPr="00FE210F">
        <w:t>()</w:t>
      </w:r>
    </w:p>
    <w:p w14:paraId="14862636" w14:textId="77777777" w:rsidR="00FE210F" w:rsidRPr="00FE210F" w:rsidRDefault="00FE210F" w:rsidP="00FE210F">
      <w:pPr>
        <w:spacing w:before="120" w:after="120"/>
      </w:pPr>
      <w:r w:rsidRPr="00FE210F">
        <w:tab/>
        <w:t xml:space="preserve">vacancies, err := </w:t>
      </w:r>
      <w:proofErr w:type="spellStart"/>
      <w:r w:rsidRPr="00FE210F">
        <w:t>client.ScrapeAll</w:t>
      </w:r>
      <w:proofErr w:type="spellEnd"/>
      <w:r w:rsidRPr="00FE210F">
        <w:t>(*query, areas, *period, *pages)</w:t>
      </w:r>
    </w:p>
    <w:p w14:paraId="7974AE85" w14:textId="77777777" w:rsidR="00FE210F" w:rsidRPr="00FE210F" w:rsidRDefault="00FE210F" w:rsidP="00FE210F">
      <w:pPr>
        <w:spacing w:before="120" w:after="120"/>
      </w:pPr>
      <w:r w:rsidRPr="00FE210F">
        <w:tab/>
        <w:t>if err != nil {</w:t>
      </w:r>
    </w:p>
    <w:p w14:paraId="0C581A6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fmt.Fprintf</w:t>
      </w:r>
      <w:proofErr w:type="spellEnd"/>
      <w:r w:rsidRPr="00FE210F">
        <w:t>(</w:t>
      </w:r>
      <w:proofErr w:type="spellStart"/>
      <w:r w:rsidRPr="00FE210F">
        <w:t>os.Stderr</w:t>
      </w:r>
      <w:proofErr w:type="spellEnd"/>
      <w:r w:rsidRPr="00FE210F">
        <w:t>, "</w:t>
      </w:r>
      <w:r w:rsidRPr="00FE210F">
        <w:rPr>
          <w:lang w:val="ru-RU"/>
        </w:rPr>
        <w:t>Ошибка</w:t>
      </w:r>
      <w:r w:rsidRPr="00FE210F">
        <w:t>: %v\n", err)</w:t>
      </w:r>
    </w:p>
    <w:p w14:paraId="2AF9C57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os.Exit</w:t>
      </w:r>
      <w:proofErr w:type="spellEnd"/>
      <w:r w:rsidRPr="00FE210F">
        <w:t>(1)</w:t>
      </w:r>
    </w:p>
    <w:p w14:paraId="4B18930F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08CE8ED4" w14:textId="77777777" w:rsidR="00FE210F" w:rsidRPr="00FE210F" w:rsidRDefault="00FE210F" w:rsidP="00FE210F">
      <w:pPr>
        <w:spacing w:before="120" w:after="120"/>
      </w:pPr>
    </w:p>
    <w:p w14:paraId="774A0F76" w14:textId="77777777" w:rsidR="00FE210F" w:rsidRPr="00FE210F" w:rsidRDefault="00FE210F" w:rsidP="00FE210F">
      <w:pPr>
        <w:spacing w:before="120" w:after="120"/>
      </w:pPr>
      <w:r w:rsidRPr="00FE210F">
        <w:tab/>
        <w:t xml:space="preserve">out := </w:t>
      </w:r>
      <w:proofErr w:type="spellStart"/>
      <w:r w:rsidRPr="00FE210F">
        <w:t>outputJSON</w:t>
      </w:r>
      <w:proofErr w:type="spellEnd"/>
      <w:r w:rsidRPr="00FE210F">
        <w:t>{</w:t>
      </w:r>
    </w:p>
    <w:p w14:paraId="6F4027C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Meta: </w:t>
      </w:r>
      <w:proofErr w:type="spellStart"/>
      <w:r w:rsidRPr="00FE210F">
        <w:t>outputMeta</w:t>
      </w:r>
      <w:proofErr w:type="spellEnd"/>
      <w:r w:rsidRPr="00FE210F">
        <w:t>{</w:t>
      </w:r>
    </w:p>
    <w:p w14:paraId="0B42547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Query: *query, Areas: areas, </w:t>
      </w:r>
      <w:proofErr w:type="spellStart"/>
      <w:r w:rsidRPr="00FE210F">
        <w:t>AreaNames</w:t>
      </w:r>
      <w:proofErr w:type="spellEnd"/>
      <w:r w:rsidRPr="00FE210F">
        <w:t xml:space="preserve">: </w:t>
      </w:r>
      <w:proofErr w:type="spellStart"/>
      <w:r w:rsidRPr="00FE210F">
        <w:t>mapAreasToNames</w:t>
      </w:r>
      <w:proofErr w:type="spellEnd"/>
      <w:r w:rsidRPr="00FE210F">
        <w:t>(areas),</w:t>
      </w:r>
    </w:p>
    <w:p w14:paraId="0AAEE6A5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</w:r>
      <w:r w:rsidRPr="00FE210F">
        <w:tab/>
      </w:r>
      <w:r w:rsidRPr="00FE210F">
        <w:tab/>
        <w:t>Period: *period, Pages: *pages,</w:t>
      </w:r>
    </w:p>
    <w:p w14:paraId="72D30F1F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proofErr w:type="spellStart"/>
      <w:r w:rsidRPr="00FE210F">
        <w:t>ScrapedAt</w:t>
      </w:r>
      <w:proofErr w:type="spellEnd"/>
      <w:r w:rsidRPr="00FE210F">
        <w:t xml:space="preserve">: </w:t>
      </w:r>
      <w:proofErr w:type="spellStart"/>
      <w:r w:rsidRPr="00FE210F">
        <w:t>time.Now</w:t>
      </w:r>
      <w:proofErr w:type="spellEnd"/>
      <w:r w:rsidRPr="00FE210F">
        <w:t xml:space="preserve">().Format(time.RFC3339), Total: </w:t>
      </w:r>
      <w:proofErr w:type="spellStart"/>
      <w:r w:rsidRPr="00FE210F">
        <w:t>len</w:t>
      </w:r>
      <w:proofErr w:type="spellEnd"/>
      <w:r w:rsidRPr="00FE210F">
        <w:t>(vacancies),</w:t>
      </w:r>
    </w:p>
    <w:p w14:paraId="25F8078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},</w:t>
      </w:r>
    </w:p>
    <w:p w14:paraId="3745BC35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Vacancies: vacancies,</w:t>
      </w:r>
    </w:p>
    <w:p w14:paraId="095201E4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2A1F49FE" w14:textId="77777777" w:rsidR="00FE210F" w:rsidRPr="00FE210F" w:rsidRDefault="00FE210F" w:rsidP="00FE210F">
      <w:pPr>
        <w:spacing w:before="120" w:after="120"/>
      </w:pPr>
      <w:r w:rsidRPr="00FE210F">
        <w:tab/>
        <w:t xml:space="preserve">data, _ := </w:t>
      </w:r>
      <w:proofErr w:type="spellStart"/>
      <w:r w:rsidRPr="00FE210F">
        <w:t>json.MarshalIndent</w:t>
      </w:r>
      <w:proofErr w:type="spellEnd"/>
      <w:r w:rsidRPr="00FE210F">
        <w:t>(out, "", "  ")</w:t>
      </w:r>
    </w:p>
    <w:p w14:paraId="0D6657AA" w14:textId="77777777" w:rsidR="00FE210F" w:rsidRPr="00FE210F" w:rsidRDefault="00FE210F" w:rsidP="00FE210F">
      <w:pPr>
        <w:spacing w:before="120" w:after="120"/>
      </w:pPr>
    </w:p>
    <w:p w14:paraId="2A3DC5B0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outDir</w:t>
      </w:r>
      <w:proofErr w:type="spellEnd"/>
      <w:r w:rsidRPr="00FE210F">
        <w:t xml:space="preserve"> := "data"</w:t>
      </w:r>
    </w:p>
    <w:p w14:paraId="1ED5BBDE" w14:textId="77777777" w:rsidR="00FE210F" w:rsidRPr="00FE210F" w:rsidRDefault="00FE210F" w:rsidP="00FE210F">
      <w:pPr>
        <w:spacing w:before="120" w:after="120"/>
      </w:pPr>
      <w:r w:rsidRPr="00FE210F">
        <w:tab/>
        <w:t xml:space="preserve">if </w:t>
      </w:r>
      <w:proofErr w:type="spellStart"/>
      <w:r w:rsidRPr="00FE210F">
        <w:t>dir</w:t>
      </w:r>
      <w:proofErr w:type="spellEnd"/>
      <w:r w:rsidRPr="00FE210F">
        <w:t xml:space="preserve"> := </w:t>
      </w:r>
      <w:proofErr w:type="spellStart"/>
      <w:r w:rsidRPr="00FE210F">
        <w:t>dirFromPath</w:t>
      </w:r>
      <w:proofErr w:type="spellEnd"/>
      <w:r w:rsidRPr="00FE210F">
        <w:t xml:space="preserve">(*output); </w:t>
      </w:r>
      <w:proofErr w:type="spellStart"/>
      <w:r w:rsidRPr="00FE210F">
        <w:t>dir</w:t>
      </w:r>
      <w:proofErr w:type="spellEnd"/>
      <w:r w:rsidRPr="00FE210F">
        <w:t xml:space="preserve"> != "" { </w:t>
      </w:r>
      <w:proofErr w:type="spellStart"/>
      <w:r w:rsidRPr="00FE210F">
        <w:t>outDir</w:t>
      </w:r>
      <w:proofErr w:type="spellEnd"/>
      <w:r w:rsidRPr="00FE210F">
        <w:t xml:space="preserve"> = </w:t>
      </w:r>
      <w:proofErr w:type="spellStart"/>
      <w:r w:rsidRPr="00FE210F">
        <w:t>dir</w:t>
      </w:r>
      <w:proofErr w:type="spellEnd"/>
      <w:r w:rsidRPr="00FE210F">
        <w:t xml:space="preserve"> }</w:t>
      </w:r>
    </w:p>
    <w:p w14:paraId="0894FFB4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os.MkdirAll</w:t>
      </w:r>
      <w:proofErr w:type="spellEnd"/>
      <w:r w:rsidRPr="00FE210F">
        <w:t>(</w:t>
      </w:r>
      <w:proofErr w:type="spellStart"/>
      <w:r w:rsidRPr="00FE210F">
        <w:t>outDir</w:t>
      </w:r>
      <w:proofErr w:type="spellEnd"/>
      <w:r w:rsidRPr="00FE210F">
        <w:t>, 0755)</w:t>
      </w:r>
    </w:p>
    <w:p w14:paraId="57225DE0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os.WriteFile</w:t>
      </w:r>
      <w:proofErr w:type="spellEnd"/>
      <w:r w:rsidRPr="00FE210F">
        <w:t>(*output, data, 0644)</w:t>
      </w:r>
    </w:p>
    <w:p w14:paraId="5C785123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fmt.Printf</w:t>
      </w:r>
      <w:proofErr w:type="spellEnd"/>
      <w:r w:rsidRPr="00FE210F">
        <w:t>("</w:t>
      </w:r>
      <w:r w:rsidRPr="00FE210F">
        <w:rPr>
          <w:lang w:val="ru-RU"/>
        </w:rPr>
        <w:t>Сохранено</w:t>
      </w:r>
      <w:r w:rsidRPr="00FE210F">
        <w:t xml:space="preserve"> %d </w:t>
      </w:r>
      <w:r w:rsidRPr="00FE210F">
        <w:rPr>
          <w:lang w:val="ru-RU"/>
        </w:rPr>
        <w:t>вакансий</w:t>
      </w:r>
      <w:r w:rsidRPr="00FE210F">
        <w:t xml:space="preserve"> </w:t>
      </w:r>
      <w:r w:rsidRPr="00FE210F">
        <w:rPr>
          <w:lang w:val="ru-RU"/>
        </w:rPr>
        <w:t>в</w:t>
      </w:r>
      <w:r w:rsidRPr="00FE210F">
        <w:t xml:space="preserve"> %s\n", </w:t>
      </w:r>
      <w:proofErr w:type="spellStart"/>
      <w:r w:rsidRPr="00FE210F">
        <w:t>len</w:t>
      </w:r>
      <w:proofErr w:type="spellEnd"/>
      <w:r w:rsidRPr="00FE210F">
        <w:t>(vacancies), *output)</w:t>
      </w:r>
    </w:p>
    <w:p w14:paraId="0ECD81BC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7CF6D0DA" w14:textId="77777777" w:rsidR="00FE210F" w:rsidRPr="00FE210F" w:rsidRDefault="00FE210F" w:rsidP="00FE210F">
      <w:pPr>
        <w:spacing w:before="120" w:after="120"/>
      </w:pPr>
    </w:p>
    <w:p w14:paraId="23B726F2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parseAreas</w:t>
      </w:r>
      <w:proofErr w:type="spellEnd"/>
      <w:r w:rsidRPr="00FE210F">
        <w:t>(raw string) []int {</w:t>
      </w:r>
    </w:p>
    <w:p w14:paraId="445DCD2F" w14:textId="77777777" w:rsidR="00FE210F" w:rsidRPr="00FE210F" w:rsidRDefault="00FE210F" w:rsidP="00FE210F">
      <w:pPr>
        <w:spacing w:before="120" w:after="120"/>
      </w:pPr>
      <w:r w:rsidRPr="00FE210F">
        <w:tab/>
        <w:t xml:space="preserve">parts := </w:t>
      </w:r>
      <w:proofErr w:type="spellStart"/>
      <w:r w:rsidRPr="00FE210F">
        <w:t>strings.Split</w:t>
      </w:r>
      <w:proofErr w:type="spellEnd"/>
      <w:r w:rsidRPr="00FE210F">
        <w:t>(raw, ",")</w:t>
      </w:r>
    </w:p>
    <w:p w14:paraId="5D95518C" w14:textId="77777777" w:rsidR="00FE210F" w:rsidRPr="00FE210F" w:rsidRDefault="00FE210F" w:rsidP="00FE210F">
      <w:pPr>
        <w:spacing w:before="120" w:after="120"/>
      </w:pPr>
      <w:r w:rsidRPr="00FE210F">
        <w:tab/>
        <w:t>var ids []int</w:t>
      </w:r>
    </w:p>
    <w:p w14:paraId="44666105" w14:textId="77777777" w:rsidR="00FE210F" w:rsidRPr="00FE210F" w:rsidRDefault="00FE210F" w:rsidP="00FE210F">
      <w:pPr>
        <w:spacing w:before="120" w:after="120"/>
      </w:pPr>
      <w:r w:rsidRPr="00FE210F">
        <w:tab/>
        <w:t>for _, p := range parts {</w:t>
      </w:r>
    </w:p>
    <w:p w14:paraId="26A4CBA5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id, err := </w:t>
      </w:r>
      <w:proofErr w:type="spellStart"/>
      <w:r w:rsidRPr="00FE210F">
        <w:t>strconv.Atoi</w:t>
      </w:r>
      <w:proofErr w:type="spellEnd"/>
      <w:r w:rsidRPr="00FE210F">
        <w:t>(</w:t>
      </w:r>
      <w:proofErr w:type="spellStart"/>
      <w:r w:rsidRPr="00FE210F">
        <w:t>strings.TrimSpace</w:t>
      </w:r>
      <w:proofErr w:type="spellEnd"/>
      <w:r w:rsidRPr="00FE210F">
        <w:t>(p)); err == nil {</w:t>
      </w:r>
    </w:p>
    <w:p w14:paraId="1B252FB7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>ids = append(ids, id)</w:t>
      </w:r>
    </w:p>
    <w:p w14:paraId="7CA450D9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</w:t>
      </w:r>
    </w:p>
    <w:p w14:paraId="46BE9F13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  <w:t>}</w:t>
      </w:r>
    </w:p>
    <w:p w14:paraId="19E97AB0" w14:textId="77777777" w:rsidR="00FE210F" w:rsidRPr="00FE210F" w:rsidRDefault="00FE210F" w:rsidP="00FE210F">
      <w:pPr>
        <w:spacing w:before="120" w:after="120"/>
      </w:pPr>
      <w:r w:rsidRPr="00FE210F">
        <w:tab/>
        <w:t>return ids</w:t>
      </w:r>
    </w:p>
    <w:p w14:paraId="2D148329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06F891D7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formatAreas</w:t>
      </w:r>
      <w:proofErr w:type="spellEnd"/>
      <w:r w:rsidRPr="00FE210F">
        <w:t>(ids []int) string {</w:t>
      </w:r>
    </w:p>
    <w:p w14:paraId="08FFA5B3" w14:textId="77777777" w:rsidR="00FE210F" w:rsidRPr="00FE210F" w:rsidRDefault="00FE210F" w:rsidP="00FE210F">
      <w:pPr>
        <w:spacing w:before="120" w:after="120"/>
      </w:pPr>
      <w:r w:rsidRPr="00FE210F">
        <w:tab/>
        <w:t>var names []string</w:t>
      </w:r>
    </w:p>
    <w:p w14:paraId="5284672B" w14:textId="77777777" w:rsidR="00FE210F" w:rsidRPr="00FE210F" w:rsidRDefault="00FE210F" w:rsidP="00FE210F">
      <w:pPr>
        <w:spacing w:before="120" w:after="120"/>
      </w:pPr>
      <w:r w:rsidRPr="00FE210F">
        <w:tab/>
        <w:t xml:space="preserve">for _, id := range ids { names = append(names, </w:t>
      </w:r>
      <w:proofErr w:type="spellStart"/>
      <w:r w:rsidRPr="00FE210F">
        <w:t>areaName</w:t>
      </w:r>
      <w:proofErr w:type="spellEnd"/>
      <w:r w:rsidRPr="00FE210F">
        <w:t>(id)) }</w:t>
      </w:r>
    </w:p>
    <w:p w14:paraId="3C76BDBB" w14:textId="77777777" w:rsidR="00FE210F" w:rsidRPr="00FE210F" w:rsidRDefault="00FE210F" w:rsidP="00FE210F">
      <w:pPr>
        <w:spacing w:before="120" w:after="120"/>
      </w:pPr>
      <w:r w:rsidRPr="00FE210F">
        <w:tab/>
        <w:t xml:space="preserve">return </w:t>
      </w:r>
      <w:proofErr w:type="spellStart"/>
      <w:r w:rsidRPr="00FE210F">
        <w:t>strings.Join</w:t>
      </w:r>
      <w:proofErr w:type="spellEnd"/>
      <w:r w:rsidRPr="00FE210F">
        <w:t>(names, ", ")</w:t>
      </w:r>
    </w:p>
    <w:p w14:paraId="325971FF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2C770CEB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mapAreasToNames</w:t>
      </w:r>
      <w:proofErr w:type="spellEnd"/>
      <w:r w:rsidRPr="00FE210F">
        <w:t>(ids []int) []string {</w:t>
      </w:r>
    </w:p>
    <w:p w14:paraId="6E375F92" w14:textId="77777777" w:rsidR="00FE210F" w:rsidRPr="00FE210F" w:rsidRDefault="00FE210F" w:rsidP="00FE210F">
      <w:pPr>
        <w:spacing w:before="120" w:after="120"/>
      </w:pPr>
      <w:r w:rsidRPr="00FE210F">
        <w:tab/>
        <w:t>var names []string</w:t>
      </w:r>
    </w:p>
    <w:p w14:paraId="5D5A59D3" w14:textId="77777777" w:rsidR="00FE210F" w:rsidRPr="00FE210F" w:rsidRDefault="00FE210F" w:rsidP="00FE210F">
      <w:pPr>
        <w:spacing w:before="120" w:after="120"/>
      </w:pPr>
      <w:r w:rsidRPr="00FE210F">
        <w:tab/>
        <w:t xml:space="preserve">for _, id := range ids { names = append(names, </w:t>
      </w:r>
      <w:proofErr w:type="spellStart"/>
      <w:r w:rsidRPr="00FE210F">
        <w:t>areaName</w:t>
      </w:r>
      <w:proofErr w:type="spellEnd"/>
      <w:r w:rsidRPr="00FE210F">
        <w:t>(id)) }</w:t>
      </w:r>
    </w:p>
    <w:p w14:paraId="6E34E22B" w14:textId="77777777" w:rsidR="00FE210F" w:rsidRPr="00FE210F" w:rsidRDefault="00FE210F" w:rsidP="00FE210F">
      <w:pPr>
        <w:spacing w:before="120" w:after="120"/>
      </w:pPr>
      <w:r w:rsidRPr="00FE210F">
        <w:tab/>
        <w:t>return names</w:t>
      </w:r>
    </w:p>
    <w:p w14:paraId="7DD588BF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03EC14C8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dirFromPath</w:t>
      </w:r>
      <w:proofErr w:type="spellEnd"/>
      <w:r w:rsidRPr="00FE210F">
        <w:t>(p string) string {</w:t>
      </w:r>
    </w:p>
    <w:p w14:paraId="12E5E6D8" w14:textId="77777777" w:rsidR="00FE210F" w:rsidRPr="00FE210F" w:rsidRDefault="00FE210F" w:rsidP="00FE210F">
      <w:pPr>
        <w:spacing w:before="120" w:after="120"/>
      </w:pPr>
      <w:r w:rsidRPr="00FE210F">
        <w:tab/>
        <w:t xml:space="preserve">for </w:t>
      </w:r>
      <w:proofErr w:type="spellStart"/>
      <w:r w:rsidRPr="00FE210F">
        <w:t>i</w:t>
      </w:r>
      <w:proofErr w:type="spellEnd"/>
      <w:r w:rsidRPr="00FE210F">
        <w:t xml:space="preserve"> := </w:t>
      </w:r>
      <w:proofErr w:type="spellStart"/>
      <w:r w:rsidRPr="00FE210F">
        <w:t>len</w:t>
      </w:r>
      <w:proofErr w:type="spellEnd"/>
      <w:r w:rsidRPr="00FE210F">
        <w:t xml:space="preserve">(p) - 1; </w:t>
      </w:r>
      <w:proofErr w:type="spellStart"/>
      <w:r w:rsidRPr="00FE210F">
        <w:t>i</w:t>
      </w:r>
      <w:proofErr w:type="spellEnd"/>
      <w:r w:rsidRPr="00FE210F">
        <w:t xml:space="preserve"> &gt;= 0; </w:t>
      </w:r>
      <w:proofErr w:type="spellStart"/>
      <w:r w:rsidRPr="00FE210F">
        <w:t>i</w:t>
      </w:r>
      <w:proofErr w:type="spellEnd"/>
      <w:r w:rsidRPr="00FE210F">
        <w:t>-- {</w:t>
      </w:r>
    </w:p>
    <w:p w14:paraId="18D5AA10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if p[</w:t>
      </w:r>
      <w:proofErr w:type="spellStart"/>
      <w:r w:rsidRPr="00FE210F">
        <w:t>i</w:t>
      </w:r>
      <w:proofErr w:type="spellEnd"/>
      <w:r w:rsidRPr="00FE210F">
        <w:t>] == '\\' || p[</w:t>
      </w:r>
      <w:proofErr w:type="spellStart"/>
      <w:r w:rsidRPr="00FE210F">
        <w:t>i</w:t>
      </w:r>
      <w:proofErr w:type="spellEnd"/>
      <w:r w:rsidRPr="00FE210F">
        <w:t>] == '/' { return p[:</w:t>
      </w:r>
      <w:proofErr w:type="spellStart"/>
      <w:r w:rsidRPr="00FE210F">
        <w:t>i</w:t>
      </w:r>
      <w:proofErr w:type="spellEnd"/>
      <w:r w:rsidRPr="00FE210F">
        <w:t>] }</w:t>
      </w:r>
    </w:p>
    <w:p w14:paraId="57E9E720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4354A31F" w14:textId="77777777" w:rsidR="00FE210F" w:rsidRPr="00FE210F" w:rsidRDefault="00FE210F" w:rsidP="00FE210F">
      <w:pPr>
        <w:spacing w:before="120" w:after="120"/>
      </w:pPr>
      <w:r w:rsidRPr="00FE210F">
        <w:tab/>
        <w:t>return ""</w:t>
      </w:r>
    </w:p>
    <w:p w14:paraId="0027D416" w14:textId="54FE9FCC" w:rsidR="00FE210F" w:rsidRDefault="00FE210F" w:rsidP="00FE210F">
      <w:pPr>
        <w:spacing w:before="120" w:after="120"/>
      </w:pPr>
      <w:r w:rsidRPr="00FE210F">
        <w:t>}</w:t>
      </w:r>
    </w:p>
    <w:p w14:paraId="47454A5F" w14:textId="4843029E" w:rsidR="001B28B6" w:rsidRDefault="001B28B6" w:rsidP="00FE210F">
      <w:pPr>
        <w:spacing w:before="120" w:after="120"/>
      </w:pPr>
    </w:p>
    <w:p w14:paraId="4DC834A6" w14:textId="1498A890" w:rsidR="001B28B6" w:rsidRDefault="001B28B6" w:rsidP="00FE210F">
      <w:pPr>
        <w:spacing w:before="120" w:after="120"/>
      </w:pPr>
    </w:p>
    <w:p w14:paraId="3F875123" w14:textId="77777777" w:rsidR="001B28B6" w:rsidRPr="00FE210F" w:rsidRDefault="001B28B6" w:rsidP="00FE210F">
      <w:pPr>
        <w:spacing w:before="120" w:after="120"/>
      </w:pPr>
    </w:p>
    <w:p w14:paraId="1300086B" w14:textId="4C68ADFB" w:rsidR="00FE210F" w:rsidRPr="00FE210F" w:rsidRDefault="00FE210F" w:rsidP="00FE210F">
      <w:pPr>
        <w:spacing w:before="120" w:after="120"/>
      </w:pPr>
      <w:r w:rsidRPr="00FE210F">
        <w:lastRenderedPageBreak/>
        <w:t>===============================================================</w:t>
      </w:r>
    </w:p>
    <w:p w14:paraId="034F9BBC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FE210F">
        <w:t>: go-scraper/internal/parser/</w:t>
      </w:r>
      <w:proofErr w:type="spellStart"/>
      <w:proofErr w:type="gramStart"/>
      <w:r w:rsidRPr="00FE210F">
        <w:t>parser.go</w:t>
      </w:r>
      <w:proofErr w:type="spellEnd"/>
      <w:proofErr w:type="gramEnd"/>
      <w:r w:rsidRPr="00FE210F">
        <w:t xml:space="preserve"> — HTML-</w:t>
      </w:r>
      <w:r w:rsidRPr="00FE210F">
        <w:rPr>
          <w:lang w:val="ru-RU"/>
        </w:rPr>
        <w:t>парсер</w:t>
      </w:r>
      <w:r w:rsidRPr="00FE210F">
        <w:t xml:space="preserve"> hh.ru</w:t>
      </w:r>
    </w:p>
    <w:p w14:paraId="2016393F" w14:textId="66E7672C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0F9EE989" w14:textId="77777777" w:rsidR="00FE210F" w:rsidRPr="00FE210F" w:rsidRDefault="00FE210F" w:rsidP="00FE210F">
      <w:pPr>
        <w:spacing w:before="120" w:after="120"/>
      </w:pPr>
    </w:p>
    <w:p w14:paraId="5E71D98A" w14:textId="77777777" w:rsidR="00FE210F" w:rsidRPr="00FE210F" w:rsidRDefault="00FE210F" w:rsidP="00FE210F">
      <w:pPr>
        <w:spacing w:before="120" w:after="120"/>
      </w:pPr>
      <w:r w:rsidRPr="00FE210F">
        <w:t>package parser</w:t>
      </w:r>
    </w:p>
    <w:p w14:paraId="50B35E22" w14:textId="77777777" w:rsidR="00FE210F" w:rsidRPr="00FE210F" w:rsidRDefault="00FE210F" w:rsidP="00FE210F">
      <w:pPr>
        <w:spacing w:before="120" w:after="120"/>
      </w:pPr>
    </w:p>
    <w:p w14:paraId="0C2F1C2A" w14:textId="77777777" w:rsidR="00FE210F" w:rsidRPr="00FE210F" w:rsidRDefault="00FE210F" w:rsidP="00FE210F">
      <w:pPr>
        <w:spacing w:before="120" w:after="120"/>
      </w:pPr>
      <w:r w:rsidRPr="00FE210F">
        <w:t>import (</w:t>
      </w:r>
    </w:p>
    <w:p w14:paraId="06583A9F" w14:textId="77777777" w:rsidR="00FE210F" w:rsidRPr="00FE210F" w:rsidRDefault="00FE210F" w:rsidP="00FE210F">
      <w:pPr>
        <w:spacing w:before="120" w:after="120"/>
      </w:pPr>
      <w:r w:rsidRPr="00FE210F">
        <w:tab/>
        <w:t>"</w:t>
      </w:r>
      <w:proofErr w:type="spellStart"/>
      <w:r w:rsidRPr="00FE210F">
        <w:t>fmt</w:t>
      </w:r>
      <w:proofErr w:type="spellEnd"/>
      <w:r w:rsidRPr="00FE210F">
        <w:t>" "log" "math/rand" "net/http" "net/</w:t>
      </w:r>
      <w:proofErr w:type="spellStart"/>
      <w:r w:rsidRPr="00FE210F">
        <w:t>url</w:t>
      </w:r>
      <w:proofErr w:type="spellEnd"/>
      <w:r w:rsidRPr="00FE210F">
        <w:t>"</w:t>
      </w:r>
    </w:p>
    <w:p w14:paraId="01CDA48E" w14:textId="77777777" w:rsidR="00FE210F" w:rsidRPr="00FE210F" w:rsidRDefault="00FE210F" w:rsidP="00FE210F">
      <w:pPr>
        <w:spacing w:before="120" w:after="120"/>
      </w:pPr>
      <w:r w:rsidRPr="00FE210F">
        <w:tab/>
        <w:t>"</w:t>
      </w:r>
      <w:proofErr w:type="spellStart"/>
      <w:r w:rsidRPr="00FE210F">
        <w:t>strconv</w:t>
      </w:r>
      <w:proofErr w:type="spellEnd"/>
      <w:r w:rsidRPr="00FE210F">
        <w:t>" "strings" "sync" "time"</w:t>
      </w:r>
    </w:p>
    <w:p w14:paraId="492E974E" w14:textId="77777777" w:rsidR="00FE210F" w:rsidRPr="00FE210F" w:rsidRDefault="00FE210F" w:rsidP="00FE210F">
      <w:pPr>
        <w:spacing w:before="120" w:after="120"/>
      </w:pPr>
      <w:r w:rsidRPr="00FE210F">
        <w:tab/>
        <w:t>"github.com/</w:t>
      </w:r>
      <w:proofErr w:type="spellStart"/>
      <w:r w:rsidRPr="00FE210F">
        <w:t>PuerkitoBio</w:t>
      </w:r>
      <w:proofErr w:type="spellEnd"/>
      <w:r w:rsidRPr="00FE210F">
        <w:t>/</w:t>
      </w:r>
      <w:proofErr w:type="spellStart"/>
      <w:r w:rsidRPr="00FE210F">
        <w:t>goquery</w:t>
      </w:r>
      <w:proofErr w:type="spellEnd"/>
      <w:r w:rsidRPr="00FE210F">
        <w:t>"</w:t>
      </w:r>
    </w:p>
    <w:p w14:paraId="1B6F5C43" w14:textId="77777777" w:rsidR="00FE210F" w:rsidRPr="00FE210F" w:rsidRDefault="00FE210F" w:rsidP="00FE210F">
      <w:pPr>
        <w:spacing w:before="120" w:after="120"/>
      </w:pPr>
      <w:r w:rsidRPr="00FE210F">
        <w:tab/>
        <w:t>"github.com/user/</w:t>
      </w:r>
      <w:proofErr w:type="spellStart"/>
      <w:r w:rsidRPr="00FE210F">
        <w:t>hhru</w:t>
      </w:r>
      <w:proofErr w:type="spellEnd"/>
      <w:r w:rsidRPr="00FE210F">
        <w:t>-parser/go-scraper/internal/models"</w:t>
      </w:r>
    </w:p>
    <w:p w14:paraId="1A33476A" w14:textId="77777777" w:rsidR="00FE210F" w:rsidRPr="00FE210F" w:rsidRDefault="00FE210F" w:rsidP="00FE210F">
      <w:pPr>
        <w:spacing w:before="120" w:after="120"/>
      </w:pPr>
      <w:r w:rsidRPr="00FE210F">
        <w:t>)</w:t>
      </w:r>
    </w:p>
    <w:p w14:paraId="3C477584" w14:textId="77777777" w:rsidR="00FE210F" w:rsidRPr="00FE210F" w:rsidRDefault="00FE210F" w:rsidP="00FE210F">
      <w:pPr>
        <w:spacing w:before="120" w:after="120"/>
      </w:pPr>
    </w:p>
    <w:p w14:paraId="1C7411C9" w14:textId="77777777" w:rsidR="00FE210F" w:rsidRPr="00FE210F" w:rsidRDefault="00FE210F" w:rsidP="00FE210F">
      <w:pPr>
        <w:spacing w:before="120" w:after="120"/>
      </w:pPr>
      <w:r w:rsidRPr="00FE210F">
        <w:t xml:space="preserve">const </w:t>
      </w:r>
      <w:proofErr w:type="spellStart"/>
      <w:r w:rsidRPr="00FE210F">
        <w:t>baseSearchURL</w:t>
      </w:r>
      <w:proofErr w:type="spellEnd"/>
      <w:r w:rsidRPr="00FE210F">
        <w:t xml:space="preserve"> = "https://hh.ru/search/vacancy"</w:t>
      </w:r>
    </w:p>
    <w:p w14:paraId="2BDB14C7" w14:textId="77777777" w:rsidR="00FE210F" w:rsidRPr="00FE210F" w:rsidRDefault="00FE210F" w:rsidP="00FE210F">
      <w:pPr>
        <w:spacing w:before="120" w:after="120"/>
      </w:pPr>
      <w:r w:rsidRPr="00FE210F">
        <w:t xml:space="preserve">const </w:t>
      </w:r>
      <w:proofErr w:type="spellStart"/>
      <w:r w:rsidRPr="00FE210F">
        <w:t>maxRetries</w:t>
      </w:r>
      <w:proofErr w:type="spellEnd"/>
      <w:r w:rsidRPr="00FE210F">
        <w:t xml:space="preserve"> = 3</w:t>
      </w:r>
    </w:p>
    <w:p w14:paraId="0EB8D815" w14:textId="77777777" w:rsidR="00FE210F" w:rsidRPr="00FE210F" w:rsidRDefault="00FE210F" w:rsidP="00FE210F">
      <w:pPr>
        <w:spacing w:before="120" w:after="120"/>
      </w:pPr>
    </w:p>
    <w:p w14:paraId="64466389" w14:textId="77777777" w:rsidR="00FE210F" w:rsidRPr="00FE210F" w:rsidRDefault="00FE210F" w:rsidP="00FE210F">
      <w:pPr>
        <w:spacing w:before="120" w:after="120"/>
      </w:pPr>
      <w:r w:rsidRPr="00FE210F">
        <w:t xml:space="preserve">var </w:t>
      </w:r>
      <w:proofErr w:type="spellStart"/>
      <w:r w:rsidRPr="00FE210F">
        <w:t>userAgents</w:t>
      </w:r>
      <w:proofErr w:type="spellEnd"/>
      <w:r w:rsidRPr="00FE210F">
        <w:t xml:space="preserve"> = []string{</w:t>
      </w:r>
    </w:p>
    <w:p w14:paraId="7B656AAA" w14:textId="77777777" w:rsidR="00FE210F" w:rsidRPr="00FE210F" w:rsidRDefault="00FE210F" w:rsidP="00FE210F">
      <w:pPr>
        <w:spacing w:before="120" w:after="120"/>
      </w:pPr>
      <w:r w:rsidRPr="00FE210F">
        <w:tab/>
        <w:t xml:space="preserve">"Mozilla/5.0 (Windows NT 10.0; Win64; x64) </w:t>
      </w:r>
      <w:proofErr w:type="spellStart"/>
      <w:r w:rsidRPr="00FE210F">
        <w:t>AppleWebKit</w:t>
      </w:r>
      <w:proofErr w:type="spellEnd"/>
      <w:r w:rsidRPr="00FE210F">
        <w:t>/537.36 (KHTML, like Gecko) Chrome/120.0.0.0 Safari/537.36",</w:t>
      </w:r>
    </w:p>
    <w:p w14:paraId="7CB9EB2C" w14:textId="77777777" w:rsidR="00FE210F" w:rsidRPr="00FE210F" w:rsidRDefault="00FE210F" w:rsidP="00FE210F">
      <w:pPr>
        <w:spacing w:before="120" w:after="120"/>
      </w:pPr>
      <w:r w:rsidRPr="00FE210F">
        <w:tab/>
        <w:t xml:space="preserve">"Mozilla/5.0 (Windows NT 10.0; Win64; x64) </w:t>
      </w:r>
      <w:proofErr w:type="spellStart"/>
      <w:r w:rsidRPr="00FE210F">
        <w:t>AppleWebKit</w:t>
      </w:r>
      <w:proofErr w:type="spellEnd"/>
      <w:r w:rsidRPr="00FE210F">
        <w:t>/537.36 (KHTML, like Gecko) Chrome/121.0.0.0 Safari/537.36",</w:t>
      </w:r>
    </w:p>
    <w:p w14:paraId="037FFB16" w14:textId="77777777" w:rsidR="00FE210F" w:rsidRPr="00FE210F" w:rsidRDefault="00FE210F" w:rsidP="00FE210F">
      <w:pPr>
        <w:spacing w:before="120" w:after="120"/>
      </w:pPr>
      <w:r w:rsidRPr="00FE210F">
        <w:tab/>
        <w:t>"Mozilla/5.0 (Windows NT 10.0; Win64; x64; rv:122.0) Gecko/20100101 Firefox/122.0",</w:t>
      </w:r>
    </w:p>
    <w:p w14:paraId="5FD03775" w14:textId="77777777" w:rsidR="00FE210F" w:rsidRPr="00FE210F" w:rsidRDefault="00FE210F" w:rsidP="00FE210F">
      <w:pPr>
        <w:spacing w:before="120" w:after="120"/>
      </w:pPr>
      <w:r w:rsidRPr="00FE210F">
        <w:lastRenderedPageBreak/>
        <w:t>}</w:t>
      </w:r>
    </w:p>
    <w:p w14:paraId="51EC73BF" w14:textId="77777777" w:rsidR="00FE210F" w:rsidRPr="00FE210F" w:rsidRDefault="00FE210F" w:rsidP="00FE210F">
      <w:pPr>
        <w:spacing w:before="120" w:after="120"/>
      </w:pPr>
    </w:p>
    <w:p w14:paraId="772143F8" w14:textId="77777777" w:rsidR="00FE210F" w:rsidRPr="00FE210F" w:rsidRDefault="00FE210F" w:rsidP="00FE210F">
      <w:pPr>
        <w:spacing w:before="120" w:after="120"/>
      </w:pPr>
      <w:r w:rsidRPr="00FE210F">
        <w:t>type Client struct {</w:t>
      </w:r>
    </w:p>
    <w:p w14:paraId="52397C46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httpClient</w:t>
      </w:r>
      <w:proofErr w:type="spellEnd"/>
      <w:r w:rsidRPr="00FE210F">
        <w:t xml:space="preserve">  *</w:t>
      </w:r>
      <w:proofErr w:type="spellStart"/>
      <w:r w:rsidRPr="00FE210F">
        <w:t>http.Client</w:t>
      </w:r>
      <w:proofErr w:type="spellEnd"/>
    </w:p>
    <w:p w14:paraId="02617AF3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rateLimiter</w:t>
      </w:r>
      <w:proofErr w:type="spellEnd"/>
      <w:r w:rsidRPr="00FE210F">
        <w:t xml:space="preserve"> &lt;-</w:t>
      </w:r>
      <w:proofErr w:type="spellStart"/>
      <w:r w:rsidRPr="00FE210F">
        <w:t>chan</w:t>
      </w:r>
      <w:proofErr w:type="spellEnd"/>
      <w:r w:rsidRPr="00FE210F">
        <w:t xml:space="preserve"> </w:t>
      </w:r>
      <w:proofErr w:type="spellStart"/>
      <w:r w:rsidRPr="00FE210F">
        <w:t>time.Time</w:t>
      </w:r>
      <w:proofErr w:type="spellEnd"/>
    </w:p>
    <w:p w14:paraId="70B676DE" w14:textId="77777777" w:rsidR="00FE210F" w:rsidRPr="00FE210F" w:rsidRDefault="00FE210F" w:rsidP="00FE210F">
      <w:pPr>
        <w:spacing w:before="120" w:after="120"/>
      </w:pPr>
      <w:r w:rsidRPr="00FE210F">
        <w:tab/>
        <w:t>workers     int</w:t>
      </w:r>
    </w:p>
    <w:p w14:paraId="22FB2481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17B42B07" w14:textId="77777777" w:rsidR="00FE210F" w:rsidRPr="00FE210F" w:rsidRDefault="00FE210F" w:rsidP="00FE210F">
      <w:pPr>
        <w:spacing w:before="120" w:after="120"/>
      </w:pPr>
    </w:p>
    <w:p w14:paraId="75E36DED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NewClient</w:t>
      </w:r>
      <w:proofErr w:type="spellEnd"/>
      <w:r w:rsidRPr="00FE210F">
        <w:t>() *Client {</w:t>
      </w:r>
    </w:p>
    <w:p w14:paraId="30FD1AC1" w14:textId="77777777" w:rsidR="00FE210F" w:rsidRPr="00FE210F" w:rsidRDefault="00FE210F" w:rsidP="00FE210F">
      <w:pPr>
        <w:spacing w:before="120" w:after="120"/>
      </w:pPr>
      <w:r w:rsidRPr="00FE210F">
        <w:tab/>
        <w:t>return &amp;Client{</w:t>
      </w:r>
    </w:p>
    <w:p w14:paraId="78F8291D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httpClient</w:t>
      </w:r>
      <w:proofErr w:type="spellEnd"/>
      <w:r w:rsidRPr="00FE210F">
        <w:t>: &amp;</w:t>
      </w:r>
      <w:proofErr w:type="spellStart"/>
      <w:r w:rsidRPr="00FE210F">
        <w:t>http.Client</w:t>
      </w:r>
      <w:proofErr w:type="spellEnd"/>
      <w:r w:rsidRPr="00FE210F">
        <w:t xml:space="preserve">{Timeout: 15 * </w:t>
      </w:r>
      <w:proofErr w:type="spellStart"/>
      <w:r w:rsidRPr="00FE210F">
        <w:t>time.Second</w:t>
      </w:r>
      <w:proofErr w:type="spellEnd"/>
      <w:r w:rsidRPr="00FE210F">
        <w:t>},</w:t>
      </w:r>
    </w:p>
    <w:p w14:paraId="634E36EB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rateLimiter</w:t>
      </w:r>
      <w:proofErr w:type="spellEnd"/>
      <w:r w:rsidRPr="00FE210F">
        <w:t xml:space="preserve">: </w:t>
      </w:r>
      <w:proofErr w:type="spellStart"/>
      <w:r w:rsidRPr="00FE210F">
        <w:t>time.Tick</w:t>
      </w:r>
      <w:proofErr w:type="spellEnd"/>
      <w:r w:rsidRPr="00FE210F">
        <w:t xml:space="preserve">(300 * </w:t>
      </w:r>
      <w:proofErr w:type="spellStart"/>
      <w:r w:rsidRPr="00FE210F">
        <w:t>time.Millisecond</w:t>
      </w:r>
      <w:proofErr w:type="spellEnd"/>
      <w:r w:rsidRPr="00FE210F">
        <w:t>),</w:t>
      </w:r>
    </w:p>
    <w:p w14:paraId="4A9DB91A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workers: 3,</w:t>
      </w:r>
    </w:p>
    <w:p w14:paraId="1FD2EB38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799695D6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20FF326C" w14:textId="77777777" w:rsidR="00FE210F" w:rsidRPr="00FE210F" w:rsidRDefault="00FE210F" w:rsidP="00FE210F">
      <w:pPr>
        <w:spacing w:before="120" w:after="120"/>
      </w:pPr>
    </w:p>
    <w:p w14:paraId="793E207D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(c *Client) </w:t>
      </w:r>
      <w:proofErr w:type="spellStart"/>
      <w:r w:rsidRPr="00FE210F">
        <w:t>randUA</w:t>
      </w:r>
      <w:proofErr w:type="spellEnd"/>
      <w:r w:rsidRPr="00FE210F">
        <w:t xml:space="preserve">() string { return </w:t>
      </w:r>
      <w:proofErr w:type="spellStart"/>
      <w:r w:rsidRPr="00FE210F">
        <w:t>userAgents</w:t>
      </w:r>
      <w:proofErr w:type="spellEnd"/>
      <w:r w:rsidRPr="00FE210F">
        <w:t>[</w:t>
      </w:r>
      <w:proofErr w:type="spellStart"/>
      <w:r w:rsidRPr="00FE210F">
        <w:t>rand.Intn</w:t>
      </w:r>
      <w:proofErr w:type="spellEnd"/>
      <w:r w:rsidRPr="00FE210F">
        <w:t>(</w:t>
      </w:r>
      <w:proofErr w:type="spellStart"/>
      <w:r w:rsidRPr="00FE210F">
        <w:t>len</w:t>
      </w:r>
      <w:proofErr w:type="spellEnd"/>
      <w:r w:rsidRPr="00FE210F">
        <w:t>(</w:t>
      </w:r>
      <w:proofErr w:type="spellStart"/>
      <w:r w:rsidRPr="00FE210F">
        <w:t>userAgents</w:t>
      </w:r>
      <w:proofErr w:type="spellEnd"/>
      <w:r w:rsidRPr="00FE210F">
        <w:t>))] }</w:t>
      </w:r>
    </w:p>
    <w:p w14:paraId="5F7151A5" w14:textId="77777777" w:rsidR="00FE210F" w:rsidRPr="00FE210F" w:rsidRDefault="00FE210F" w:rsidP="00FE210F">
      <w:pPr>
        <w:spacing w:before="120" w:after="120"/>
      </w:pPr>
    </w:p>
    <w:p w14:paraId="1956190F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(c *Client) </w:t>
      </w:r>
      <w:proofErr w:type="spellStart"/>
      <w:r w:rsidRPr="00FE210F">
        <w:t>doRequest</w:t>
      </w:r>
      <w:proofErr w:type="spellEnd"/>
      <w:r w:rsidRPr="00FE210F">
        <w:t>(req *</w:t>
      </w:r>
      <w:proofErr w:type="spellStart"/>
      <w:r w:rsidRPr="00FE210F">
        <w:t>http.Request</w:t>
      </w:r>
      <w:proofErr w:type="spellEnd"/>
      <w:r w:rsidRPr="00FE210F">
        <w:t>) (*</w:t>
      </w:r>
      <w:proofErr w:type="spellStart"/>
      <w:r w:rsidRPr="00FE210F">
        <w:t>http.Response</w:t>
      </w:r>
      <w:proofErr w:type="spellEnd"/>
      <w:r w:rsidRPr="00FE210F">
        <w:t>, error) {</w:t>
      </w:r>
    </w:p>
    <w:p w14:paraId="170C206E" w14:textId="77777777" w:rsidR="00FE210F" w:rsidRPr="00FE210F" w:rsidRDefault="00FE210F" w:rsidP="00FE210F">
      <w:pPr>
        <w:spacing w:before="120" w:after="120"/>
      </w:pPr>
      <w:r w:rsidRPr="00FE210F">
        <w:tab/>
        <w:t>&lt;-</w:t>
      </w:r>
      <w:proofErr w:type="spellStart"/>
      <w:r w:rsidRPr="00FE210F">
        <w:t>c.rateLimiter</w:t>
      </w:r>
      <w:proofErr w:type="spellEnd"/>
    </w:p>
    <w:p w14:paraId="4744D67B" w14:textId="77777777" w:rsidR="00FE210F" w:rsidRPr="00FE210F" w:rsidRDefault="00FE210F" w:rsidP="00FE210F">
      <w:pPr>
        <w:spacing w:before="120" w:after="120"/>
      </w:pPr>
      <w:r w:rsidRPr="00FE210F">
        <w:tab/>
        <w:t>var resp *</w:t>
      </w:r>
      <w:proofErr w:type="spellStart"/>
      <w:r w:rsidRPr="00FE210F">
        <w:t>http.Response</w:t>
      </w:r>
      <w:proofErr w:type="spellEnd"/>
    </w:p>
    <w:p w14:paraId="36E50134" w14:textId="77777777" w:rsidR="00FE210F" w:rsidRPr="00FE210F" w:rsidRDefault="00FE210F" w:rsidP="00FE210F">
      <w:pPr>
        <w:spacing w:before="120" w:after="120"/>
      </w:pPr>
      <w:r w:rsidRPr="00FE210F">
        <w:tab/>
        <w:t>var err error</w:t>
      </w:r>
    </w:p>
    <w:p w14:paraId="0A6BFD8A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  <w:t xml:space="preserve">for </w:t>
      </w:r>
      <w:proofErr w:type="spellStart"/>
      <w:r w:rsidRPr="00FE210F">
        <w:t>i</w:t>
      </w:r>
      <w:proofErr w:type="spellEnd"/>
      <w:r w:rsidRPr="00FE210F">
        <w:t xml:space="preserve"> := 0; </w:t>
      </w:r>
      <w:proofErr w:type="spellStart"/>
      <w:r w:rsidRPr="00FE210F">
        <w:t>i</w:t>
      </w:r>
      <w:proofErr w:type="spellEnd"/>
      <w:r w:rsidRPr="00FE210F">
        <w:t xml:space="preserve"> &lt; </w:t>
      </w:r>
      <w:proofErr w:type="spellStart"/>
      <w:r w:rsidRPr="00FE210F">
        <w:t>maxRetries</w:t>
      </w:r>
      <w:proofErr w:type="spellEnd"/>
      <w:r w:rsidRPr="00FE210F">
        <w:t xml:space="preserve">; </w:t>
      </w:r>
      <w:proofErr w:type="spellStart"/>
      <w:r w:rsidRPr="00FE210F">
        <w:t>i</w:t>
      </w:r>
      <w:proofErr w:type="spellEnd"/>
      <w:r w:rsidRPr="00FE210F">
        <w:t>++ {</w:t>
      </w:r>
    </w:p>
    <w:p w14:paraId="6BEA3BD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resp, err = </w:t>
      </w:r>
      <w:proofErr w:type="spellStart"/>
      <w:r w:rsidRPr="00FE210F">
        <w:t>c.httpClient.Do</w:t>
      </w:r>
      <w:proofErr w:type="spellEnd"/>
      <w:r w:rsidRPr="00FE210F">
        <w:t>(req)</w:t>
      </w:r>
    </w:p>
    <w:p w14:paraId="1406CDD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err != nil { </w:t>
      </w:r>
      <w:proofErr w:type="spellStart"/>
      <w:r w:rsidRPr="00FE210F">
        <w:t>time.Sleep</w:t>
      </w:r>
      <w:proofErr w:type="spellEnd"/>
      <w:r w:rsidRPr="00FE210F">
        <w:t>(</w:t>
      </w:r>
      <w:proofErr w:type="spellStart"/>
      <w:r w:rsidRPr="00FE210F">
        <w:t>time.Second</w:t>
      </w:r>
      <w:proofErr w:type="spellEnd"/>
      <w:r w:rsidRPr="00FE210F">
        <w:t>); continue }</w:t>
      </w:r>
    </w:p>
    <w:p w14:paraId="6412D0F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resp.StatusCode</w:t>
      </w:r>
      <w:proofErr w:type="spellEnd"/>
      <w:r w:rsidRPr="00FE210F">
        <w:t xml:space="preserve"> == 429 { </w:t>
      </w:r>
      <w:proofErr w:type="spellStart"/>
      <w:r w:rsidRPr="00FE210F">
        <w:t>resp.Body.Close</w:t>
      </w:r>
      <w:proofErr w:type="spellEnd"/>
      <w:r w:rsidRPr="00FE210F">
        <w:t xml:space="preserve">(); </w:t>
      </w:r>
      <w:proofErr w:type="spellStart"/>
      <w:r w:rsidRPr="00FE210F">
        <w:t>time.Sleep</w:t>
      </w:r>
      <w:proofErr w:type="spellEnd"/>
      <w:r w:rsidRPr="00FE210F">
        <w:t xml:space="preserve">(2 * </w:t>
      </w:r>
      <w:proofErr w:type="spellStart"/>
      <w:r w:rsidRPr="00FE210F">
        <w:t>time.Second</w:t>
      </w:r>
      <w:proofErr w:type="spellEnd"/>
      <w:r w:rsidRPr="00FE210F">
        <w:t>); continue }</w:t>
      </w:r>
    </w:p>
    <w:p w14:paraId="40E7B89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resp.StatusCode</w:t>
      </w:r>
      <w:proofErr w:type="spellEnd"/>
      <w:r w:rsidRPr="00FE210F">
        <w:t xml:space="preserve"> == 200 || </w:t>
      </w:r>
      <w:proofErr w:type="spellStart"/>
      <w:r w:rsidRPr="00FE210F">
        <w:t>resp.StatusCode</w:t>
      </w:r>
      <w:proofErr w:type="spellEnd"/>
      <w:r w:rsidRPr="00FE210F">
        <w:t xml:space="preserve"> == 404 { return resp, nil }</w:t>
      </w:r>
    </w:p>
    <w:p w14:paraId="14A0AA42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resp.Body.Close</w:t>
      </w:r>
      <w:proofErr w:type="spellEnd"/>
      <w:r w:rsidRPr="00FE210F">
        <w:t xml:space="preserve">(); </w:t>
      </w:r>
      <w:proofErr w:type="spellStart"/>
      <w:r w:rsidRPr="00FE210F">
        <w:t>time.Sleep</w:t>
      </w:r>
      <w:proofErr w:type="spellEnd"/>
      <w:r w:rsidRPr="00FE210F">
        <w:t>(</w:t>
      </w:r>
      <w:proofErr w:type="spellStart"/>
      <w:r w:rsidRPr="00FE210F">
        <w:t>time.Second</w:t>
      </w:r>
      <w:proofErr w:type="spellEnd"/>
      <w:r w:rsidRPr="00FE210F">
        <w:t>)</w:t>
      </w:r>
    </w:p>
    <w:p w14:paraId="72B06B0F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75080A6B" w14:textId="77777777" w:rsidR="00FE210F" w:rsidRPr="00FE210F" w:rsidRDefault="00FE210F" w:rsidP="00FE210F">
      <w:pPr>
        <w:spacing w:before="120" w:after="120"/>
      </w:pPr>
      <w:r w:rsidRPr="00FE210F">
        <w:tab/>
        <w:t>return resp, err</w:t>
      </w:r>
    </w:p>
    <w:p w14:paraId="5084A155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0B2E1A77" w14:textId="77777777" w:rsidR="00FE210F" w:rsidRPr="00FE210F" w:rsidRDefault="00FE210F" w:rsidP="00FE210F">
      <w:pPr>
        <w:spacing w:before="120" w:after="120"/>
      </w:pPr>
    </w:p>
    <w:p w14:paraId="02B9FFE1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(c *Client) </w:t>
      </w:r>
      <w:proofErr w:type="spellStart"/>
      <w:r w:rsidRPr="00FE210F">
        <w:t>fetchDoc</w:t>
      </w:r>
      <w:proofErr w:type="spellEnd"/>
      <w:r w:rsidRPr="00FE210F">
        <w:t>(</w:t>
      </w:r>
      <w:proofErr w:type="spellStart"/>
      <w:r w:rsidRPr="00FE210F">
        <w:t>urlStr</w:t>
      </w:r>
      <w:proofErr w:type="spellEnd"/>
      <w:r w:rsidRPr="00FE210F">
        <w:t xml:space="preserve"> string) (*</w:t>
      </w:r>
      <w:proofErr w:type="spellStart"/>
      <w:r w:rsidRPr="00FE210F">
        <w:t>goquery.Document</w:t>
      </w:r>
      <w:proofErr w:type="spellEnd"/>
      <w:r w:rsidRPr="00FE210F">
        <w:t>, error) {</w:t>
      </w:r>
    </w:p>
    <w:p w14:paraId="349A1A81" w14:textId="77777777" w:rsidR="00FE210F" w:rsidRPr="00FE210F" w:rsidRDefault="00FE210F" w:rsidP="00FE210F">
      <w:pPr>
        <w:spacing w:before="120" w:after="120"/>
      </w:pPr>
      <w:r w:rsidRPr="00FE210F">
        <w:tab/>
        <w:t xml:space="preserve">req, _ := </w:t>
      </w:r>
      <w:proofErr w:type="spellStart"/>
      <w:r w:rsidRPr="00FE210F">
        <w:t>http.NewRequest</w:t>
      </w:r>
      <w:proofErr w:type="spellEnd"/>
      <w:r w:rsidRPr="00FE210F">
        <w:t xml:space="preserve">("GET", </w:t>
      </w:r>
      <w:proofErr w:type="spellStart"/>
      <w:r w:rsidRPr="00FE210F">
        <w:t>urlStr</w:t>
      </w:r>
      <w:proofErr w:type="spellEnd"/>
      <w:r w:rsidRPr="00FE210F">
        <w:t>, nil)</w:t>
      </w:r>
    </w:p>
    <w:p w14:paraId="16F79073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req.Header.Set</w:t>
      </w:r>
      <w:proofErr w:type="spellEnd"/>
      <w:r w:rsidRPr="00FE210F">
        <w:t xml:space="preserve">("User-Agent", </w:t>
      </w:r>
      <w:proofErr w:type="spellStart"/>
      <w:r w:rsidRPr="00FE210F">
        <w:t>c.randUA</w:t>
      </w:r>
      <w:proofErr w:type="spellEnd"/>
      <w:r w:rsidRPr="00FE210F">
        <w:t>())</w:t>
      </w:r>
    </w:p>
    <w:p w14:paraId="326D3E21" w14:textId="77777777" w:rsidR="00FE210F" w:rsidRPr="00FE210F" w:rsidRDefault="00FE210F" w:rsidP="00FE210F">
      <w:pPr>
        <w:spacing w:before="120" w:after="120"/>
      </w:pPr>
      <w:r w:rsidRPr="00FE210F">
        <w:tab/>
        <w:t xml:space="preserve">resp, err := </w:t>
      </w:r>
      <w:proofErr w:type="spellStart"/>
      <w:r w:rsidRPr="00FE210F">
        <w:t>c.doRequest</w:t>
      </w:r>
      <w:proofErr w:type="spellEnd"/>
      <w:r w:rsidRPr="00FE210F">
        <w:t>(req)</w:t>
      </w:r>
    </w:p>
    <w:p w14:paraId="23F5543A" w14:textId="77777777" w:rsidR="00FE210F" w:rsidRPr="00FE210F" w:rsidRDefault="00FE210F" w:rsidP="00FE210F">
      <w:pPr>
        <w:spacing w:before="120" w:after="120"/>
      </w:pPr>
      <w:r w:rsidRPr="00FE210F">
        <w:tab/>
        <w:t>if err != nil { return nil, err }</w:t>
      </w:r>
    </w:p>
    <w:p w14:paraId="15ACFF8D" w14:textId="77777777" w:rsidR="00FE210F" w:rsidRPr="00FE210F" w:rsidRDefault="00FE210F" w:rsidP="00FE210F">
      <w:pPr>
        <w:spacing w:before="120" w:after="120"/>
      </w:pPr>
      <w:r w:rsidRPr="00FE210F">
        <w:tab/>
        <w:t xml:space="preserve">defer </w:t>
      </w:r>
      <w:proofErr w:type="spellStart"/>
      <w:r w:rsidRPr="00FE210F">
        <w:t>resp.Body.Close</w:t>
      </w:r>
      <w:proofErr w:type="spellEnd"/>
      <w:r w:rsidRPr="00FE210F">
        <w:t>()</w:t>
      </w:r>
    </w:p>
    <w:p w14:paraId="28D48CD4" w14:textId="77777777" w:rsidR="00FE210F" w:rsidRPr="00FE210F" w:rsidRDefault="00FE210F" w:rsidP="00FE210F">
      <w:pPr>
        <w:spacing w:before="120" w:after="120"/>
      </w:pPr>
      <w:r w:rsidRPr="00FE210F">
        <w:tab/>
        <w:t xml:space="preserve">if </w:t>
      </w:r>
      <w:proofErr w:type="spellStart"/>
      <w:r w:rsidRPr="00FE210F">
        <w:t>resp.StatusCode</w:t>
      </w:r>
      <w:proofErr w:type="spellEnd"/>
      <w:r w:rsidRPr="00FE210F">
        <w:t xml:space="preserve"> != 200 { return nil, </w:t>
      </w:r>
      <w:proofErr w:type="spellStart"/>
      <w:r w:rsidRPr="00FE210F">
        <w:t>fmt.Errorf</w:t>
      </w:r>
      <w:proofErr w:type="spellEnd"/>
      <w:r w:rsidRPr="00FE210F">
        <w:t xml:space="preserve">("HTTP %d", </w:t>
      </w:r>
      <w:proofErr w:type="spellStart"/>
      <w:r w:rsidRPr="00FE210F">
        <w:t>resp.StatusCode</w:t>
      </w:r>
      <w:proofErr w:type="spellEnd"/>
      <w:r w:rsidRPr="00FE210F">
        <w:t>) }</w:t>
      </w:r>
    </w:p>
    <w:p w14:paraId="7D2B7B3A" w14:textId="77777777" w:rsidR="00FE210F" w:rsidRPr="00FE210F" w:rsidRDefault="00FE210F" w:rsidP="00FE210F">
      <w:pPr>
        <w:spacing w:before="120" w:after="120"/>
      </w:pPr>
      <w:r w:rsidRPr="00FE210F">
        <w:tab/>
        <w:t xml:space="preserve">return </w:t>
      </w:r>
      <w:proofErr w:type="spellStart"/>
      <w:r w:rsidRPr="00FE210F">
        <w:t>goquery.NewDocumentFromReader</w:t>
      </w:r>
      <w:proofErr w:type="spellEnd"/>
      <w:r w:rsidRPr="00FE210F">
        <w:t>(</w:t>
      </w:r>
      <w:proofErr w:type="spellStart"/>
      <w:r w:rsidRPr="00FE210F">
        <w:t>resp.Body</w:t>
      </w:r>
      <w:proofErr w:type="spellEnd"/>
      <w:r w:rsidRPr="00FE210F">
        <w:t>)</w:t>
      </w:r>
    </w:p>
    <w:p w14:paraId="08235496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4E70C35A" w14:textId="77777777" w:rsidR="00FE210F" w:rsidRPr="00FE210F" w:rsidRDefault="00FE210F" w:rsidP="00FE210F">
      <w:pPr>
        <w:spacing w:before="120" w:after="120"/>
      </w:pPr>
    </w:p>
    <w:p w14:paraId="57032AC3" w14:textId="77777777" w:rsidR="00FE210F" w:rsidRPr="00FE210F" w:rsidRDefault="00FE210F" w:rsidP="00FE210F">
      <w:pPr>
        <w:spacing w:before="120" w:after="120"/>
      </w:pPr>
      <w:proofErr w:type="spellStart"/>
      <w:r w:rsidRPr="00FE210F">
        <w:lastRenderedPageBreak/>
        <w:t>func</w:t>
      </w:r>
      <w:proofErr w:type="spellEnd"/>
      <w:r w:rsidRPr="00FE210F">
        <w:t xml:space="preserve"> (c *Client) </w:t>
      </w:r>
      <w:proofErr w:type="spellStart"/>
      <w:r w:rsidRPr="00FE210F">
        <w:t>ScrapeAll</w:t>
      </w:r>
      <w:proofErr w:type="spellEnd"/>
      <w:r w:rsidRPr="00FE210F">
        <w:t xml:space="preserve">(query string, areas []int, period int, </w:t>
      </w:r>
      <w:proofErr w:type="spellStart"/>
      <w:r w:rsidRPr="00FE210F">
        <w:t>maxPages</w:t>
      </w:r>
      <w:proofErr w:type="spellEnd"/>
      <w:r w:rsidRPr="00FE210F">
        <w:t xml:space="preserve"> int) ([]</w:t>
      </w:r>
      <w:proofErr w:type="spellStart"/>
      <w:r w:rsidRPr="00FE210F">
        <w:t>models.Vacancy</w:t>
      </w:r>
      <w:proofErr w:type="spellEnd"/>
      <w:r w:rsidRPr="00FE210F">
        <w:t>, error) {</w:t>
      </w:r>
    </w:p>
    <w:p w14:paraId="2F8C573A" w14:textId="77777777" w:rsidR="00FE210F" w:rsidRPr="00FE210F" w:rsidRDefault="00FE210F" w:rsidP="00FE210F">
      <w:pPr>
        <w:spacing w:before="120" w:after="120"/>
      </w:pPr>
      <w:r w:rsidRPr="00FE210F">
        <w:tab/>
        <w:t xml:space="preserve">var </w:t>
      </w:r>
      <w:proofErr w:type="spellStart"/>
      <w:r w:rsidRPr="00FE210F">
        <w:t>allVacancies</w:t>
      </w:r>
      <w:proofErr w:type="spellEnd"/>
      <w:r w:rsidRPr="00FE210F">
        <w:t xml:space="preserve"> []</w:t>
      </w:r>
      <w:proofErr w:type="spellStart"/>
      <w:r w:rsidRPr="00FE210F">
        <w:t>models.Vacancy</w:t>
      </w:r>
      <w:proofErr w:type="spellEnd"/>
    </w:p>
    <w:p w14:paraId="35FB247D" w14:textId="77777777" w:rsidR="00FE210F" w:rsidRPr="00FE210F" w:rsidRDefault="00FE210F" w:rsidP="00FE210F">
      <w:pPr>
        <w:spacing w:before="120" w:after="120"/>
      </w:pPr>
      <w:r w:rsidRPr="00FE210F">
        <w:tab/>
        <w:t>for _, area := range areas {</w:t>
      </w:r>
    </w:p>
    <w:p w14:paraId="7EB38FC5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var </w:t>
      </w:r>
      <w:proofErr w:type="spellStart"/>
      <w:r w:rsidRPr="00FE210F">
        <w:t>allLinks</w:t>
      </w:r>
      <w:proofErr w:type="spellEnd"/>
      <w:r w:rsidRPr="00FE210F">
        <w:t xml:space="preserve"> []</w:t>
      </w:r>
      <w:proofErr w:type="spellStart"/>
      <w:r w:rsidRPr="00FE210F">
        <w:t>vacancyLink</w:t>
      </w:r>
      <w:proofErr w:type="spellEnd"/>
    </w:p>
    <w:p w14:paraId="499F79E4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for page := 0; ; page++ {</w:t>
      </w:r>
    </w:p>
    <w:p w14:paraId="06140D74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</w:t>
      </w:r>
      <w:proofErr w:type="spellStart"/>
      <w:r w:rsidRPr="00FE210F">
        <w:t>maxPages</w:t>
      </w:r>
      <w:proofErr w:type="spellEnd"/>
      <w:r w:rsidRPr="00FE210F">
        <w:t xml:space="preserve"> &gt; 0 &amp;&amp; page &gt;= </w:t>
      </w:r>
      <w:proofErr w:type="spellStart"/>
      <w:r w:rsidRPr="00FE210F">
        <w:t>maxPages</w:t>
      </w:r>
      <w:proofErr w:type="spellEnd"/>
      <w:r w:rsidRPr="00FE210F">
        <w:t xml:space="preserve"> { break }</w:t>
      </w:r>
    </w:p>
    <w:p w14:paraId="4A54C4A7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u := </w:t>
      </w:r>
      <w:proofErr w:type="spellStart"/>
      <w:r w:rsidRPr="00FE210F">
        <w:t>fmt.Sprintf</w:t>
      </w:r>
      <w:proofErr w:type="spellEnd"/>
      <w:r w:rsidRPr="00FE210F">
        <w:t>("%</w:t>
      </w:r>
      <w:proofErr w:type="spellStart"/>
      <w:r w:rsidRPr="00FE210F">
        <w:t>s?text</w:t>
      </w:r>
      <w:proofErr w:type="spellEnd"/>
      <w:r w:rsidRPr="00FE210F">
        <w:t>=%</w:t>
      </w:r>
      <w:proofErr w:type="spellStart"/>
      <w:r w:rsidRPr="00FE210F">
        <w:t>s&amp;area</w:t>
      </w:r>
      <w:proofErr w:type="spellEnd"/>
      <w:r w:rsidRPr="00FE210F">
        <w:t>=%</w:t>
      </w:r>
      <w:proofErr w:type="spellStart"/>
      <w:r w:rsidRPr="00FE210F">
        <w:t>d&amp;page</w:t>
      </w:r>
      <w:proofErr w:type="spellEnd"/>
      <w:r w:rsidRPr="00FE210F">
        <w:t xml:space="preserve">=%d", </w:t>
      </w:r>
      <w:proofErr w:type="spellStart"/>
      <w:r w:rsidRPr="00FE210F">
        <w:t>baseSearchURL</w:t>
      </w:r>
      <w:proofErr w:type="spellEnd"/>
      <w:r w:rsidRPr="00FE210F">
        <w:t xml:space="preserve">, </w:t>
      </w:r>
      <w:proofErr w:type="spellStart"/>
      <w:r w:rsidRPr="00FE210F">
        <w:t>url.QueryEscape</w:t>
      </w:r>
      <w:proofErr w:type="spellEnd"/>
      <w:r w:rsidRPr="00FE210F">
        <w:t>(query), area, page)</w:t>
      </w:r>
    </w:p>
    <w:p w14:paraId="3109064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period &gt; 0 { u += </w:t>
      </w:r>
      <w:proofErr w:type="spellStart"/>
      <w:r w:rsidRPr="00FE210F">
        <w:t>fmt.Sprintf</w:t>
      </w:r>
      <w:proofErr w:type="spellEnd"/>
      <w:r w:rsidRPr="00FE210F">
        <w:t>("&amp;</w:t>
      </w:r>
      <w:proofErr w:type="spellStart"/>
      <w:r w:rsidRPr="00FE210F">
        <w:t>search_period</w:t>
      </w:r>
      <w:proofErr w:type="spellEnd"/>
      <w:r w:rsidRPr="00FE210F">
        <w:t>=%d", period) }</w:t>
      </w:r>
    </w:p>
    <w:p w14:paraId="4242697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doc, err := </w:t>
      </w:r>
      <w:proofErr w:type="spellStart"/>
      <w:r w:rsidRPr="00FE210F">
        <w:t>c.fetchDoc</w:t>
      </w:r>
      <w:proofErr w:type="spellEnd"/>
      <w:r w:rsidRPr="00FE210F">
        <w:t>(u)</w:t>
      </w:r>
    </w:p>
    <w:p w14:paraId="08D509B9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>if err != nil { return nil, err }</w:t>
      </w:r>
    </w:p>
    <w:p w14:paraId="6FE2AB9C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links := </w:t>
      </w:r>
      <w:proofErr w:type="spellStart"/>
      <w:r w:rsidRPr="00FE210F">
        <w:t>parseSearchPage</w:t>
      </w:r>
      <w:proofErr w:type="spellEnd"/>
      <w:r w:rsidRPr="00FE210F">
        <w:t>(doc)</w:t>
      </w:r>
    </w:p>
    <w:p w14:paraId="65DE82B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</w:t>
      </w:r>
      <w:proofErr w:type="spellStart"/>
      <w:r w:rsidRPr="00FE210F">
        <w:t>len</w:t>
      </w:r>
      <w:proofErr w:type="spellEnd"/>
      <w:r w:rsidRPr="00FE210F">
        <w:t>(links) == 0 { break }</w:t>
      </w:r>
    </w:p>
    <w:p w14:paraId="2449C13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proofErr w:type="spellStart"/>
      <w:r w:rsidRPr="00FE210F">
        <w:t>allLinks</w:t>
      </w:r>
      <w:proofErr w:type="spellEnd"/>
      <w:r w:rsidRPr="00FE210F">
        <w:t xml:space="preserve"> = append(</w:t>
      </w:r>
      <w:proofErr w:type="spellStart"/>
      <w:r w:rsidRPr="00FE210F">
        <w:t>allLinks</w:t>
      </w:r>
      <w:proofErr w:type="spellEnd"/>
      <w:r w:rsidRPr="00FE210F">
        <w:t>, links...)</w:t>
      </w:r>
    </w:p>
    <w:p w14:paraId="3C85EB77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</w:t>
      </w:r>
    </w:p>
    <w:p w14:paraId="78A70C91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len</w:t>
      </w:r>
      <w:proofErr w:type="spellEnd"/>
      <w:r w:rsidRPr="00FE210F">
        <w:t>(</w:t>
      </w:r>
      <w:proofErr w:type="spellStart"/>
      <w:r w:rsidRPr="00FE210F">
        <w:t>allLinks</w:t>
      </w:r>
      <w:proofErr w:type="spellEnd"/>
      <w:r w:rsidRPr="00FE210F">
        <w:t>) == 0 { continue }</w:t>
      </w:r>
    </w:p>
    <w:p w14:paraId="3B9A1CCC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allVacancies</w:t>
      </w:r>
      <w:proofErr w:type="spellEnd"/>
      <w:r w:rsidRPr="00FE210F">
        <w:t xml:space="preserve"> = append(</w:t>
      </w:r>
      <w:proofErr w:type="spellStart"/>
      <w:r w:rsidRPr="00FE210F">
        <w:t>allVacancies</w:t>
      </w:r>
      <w:proofErr w:type="spellEnd"/>
      <w:r w:rsidRPr="00FE210F">
        <w:t xml:space="preserve">, </w:t>
      </w:r>
      <w:proofErr w:type="spellStart"/>
      <w:r w:rsidRPr="00FE210F">
        <w:t>c.fetchDetails</w:t>
      </w:r>
      <w:proofErr w:type="spellEnd"/>
      <w:r w:rsidRPr="00FE210F">
        <w:t>(</w:t>
      </w:r>
      <w:proofErr w:type="spellStart"/>
      <w:r w:rsidRPr="00FE210F">
        <w:t>allLinks</w:t>
      </w:r>
      <w:proofErr w:type="spellEnd"/>
      <w:r w:rsidRPr="00FE210F">
        <w:t>)...)</w:t>
      </w:r>
    </w:p>
    <w:p w14:paraId="224F9D58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63540DA3" w14:textId="77777777" w:rsidR="00FE210F" w:rsidRPr="00FE210F" w:rsidRDefault="00FE210F" w:rsidP="00FE210F">
      <w:pPr>
        <w:spacing w:before="120" w:after="120"/>
      </w:pPr>
      <w:r w:rsidRPr="00FE210F">
        <w:tab/>
        <w:t xml:space="preserve">return </w:t>
      </w:r>
      <w:proofErr w:type="spellStart"/>
      <w:r w:rsidRPr="00FE210F">
        <w:t>allVacancies</w:t>
      </w:r>
      <w:proofErr w:type="spellEnd"/>
      <w:r w:rsidRPr="00FE210F">
        <w:t>, nil</w:t>
      </w:r>
    </w:p>
    <w:p w14:paraId="2A9C09CC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3F3099F2" w14:textId="77777777" w:rsidR="00FE210F" w:rsidRPr="00FE210F" w:rsidRDefault="00FE210F" w:rsidP="00FE210F">
      <w:pPr>
        <w:spacing w:before="120" w:after="120"/>
      </w:pPr>
    </w:p>
    <w:p w14:paraId="468EB3A7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type </w:t>
      </w:r>
      <w:proofErr w:type="spellStart"/>
      <w:r w:rsidRPr="00FE210F">
        <w:t>vacancyLink</w:t>
      </w:r>
      <w:proofErr w:type="spellEnd"/>
      <w:r w:rsidRPr="00FE210F">
        <w:t xml:space="preserve"> struct {</w:t>
      </w:r>
    </w:p>
    <w:p w14:paraId="6B8EE63B" w14:textId="77777777" w:rsidR="00FE210F" w:rsidRPr="00FE210F" w:rsidRDefault="00FE210F" w:rsidP="00FE210F">
      <w:pPr>
        <w:spacing w:before="120" w:after="120"/>
      </w:pPr>
      <w:r w:rsidRPr="00FE210F">
        <w:tab/>
        <w:t>URL, Title, Company, Salary, Address, Metro, Exp, Schedule string</w:t>
      </w:r>
    </w:p>
    <w:p w14:paraId="64235A18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3B4443E1" w14:textId="77777777" w:rsidR="00FE210F" w:rsidRPr="00FE210F" w:rsidRDefault="00FE210F" w:rsidP="00FE210F">
      <w:pPr>
        <w:spacing w:before="120" w:after="120"/>
      </w:pPr>
    </w:p>
    <w:p w14:paraId="44ECDD90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parseSearchPage</w:t>
      </w:r>
      <w:proofErr w:type="spellEnd"/>
      <w:r w:rsidRPr="00FE210F">
        <w:t>(doc *</w:t>
      </w:r>
      <w:proofErr w:type="spellStart"/>
      <w:r w:rsidRPr="00FE210F">
        <w:t>goquery.Document</w:t>
      </w:r>
      <w:proofErr w:type="spellEnd"/>
      <w:r w:rsidRPr="00FE210F">
        <w:t>) []</w:t>
      </w:r>
      <w:proofErr w:type="spellStart"/>
      <w:r w:rsidRPr="00FE210F">
        <w:t>vacancyLink</w:t>
      </w:r>
      <w:proofErr w:type="spellEnd"/>
      <w:r w:rsidRPr="00FE210F">
        <w:t xml:space="preserve"> {</w:t>
      </w:r>
    </w:p>
    <w:p w14:paraId="4DFCBA73" w14:textId="77777777" w:rsidR="00FE210F" w:rsidRPr="00FE210F" w:rsidRDefault="00FE210F" w:rsidP="00FE210F">
      <w:pPr>
        <w:spacing w:before="120" w:after="120"/>
      </w:pPr>
      <w:r w:rsidRPr="00FE210F">
        <w:tab/>
        <w:t>var links []</w:t>
      </w:r>
      <w:proofErr w:type="spellStart"/>
      <w:r w:rsidRPr="00FE210F">
        <w:t>vacancyLink</w:t>
      </w:r>
      <w:proofErr w:type="spellEnd"/>
    </w:p>
    <w:p w14:paraId="73899F26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doc.Find</w:t>
      </w:r>
      <w:proofErr w:type="spellEnd"/>
      <w:r w:rsidRPr="00FE210F">
        <w:t>("div[data-</w:t>
      </w:r>
      <w:proofErr w:type="spellStart"/>
      <w:r w:rsidRPr="00FE210F">
        <w:t>qa</w:t>
      </w:r>
      <w:proofErr w:type="spellEnd"/>
      <w:r w:rsidRPr="00FE210F">
        <w:t>=vacancy-</w:t>
      </w:r>
      <w:proofErr w:type="spellStart"/>
      <w:r w:rsidRPr="00FE210F">
        <w:t>serp</w:t>
      </w:r>
      <w:proofErr w:type="spellEnd"/>
      <w:r w:rsidRPr="00FE210F">
        <w:t>__vacancy]").Each(</w:t>
      </w:r>
      <w:proofErr w:type="spellStart"/>
      <w:r w:rsidRPr="00FE210F">
        <w:t>func</w:t>
      </w:r>
      <w:proofErr w:type="spellEnd"/>
      <w:r w:rsidRPr="00FE210F">
        <w:t>(</w:t>
      </w:r>
      <w:proofErr w:type="spellStart"/>
      <w:r w:rsidRPr="00FE210F">
        <w:t>i</w:t>
      </w:r>
      <w:proofErr w:type="spellEnd"/>
      <w:r w:rsidRPr="00FE210F">
        <w:t xml:space="preserve"> int, s *</w:t>
      </w:r>
      <w:proofErr w:type="spellStart"/>
      <w:r w:rsidRPr="00FE210F">
        <w:t>goquery.Selection</w:t>
      </w:r>
      <w:proofErr w:type="spellEnd"/>
      <w:r w:rsidRPr="00FE210F">
        <w:t>) {</w:t>
      </w:r>
    </w:p>
    <w:p w14:paraId="01AB58B0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v := </w:t>
      </w:r>
      <w:proofErr w:type="spellStart"/>
      <w:r w:rsidRPr="00FE210F">
        <w:t>vacancyLink</w:t>
      </w:r>
      <w:proofErr w:type="spellEnd"/>
      <w:r w:rsidRPr="00FE210F">
        <w:t>{}</w:t>
      </w:r>
    </w:p>
    <w:p w14:paraId="2576105C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titleSel</w:t>
      </w:r>
      <w:proofErr w:type="spellEnd"/>
      <w:r w:rsidRPr="00FE210F">
        <w:t xml:space="preserve"> := </w:t>
      </w:r>
      <w:proofErr w:type="spellStart"/>
      <w:r w:rsidRPr="00FE210F">
        <w:t>s.Find</w:t>
      </w:r>
      <w:proofErr w:type="spellEnd"/>
      <w:r w:rsidRPr="00FE210F">
        <w:t>("a[data-</w:t>
      </w:r>
      <w:proofErr w:type="spellStart"/>
      <w:r w:rsidRPr="00FE210F">
        <w:t>qa</w:t>
      </w:r>
      <w:proofErr w:type="spellEnd"/>
      <w:r w:rsidRPr="00FE210F">
        <w:t>=</w:t>
      </w:r>
      <w:proofErr w:type="spellStart"/>
      <w:r w:rsidRPr="00FE210F">
        <w:t>serp</w:t>
      </w:r>
      <w:proofErr w:type="spellEnd"/>
      <w:r w:rsidRPr="00FE210F">
        <w:t>-</w:t>
      </w:r>
      <w:proofErr w:type="spellStart"/>
      <w:r w:rsidRPr="00FE210F">
        <w:t>item__title</w:t>
      </w:r>
      <w:proofErr w:type="spellEnd"/>
      <w:r w:rsidRPr="00FE210F">
        <w:t>]")</w:t>
      </w:r>
    </w:p>
    <w:p w14:paraId="3D5E6AA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v.URL, _ = </w:t>
      </w:r>
      <w:proofErr w:type="spellStart"/>
      <w:r w:rsidRPr="00FE210F">
        <w:t>titleSel.Attr</w:t>
      </w:r>
      <w:proofErr w:type="spellEnd"/>
      <w:r w:rsidRPr="00FE210F">
        <w:t>("</w:t>
      </w:r>
      <w:proofErr w:type="spellStart"/>
      <w:r w:rsidRPr="00FE210F">
        <w:t>href</w:t>
      </w:r>
      <w:proofErr w:type="spellEnd"/>
      <w:r w:rsidRPr="00FE210F">
        <w:t>")</w:t>
      </w:r>
    </w:p>
    <w:p w14:paraId="6A2E28E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v.Title</w:t>
      </w:r>
      <w:proofErr w:type="spellEnd"/>
      <w:r w:rsidRPr="00FE210F">
        <w:t xml:space="preserve"> = strings.TrimSpace(titleSel.Find("span[data-qa=serp-item__title-text]").Text())</w:t>
      </w:r>
    </w:p>
    <w:p w14:paraId="07E36A5B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v.Company</w:t>
      </w:r>
      <w:proofErr w:type="spellEnd"/>
      <w:r w:rsidRPr="00FE210F">
        <w:t xml:space="preserve"> = strings.TrimSpace(s.Find("span[data-qa=vacancy-serp__vacancy-employer-text]").Text())</w:t>
      </w:r>
    </w:p>
    <w:p w14:paraId="3A73C90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compSel</w:t>
      </w:r>
      <w:proofErr w:type="spellEnd"/>
      <w:r w:rsidRPr="00FE210F">
        <w:t xml:space="preserve"> := </w:t>
      </w:r>
      <w:proofErr w:type="spellStart"/>
      <w:r w:rsidRPr="00FE210F">
        <w:t>s.Find</w:t>
      </w:r>
      <w:proofErr w:type="spellEnd"/>
      <w:r w:rsidRPr="00FE210F">
        <w:t>("span[data-</w:t>
      </w:r>
      <w:proofErr w:type="spellStart"/>
      <w:r w:rsidRPr="00FE210F">
        <w:t>qa</w:t>
      </w:r>
      <w:proofErr w:type="spellEnd"/>
      <w:r w:rsidRPr="00FE210F">
        <w:t>=vacancy-</w:t>
      </w:r>
      <w:proofErr w:type="spellStart"/>
      <w:r w:rsidRPr="00FE210F">
        <w:t>serp</w:t>
      </w:r>
      <w:proofErr w:type="spellEnd"/>
      <w:r w:rsidRPr="00FE210F">
        <w:t>__vacancy-compensation]")</w:t>
      </w:r>
    </w:p>
    <w:p w14:paraId="06F3CC37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compSel.Length</w:t>
      </w:r>
      <w:proofErr w:type="spellEnd"/>
      <w:r w:rsidRPr="00FE210F">
        <w:t xml:space="preserve">() == 0 { </w:t>
      </w:r>
      <w:proofErr w:type="spellStart"/>
      <w:r w:rsidRPr="00FE210F">
        <w:t>compSel</w:t>
      </w:r>
      <w:proofErr w:type="spellEnd"/>
      <w:r w:rsidRPr="00FE210F">
        <w:t xml:space="preserve"> = s.Find("span[data-qa^=vacancy-serp__vacancy-compensation-frequency]") }</w:t>
      </w:r>
    </w:p>
    <w:p w14:paraId="51EE1612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v.Salary</w:t>
      </w:r>
      <w:proofErr w:type="spellEnd"/>
      <w:r w:rsidRPr="00FE210F">
        <w:t xml:space="preserve"> 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compSel.Text</w:t>
      </w:r>
      <w:proofErr w:type="spellEnd"/>
      <w:r w:rsidRPr="00FE210F">
        <w:t>())</w:t>
      </w:r>
    </w:p>
    <w:p w14:paraId="35D1A44E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v.Address</w:t>
      </w:r>
      <w:proofErr w:type="spellEnd"/>
      <w:r w:rsidRPr="00FE210F">
        <w:t xml:space="preserve"> = strings.TrimSpace(s.Find("span[data-qa=vacancy-serp__vacancy-address]").Text())</w:t>
      </w:r>
    </w:p>
    <w:p w14:paraId="4699102A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s.Find</w:t>
      </w:r>
      <w:proofErr w:type="spellEnd"/>
      <w:r w:rsidRPr="00FE210F">
        <w:t>("span[data-</w:t>
      </w:r>
      <w:proofErr w:type="spellStart"/>
      <w:r w:rsidRPr="00FE210F">
        <w:t>qa</w:t>
      </w:r>
      <w:proofErr w:type="spellEnd"/>
      <w:r w:rsidRPr="00FE210F">
        <w:t>=address-metro-station-name]").Each(</w:t>
      </w:r>
      <w:proofErr w:type="spellStart"/>
      <w:r w:rsidRPr="00FE210F">
        <w:t>func</w:t>
      </w:r>
      <w:proofErr w:type="spellEnd"/>
      <w:r w:rsidRPr="00FE210F">
        <w:t>(</w:t>
      </w:r>
      <w:proofErr w:type="spellStart"/>
      <w:r w:rsidRPr="00FE210F">
        <w:t>i</w:t>
      </w:r>
      <w:proofErr w:type="spellEnd"/>
      <w:r w:rsidRPr="00FE210F">
        <w:t xml:space="preserve"> int, </w:t>
      </w:r>
      <w:proofErr w:type="spellStart"/>
      <w:r w:rsidRPr="00FE210F">
        <w:t>sel</w:t>
      </w:r>
      <w:proofErr w:type="spellEnd"/>
      <w:r w:rsidRPr="00FE210F">
        <w:t xml:space="preserve"> *</w:t>
      </w:r>
      <w:proofErr w:type="spellStart"/>
      <w:r w:rsidRPr="00FE210F">
        <w:t>goquery.Selection</w:t>
      </w:r>
      <w:proofErr w:type="spellEnd"/>
      <w:r w:rsidRPr="00FE210F">
        <w:t>) {</w:t>
      </w:r>
    </w:p>
    <w:p w14:paraId="790DEE33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</w:r>
      <w:r w:rsidRPr="00FE210F">
        <w:tab/>
      </w:r>
      <w:r w:rsidRPr="00FE210F">
        <w:tab/>
        <w:t xml:space="preserve">if t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sel.Text</w:t>
      </w:r>
      <w:proofErr w:type="spellEnd"/>
      <w:r w:rsidRPr="00FE210F">
        <w:t xml:space="preserve">()); t != "" { </w:t>
      </w:r>
      <w:proofErr w:type="spellStart"/>
      <w:r w:rsidRPr="00FE210F">
        <w:t>v.Metro</w:t>
      </w:r>
      <w:proofErr w:type="spellEnd"/>
      <w:r w:rsidRPr="00FE210F">
        <w:t xml:space="preserve"> = t }</w:t>
      </w:r>
    </w:p>
    <w:p w14:paraId="26781DA7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})</w:t>
      </w:r>
    </w:p>
    <w:p w14:paraId="691664B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v.Exp</w:t>
      </w:r>
      <w:proofErr w:type="spellEnd"/>
      <w:r w:rsidRPr="00FE210F">
        <w:t xml:space="preserve"> = strings.TrimSpace(s.Find("[data-qa^=vacancy-serp__vacancy-work-experience]").First().Text())</w:t>
      </w:r>
    </w:p>
    <w:p w14:paraId="1B227A2E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v.Schedule</w:t>
      </w:r>
      <w:proofErr w:type="spellEnd"/>
      <w:r w:rsidRPr="00FE210F">
        <w:t xml:space="preserve"> = strings.TrimSpace(s.Find("[data-qa^=vacancy-label-work-schedule]").First().Text())</w:t>
      </w:r>
    </w:p>
    <w:p w14:paraId="14B5E4F2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v.Title</w:t>
      </w:r>
      <w:proofErr w:type="spellEnd"/>
      <w:r w:rsidRPr="00FE210F">
        <w:t xml:space="preserve"> != "" &amp;&amp; v.URL != "" { links = append(links, v) }</w:t>
      </w:r>
    </w:p>
    <w:p w14:paraId="211CCE2A" w14:textId="77777777" w:rsidR="00FE210F" w:rsidRPr="00FE210F" w:rsidRDefault="00FE210F" w:rsidP="00FE210F">
      <w:pPr>
        <w:spacing w:before="120" w:after="120"/>
      </w:pPr>
      <w:r w:rsidRPr="00FE210F">
        <w:tab/>
        <w:t>})</w:t>
      </w:r>
    </w:p>
    <w:p w14:paraId="691DE836" w14:textId="77777777" w:rsidR="00FE210F" w:rsidRPr="00FE210F" w:rsidRDefault="00FE210F" w:rsidP="00FE210F">
      <w:pPr>
        <w:spacing w:before="120" w:after="120"/>
      </w:pPr>
      <w:r w:rsidRPr="00FE210F">
        <w:tab/>
        <w:t>return links</w:t>
      </w:r>
    </w:p>
    <w:p w14:paraId="3B626058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4816EC0E" w14:textId="77777777" w:rsidR="00FE210F" w:rsidRPr="00FE210F" w:rsidRDefault="00FE210F" w:rsidP="00FE210F">
      <w:pPr>
        <w:spacing w:before="120" w:after="120"/>
      </w:pPr>
    </w:p>
    <w:p w14:paraId="326AB7FE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(c *Client) </w:t>
      </w:r>
      <w:proofErr w:type="spellStart"/>
      <w:r w:rsidRPr="00FE210F">
        <w:t>fetchDetails</w:t>
      </w:r>
      <w:proofErr w:type="spellEnd"/>
      <w:r w:rsidRPr="00FE210F">
        <w:t>(links []</w:t>
      </w:r>
      <w:proofErr w:type="spellStart"/>
      <w:r w:rsidRPr="00FE210F">
        <w:t>vacancyLink</w:t>
      </w:r>
      <w:proofErr w:type="spellEnd"/>
      <w:r w:rsidRPr="00FE210F">
        <w:t>) []</w:t>
      </w:r>
      <w:proofErr w:type="spellStart"/>
      <w:r w:rsidRPr="00FE210F">
        <w:t>models.Vacancy</w:t>
      </w:r>
      <w:proofErr w:type="spellEnd"/>
      <w:r w:rsidRPr="00FE210F">
        <w:t xml:space="preserve"> {</w:t>
      </w:r>
    </w:p>
    <w:p w14:paraId="43215C1F" w14:textId="77777777" w:rsidR="00FE210F" w:rsidRPr="00FE210F" w:rsidRDefault="00FE210F" w:rsidP="00FE210F">
      <w:pPr>
        <w:spacing w:before="120" w:after="120"/>
      </w:pPr>
      <w:r w:rsidRPr="00FE210F">
        <w:tab/>
        <w:t xml:space="preserve">var mu </w:t>
      </w:r>
      <w:proofErr w:type="spellStart"/>
      <w:r w:rsidRPr="00FE210F">
        <w:t>sync.Mutex</w:t>
      </w:r>
      <w:proofErr w:type="spellEnd"/>
      <w:r w:rsidRPr="00FE210F">
        <w:t>; var vacancies []</w:t>
      </w:r>
      <w:proofErr w:type="spellStart"/>
      <w:r w:rsidRPr="00FE210F">
        <w:t>models.Vacancy</w:t>
      </w:r>
      <w:proofErr w:type="spellEnd"/>
      <w:r w:rsidRPr="00FE210F">
        <w:t xml:space="preserve">; var </w:t>
      </w:r>
      <w:proofErr w:type="spellStart"/>
      <w:r w:rsidRPr="00FE210F">
        <w:t>wg</w:t>
      </w:r>
      <w:proofErr w:type="spellEnd"/>
      <w:r w:rsidRPr="00FE210F">
        <w:t xml:space="preserve"> </w:t>
      </w:r>
      <w:proofErr w:type="spellStart"/>
      <w:r w:rsidRPr="00FE210F">
        <w:t>sync.WaitGroup</w:t>
      </w:r>
      <w:proofErr w:type="spellEnd"/>
    </w:p>
    <w:p w14:paraId="71D7EAB9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sem</w:t>
      </w:r>
      <w:proofErr w:type="spellEnd"/>
      <w:r w:rsidRPr="00FE210F">
        <w:t xml:space="preserve"> := make(</w:t>
      </w:r>
      <w:proofErr w:type="spellStart"/>
      <w:r w:rsidRPr="00FE210F">
        <w:t>chan</w:t>
      </w:r>
      <w:proofErr w:type="spellEnd"/>
      <w:r w:rsidRPr="00FE210F">
        <w:t xml:space="preserve"> struct{}, </w:t>
      </w:r>
      <w:proofErr w:type="spellStart"/>
      <w:r w:rsidRPr="00FE210F">
        <w:t>c.workers</w:t>
      </w:r>
      <w:proofErr w:type="spellEnd"/>
      <w:r w:rsidRPr="00FE210F">
        <w:t>)</w:t>
      </w:r>
    </w:p>
    <w:p w14:paraId="0354B6C5" w14:textId="77777777" w:rsidR="00FE210F" w:rsidRPr="00FE210F" w:rsidRDefault="00FE210F" w:rsidP="00FE210F">
      <w:pPr>
        <w:spacing w:before="120" w:after="120"/>
      </w:pPr>
      <w:r w:rsidRPr="00FE210F">
        <w:tab/>
        <w:t>for _, link := range links {</w:t>
      </w:r>
    </w:p>
    <w:p w14:paraId="63F444E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wg.Add</w:t>
      </w:r>
      <w:proofErr w:type="spellEnd"/>
      <w:r w:rsidRPr="00FE210F">
        <w:t xml:space="preserve">(1); </w:t>
      </w:r>
      <w:proofErr w:type="spellStart"/>
      <w:r w:rsidRPr="00FE210F">
        <w:t>sem</w:t>
      </w:r>
      <w:proofErr w:type="spellEnd"/>
      <w:r w:rsidRPr="00FE210F">
        <w:t xml:space="preserve"> &lt;- struct{}{}</w:t>
      </w:r>
    </w:p>
    <w:p w14:paraId="2D0471F8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go </w:t>
      </w:r>
      <w:proofErr w:type="spellStart"/>
      <w:r w:rsidRPr="00FE210F">
        <w:t>func</w:t>
      </w:r>
      <w:proofErr w:type="spellEnd"/>
      <w:r w:rsidRPr="00FE210F">
        <w:t xml:space="preserve">(l </w:t>
      </w:r>
      <w:proofErr w:type="spellStart"/>
      <w:r w:rsidRPr="00FE210F">
        <w:t>vacancyLink</w:t>
      </w:r>
      <w:proofErr w:type="spellEnd"/>
      <w:r w:rsidRPr="00FE210F">
        <w:t>) {</w:t>
      </w:r>
    </w:p>
    <w:p w14:paraId="1E9500FA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defer </w:t>
      </w:r>
      <w:proofErr w:type="spellStart"/>
      <w:r w:rsidRPr="00FE210F">
        <w:t>wg.Done</w:t>
      </w:r>
      <w:proofErr w:type="spellEnd"/>
      <w:r w:rsidRPr="00FE210F">
        <w:t xml:space="preserve">(); defer </w:t>
      </w:r>
      <w:proofErr w:type="spellStart"/>
      <w:r w:rsidRPr="00FE210F">
        <w:t>func</w:t>
      </w:r>
      <w:proofErr w:type="spellEnd"/>
      <w:r w:rsidRPr="00FE210F">
        <w:t>() { &lt;-</w:t>
      </w:r>
      <w:proofErr w:type="spellStart"/>
      <w:r w:rsidRPr="00FE210F">
        <w:t>sem</w:t>
      </w:r>
      <w:proofErr w:type="spellEnd"/>
      <w:r w:rsidRPr="00FE210F">
        <w:t xml:space="preserve"> }()</w:t>
      </w:r>
    </w:p>
    <w:p w14:paraId="55532E0B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v := </w:t>
      </w:r>
      <w:proofErr w:type="spellStart"/>
      <w:r w:rsidRPr="00FE210F">
        <w:t>c.fetchVacancyPage</w:t>
      </w:r>
      <w:proofErr w:type="spellEnd"/>
      <w:r w:rsidRPr="00FE210F">
        <w:t>(l); v != nil {</w:t>
      </w:r>
    </w:p>
    <w:p w14:paraId="731A30D0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r w:rsidRPr="00FE210F">
        <w:tab/>
      </w:r>
      <w:proofErr w:type="spellStart"/>
      <w:r w:rsidRPr="00FE210F">
        <w:t>mu.Lock</w:t>
      </w:r>
      <w:proofErr w:type="spellEnd"/>
      <w:r w:rsidRPr="00FE210F">
        <w:t xml:space="preserve">(); vacancies = append(vacancies, *v); </w:t>
      </w:r>
      <w:proofErr w:type="spellStart"/>
      <w:r w:rsidRPr="00FE210F">
        <w:t>mu.Unlock</w:t>
      </w:r>
      <w:proofErr w:type="spellEnd"/>
      <w:r w:rsidRPr="00FE210F">
        <w:t>()</w:t>
      </w:r>
    </w:p>
    <w:p w14:paraId="4ECF8D14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>}</w:t>
      </w:r>
    </w:p>
    <w:p w14:paraId="0B64194D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}(link)</w:t>
      </w:r>
    </w:p>
    <w:p w14:paraId="1A2B5B11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  <w:t>}</w:t>
      </w:r>
    </w:p>
    <w:p w14:paraId="0C516895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wg.Wait</w:t>
      </w:r>
      <w:proofErr w:type="spellEnd"/>
      <w:r w:rsidRPr="00FE210F">
        <w:t>()</w:t>
      </w:r>
    </w:p>
    <w:p w14:paraId="2A25C198" w14:textId="77777777" w:rsidR="00FE210F" w:rsidRPr="00FE210F" w:rsidRDefault="00FE210F" w:rsidP="00FE210F">
      <w:pPr>
        <w:spacing w:before="120" w:after="120"/>
      </w:pPr>
      <w:r w:rsidRPr="00FE210F">
        <w:tab/>
        <w:t>return vacancies</w:t>
      </w:r>
    </w:p>
    <w:p w14:paraId="0580B72B" w14:textId="77777777" w:rsidR="00FE210F" w:rsidRPr="00FE210F" w:rsidRDefault="00FE210F" w:rsidP="00FE210F">
      <w:pPr>
        <w:spacing w:before="120" w:after="120"/>
      </w:pPr>
      <w:r w:rsidRPr="00FE210F">
        <w:t>}</w:t>
      </w:r>
    </w:p>
    <w:p w14:paraId="35FFA305" w14:textId="77777777" w:rsidR="00FE210F" w:rsidRPr="00FE210F" w:rsidRDefault="00FE210F" w:rsidP="00FE210F">
      <w:pPr>
        <w:spacing w:before="120" w:after="120"/>
      </w:pPr>
    </w:p>
    <w:p w14:paraId="2B1DCBB6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(c *Client) </w:t>
      </w:r>
      <w:proofErr w:type="spellStart"/>
      <w:r w:rsidRPr="00FE210F">
        <w:t>fetchVacancyPage</w:t>
      </w:r>
      <w:proofErr w:type="spellEnd"/>
      <w:r w:rsidRPr="00FE210F">
        <w:t xml:space="preserve">(l </w:t>
      </w:r>
      <w:proofErr w:type="spellStart"/>
      <w:r w:rsidRPr="00FE210F">
        <w:t>vacancyLink</w:t>
      </w:r>
      <w:proofErr w:type="spellEnd"/>
      <w:r w:rsidRPr="00FE210F">
        <w:t>) *</w:t>
      </w:r>
      <w:proofErr w:type="spellStart"/>
      <w:r w:rsidRPr="00FE210F">
        <w:t>models.Vacancy</w:t>
      </w:r>
      <w:proofErr w:type="spellEnd"/>
      <w:r w:rsidRPr="00FE210F">
        <w:t xml:space="preserve"> {</w:t>
      </w:r>
    </w:p>
    <w:p w14:paraId="311CD73D" w14:textId="77777777" w:rsidR="00FE210F" w:rsidRPr="00FE210F" w:rsidRDefault="00FE210F" w:rsidP="00FE210F">
      <w:pPr>
        <w:spacing w:before="120" w:after="120"/>
      </w:pPr>
      <w:r w:rsidRPr="00FE210F">
        <w:tab/>
        <w:t xml:space="preserve">doc, err := </w:t>
      </w:r>
      <w:proofErr w:type="spellStart"/>
      <w:r w:rsidRPr="00FE210F">
        <w:t>c.fetchDoc</w:t>
      </w:r>
      <w:proofErr w:type="spellEnd"/>
      <w:r w:rsidRPr="00FE210F">
        <w:t>(l.URL)</w:t>
      </w:r>
    </w:p>
    <w:p w14:paraId="3A7A1BFF" w14:textId="77777777" w:rsidR="00FE210F" w:rsidRPr="00FE210F" w:rsidRDefault="00FE210F" w:rsidP="00FE210F">
      <w:pPr>
        <w:spacing w:before="120" w:after="120"/>
      </w:pPr>
      <w:r w:rsidRPr="00FE210F">
        <w:tab/>
        <w:t>if err != nil { return nil }</w:t>
      </w:r>
    </w:p>
    <w:p w14:paraId="7990E17F" w14:textId="77777777" w:rsidR="00FE210F" w:rsidRPr="00FE210F" w:rsidRDefault="00FE210F" w:rsidP="00FE210F">
      <w:pPr>
        <w:spacing w:before="120" w:after="120"/>
      </w:pPr>
      <w:r w:rsidRPr="00FE210F">
        <w:tab/>
        <w:t>v := &amp;</w:t>
      </w:r>
      <w:proofErr w:type="spellStart"/>
      <w:r w:rsidRPr="00FE210F">
        <w:t>models.Vacancy</w:t>
      </w:r>
      <w:proofErr w:type="spellEnd"/>
      <w:r w:rsidRPr="00FE210F">
        <w:t xml:space="preserve">{Name: </w:t>
      </w:r>
      <w:proofErr w:type="spellStart"/>
      <w:r w:rsidRPr="00FE210F">
        <w:t>l.Title</w:t>
      </w:r>
      <w:proofErr w:type="spellEnd"/>
      <w:r w:rsidRPr="00FE210F">
        <w:t xml:space="preserve">, Employer: </w:t>
      </w:r>
      <w:proofErr w:type="spellStart"/>
      <w:r w:rsidRPr="00FE210F">
        <w:t>l.Company</w:t>
      </w:r>
      <w:proofErr w:type="spellEnd"/>
      <w:r w:rsidRPr="00FE210F">
        <w:t xml:space="preserve">, Area: </w:t>
      </w:r>
      <w:proofErr w:type="spellStart"/>
      <w:r w:rsidRPr="00FE210F">
        <w:t>l.Address</w:t>
      </w:r>
      <w:proofErr w:type="spellEnd"/>
      <w:r w:rsidRPr="00FE210F">
        <w:t xml:space="preserve">, Experience: </w:t>
      </w:r>
      <w:proofErr w:type="spellStart"/>
      <w:r w:rsidRPr="00FE210F">
        <w:t>l.Exp</w:t>
      </w:r>
      <w:proofErr w:type="spellEnd"/>
      <w:r w:rsidRPr="00FE210F">
        <w:t xml:space="preserve">, Schedule: </w:t>
      </w:r>
      <w:proofErr w:type="spellStart"/>
      <w:r w:rsidRPr="00FE210F">
        <w:t>l.Schedule</w:t>
      </w:r>
      <w:proofErr w:type="spellEnd"/>
      <w:r w:rsidRPr="00FE210F">
        <w:t>, URL: l.URL}</w:t>
      </w:r>
    </w:p>
    <w:p w14:paraId="4627B980" w14:textId="77777777" w:rsidR="00FE210F" w:rsidRPr="00FE210F" w:rsidRDefault="00FE210F" w:rsidP="00FE210F">
      <w:pPr>
        <w:spacing w:before="120" w:after="120"/>
      </w:pPr>
      <w:r w:rsidRPr="00FE210F">
        <w:tab/>
        <w:t xml:space="preserve">if </w:t>
      </w:r>
      <w:proofErr w:type="spellStart"/>
      <w:r w:rsidRPr="00FE210F">
        <w:t>l.Metro</w:t>
      </w:r>
      <w:proofErr w:type="spellEnd"/>
      <w:r w:rsidRPr="00FE210F">
        <w:t xml:space="preserve"> != "" { </w:t>
      </w:r>
      <w:proofErr w:type="spellStart"/>
      <w:r w:rsidRPr="00FE210F">
        <w:t>v.Area</w:t>
      </w:r>
      <w:proofErr w:type="spellEnd"/>
      <w:r w:rsidRPr="00FE210F">
        <w:t xml:space="preserve"> += ", " + </w:t>
      </w:r>
      <w:proofErr w:type="spellStart"/>
      <w:r w:rsidRPr="00FE210F">
        <w:t>l.Metro</w:t>
      </w:r>
      <w:proofErr w:type="spellEnd"/>
      <w:r w:rsidRPr="00FE210F">
        <w:t xml:space="preserve"> }</w:t>
      </w:r>
    </w:p>
    <w:p w14:paraId="7D0440C8" w14:textId="77777777" w:rsidR="00FE210F" w:rsidRPr="00FE210F" w:rsidRDefault="00FE210F" w:rsidP="00FE210F">
      <w:pPr>
        <w:spacing w:before="120" w:after="120"/>
      </w:pPr>
      <w:r w:rsidRPr="00FE210F">
        <w:tab/>
        <w:t xml:space="preserve">if t := strings.TrimSpace(doc.Find("a[data-qa=vacancy-company-name]").First().Text()); t != "" { </w:t>
      </w:r>
      <w:proofErr w:type="spellStart"/>
      <w:r w:rsidRPr="00FE210F">
        <w:t>v.Employer</w:t>
      </w:r>
      <w:proofErr w:type="spellEnd"/>
      <w:r w:rsidRPr="00FE210F">
        <w:t xml:space="preserve"> = t }</w:t>
      </w:r>
    </w:p>
    <w:p w14:paraId="27363E55" w14:textId="77777777" w:rsidR="00FE210F" w:rsidRPr="00FE210F" w:rsidRDefault="00FE210F" w:rsidP="00FE210F">
      <w:pPr>
        <w:spacing w:before="120" w:after="120"/>
      </w:pPr>
      <w:r w:rsidRPr="00FE210F">
        <w:tab/>
        <w:t xml:space="preserve">if t := strings.TrimSpace(doc.Find("div[data-qa=vacancy-address-with-map]").Text()); t != "" { </w:t>
      </w:r>
      <w:proofErr w:type="spellStart"/>
      <w:r w:rsidRPr="00FE210F">
        <w:t>v.Area</w:t>
      </w:r>
      <w:proofErr w:type="spellEnd"/>
      <w:r w:rsidRPr="00FE210F">
        <w:t xml:space="preserve"> = t }</w:t>
      </w:r>
    </w:p>
    <w:p w14:paraId="6701F827" w14:textId="77777777" w:rsidR="00FE210F" w:rsidRPr="00FE210F" w:rsidRDefault="00FE210F" w:rsidP="00FE210F">
      <w:pPr>
        <w:spacing w:before="120" w:after="120"/>
      </w:pPr>
      <w:r w:rsidRPr="00FE210F">
        <w:tab/>
        <w:t xml:space="preserve">if t := strings.TrimSpace(doc.Find("span[data-qa=vacancy-experience]").Text()); t != "" { </w:t>
      </w:r>
      <w:proofErr w:type="spellStart"/>
      <w:r w:rsidRPr="00FE210F">
        <w:t>v.Experience</w:t>
      </w:r>
      <w:proofErr w:type="spellEnd"/>
      <w:r w:rsidRPr="00FE210F">
        <w:t xml:space="preserve"> = t }</w:t>
      </w:r>
    </w:p>
    <w:p w14:paraId="5199CFA0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salarySel</w:t>
      </w:r>
      <w:proofErr w:type="spellEnd"/>
      <w:r w:rsidRPr="00FE210F">
        <w:t xml:space="preserve"> := </w:t>
      </w:r>
      <w:proofErr w:type="spellStart"/>
      <w:r w:rsidRPr="00FE210F">
        <w:t>doc.Find</w:t>
      </w:r>
      <w:proofErr w:type="spellEnd"/>
      <w:r w:rsidRPr="00FE210F">
        <w:t>("div[data-</w:t>
      </w:r>
      <w:proofErr w:type="spellStart"/>
      <w:r w:rsidRPr="00FE210F">
        <w:t>qa</w:t>
      </w:r>
      <w:proofErr w:type="spellEnd"/>
      <w:r w:rsidRPr="00FE210F">
        <w:t>=vacancy-salary]")</w:t>
      </w:r>
    </w:p>
    <w:p w14:paraId="14BF16B4" w14:textId="77777777" w:rsidR="00FE210F" w:rsidRPr="00FE210F" w:rsidRDefault="00FE210F" w:rsidP="00FE210F">
      <w:pPr>
        <w:spacing w:before="120" w:after="120"/>
      </w:pPr>
      <w:r w:rsidRPr="00FE210F">
        <w:tab/>
        <w:t xml:space="preserve">if </w:t>
      </w:r>
      <w:proofErr w:type="spellStart"/>
      <w:r w:rsidRPr="00FE210F">
        <w:t>salarySel.Length</w:t>
      </w:r>
      <w:proofErr w:type="spellEnd"/>
      <w:r w:rsidRPr="00FE210F">
        <w:t xml:space="preserve">() == 0 { </w:t>
      </w:r>
      <w:proofErr w:type="spellStart"/>
      <w:r w:rsidRPr="00FE210F">
        <w:t>salarySel</w:t>
      </w:r>
      <w:proofErr w:type="spellEnd"/>
      <w:r w:rsidRPr="00FE210F">
        <w:t xml:space="preserve"> = </w:t>
      </w:r>
      <w:proofErr w:type="spellStart"/>
      <w:r w:rsidRPr="00FE210F">
        <w:t>doc.Find</w:t>
      </w:r>
      <w:proofErr w:type="spellEnd"/>
      <w:r w:rsidRPr="00FE210F">
        <w:t>("span[data-</w:t>
      </w:r>
      <w:proofErr w:type="spellStart"/>
      <w:r w:rsidRPr="00FE210F">
        <w:t>qa</w:t>
      </w:r>
      <w:proofErr w:type="spellEnd"/>
      <w:r w:rsidRPr="00FE210F">
        <w:t>=vacancy-salary-compensation-type-net]") }</w:t>
      </w:r>
    </w:p>
    <w:p w14:paraId="01D6A83F" w14:textId="77777777" w:rsidR="00FE210F" w:rsidRPr="00FE210F" w:rsidRDefault="00FE210F" w:rsidP="00FE210F">
      <w:pPr>
        <w:spacing w:before="120" w:after="120"/>
        <w:rPr>
          <w:lang w:val="ru-RU"/>
        </w:rPr>
      </w:pPr>
      <w:r w:rsidRPr="00FE210F">
        <w:tab/>
        <w:t xml:space="preserve">if t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salarySel.Text</w:t>
      </w:r>
      <w:proofErr w:type="spellEnd"/>
      <w:r w:rsidRPr="00FE210F">
        <w:t xml:space="preserve">()); t != </w:t>
      </w:r>
      <w:r w:rsidRPr="00FE210F">
        <w:rPr>
          <w:lang w:val="ru-RU"/>
        </w:rPr>
        <w:t xml:space="preserve">"" { </w:t>
      </w:r>
      <w:proofErr w:type="spellStart"/>
      <w:r w:rsidRPr="00FE210F">
        <w:rPr>
          <w:lang w:val="ru-RU"/>
        </w:rPr>
        <w:t>parseSalary</w:t>
      </w:r>
      <w:proofErr w:type="spellEnd"/>
      <w:r w:rsidRPr="00FE210F">
        <w:rPr>
          <w:lang w:val="ru-RU"/>
        </w:rPr>
        <w:t>(v, t) }</w:t>
      </w:r>
    </w:p>
    <w:p w14:paraId="23013CD9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ab/>
      </w:r>
      <w:r w:rsidRPr="00FE210F">
        <w:t xml:space="preserve">if t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doc.Find</w:t>
      </w:r>
      <w:proofErr w:type="spellEnd"/>
      <w:r w:rsidRPr="00FE210F">
        <w:t>("h1[data-</w:t>
      </w:r>
      <w:proofErr w:type="spellStart"/>
      <w:r w:rsidRPr="00FE210F">
        <w:t>qa</w:t>
      </w:r>
      <w:proofErr w:type="spellEnd"/>
      <w:r w:rsidRPr="00FE210F">
        <w:t xml:space="preserve">=vacancy-title]").Text()); t != "" { </w:t>
      </w:r>
      <w:proofErr w:type="spellStart"/>
      <w:r w:rsidRPr="00FE210F">
        <w:t>v.Name</w:t>
      </w:r>
      <w:proofErr w:type="spellEnd"/>
      <w:r w:rsidRPr="00FE210F">
        <w:t xml:space="preserve"> = t }</w:t>
      </w:r>
    </w:p>
    <w:p w14:paraId="01882103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  <w:t xml:space="preserve">if </w:t>
      </w:r>
      <w:proofErr w:type="spellStart"/>
      <w:r w:rsidRPr="00FE210F">
        <w:t>descSel</w:t>
      </w:r>
      <w:proofErr w:type="spellEnd"/>
      <w:r w:rsidRPr="00FE210F">
        <w:t xml:space="preserve"> := </w:t>
      </w:r>
      <w:proofErr w:type="spellStart"/>
      <w:r w:rsidRPr="00FE210F">
        <w:t>doc.Find</w:t>
      </w:r>
      <w:proofErr w:type="spellEnd"/>
      <w:r w:rsidRPr="00FE210F">
        <w:t>("div[data-</w:t>
      </w:r>
      <w:proofErr w:type="spellStart"/>
      <w:r w:rsidRPr="00FE210F">
        <w:t>qa</w:t>
      </w:r>
      <w:proofErr w:type="spellEnd"/>
      <w:r w:rsidRPr="00FE210F">
        <w:t xml:space="preserve">=vacancy-description]"); </w:t>
      </w:r>
      <w:proofErr w:type="spellStart"/>
      <w:r w:rsidRPr="00FE210F">
        <w:t>descSel.Length</w:t>
      </w:r>
      <w:proofErr w:type="spellEnd"/>
      <w:r w:rsidRPr="00FE210F">
        <w:t xml:space="preserve">() &gt; 0 { </w:t>
      </w:r>
      <w:proofErr w:type="spellStart"/>
      <w:r w:rsidRPr="00FE210F">
        <w:t>v.Description</w:t>
      </w:r>
      <w:proofErr w:type="spellEnd"/>
      <w:r w:rsidRPr="00FE210F">
        <w:t xml:space="preserve"> 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descSel.Text</w:t>
      </w:r>
      <w:proofErr w:type="spellEnd"/>
      <w:r w:rsidRPr="00FE210F">
        <w:t>()) }</w:t>
      </w:r>
    </w:p>
    <w:p w14:paraId="5E6721D7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doc.Find</w:t>
      </w:r>
      <w:proofErr w:type="spellEnd"/>
      <w:r w:rsidRPr="00FE210F">
        <w:t>("li[data-</w:t>
      </w:r>
      <w:proofErr w:type="spellStart"/>
      <w:r w:rsidRPr="00FE210F">
        <w:t>qa</w:t>
      </w:r>
      <w:proofErr w:type="spellEnd"/>
      <w:r w:rsidRPr="00FE210F">
        <w:t>=skills-element]").Each(</w:t>
      </w:r>
      <w:proofErr w:type="spellStart"/>
      <w:r w:rsidRPr="00FE210F">
        <w:t>func</w:t>
      </w:r>
      <w:proofErr w:type="spellEnd"/>
      <w:r w:rsidRPr="00FE210F">
        <w:t>(</w:t>
      </w:r>
      <w:proofErr w:type="spellStart"/>
      <w:r w:rsidRPr="00FE210F">
        <w:t>i</w:t>
      </w:r>
      <w:proofErr w:type="spellEnd"/>
      <w:r w:rsidRPr="00FE210F">
        <w:t xml:space="preserve"> int, s *</w:t>
      </w:r>
      <w:proofErr w:type="spellStart"/>
      <w:r w:rsidRPr="00FE210F">
        <w:t>goquery.Selection</w:t>
      </w:r>
      <w:proofErr w:type="spellEnd"/>
      <w:r w:rsidRPr="00FE210F">
        <w:t>) {</w:t>
      </w:r>
    </w:p>
    <w:p w14:paraId="358A265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skill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s.Text</w:t>
      </w:r>
      <w:proofErr w:type="spellEnd"/>
      <w:r w:rsidRPr="00FE210F">
        <w:t xml:space="preserve">()); skill != "" { </w:t>
      </w:r>
      <w:proofErr w:type="spellStart"/>
      <w:r w:rsidRPr="00FE210F">
        <w:t>v.KeySkills</w:t>
      </w:r>
      <w:proofErr w:type="spellEnd"/>
      <w:r w:rsidRPr="00FE210F">
        <w:t xml:space="preserve"> = append(</w:t>
      </w:r>
      <w:proofErr w:type="spellStart"/>
      <w:r w:rsidRPr="00FE210F">
        <w:t>v.KeySkills</w:t>
      </w:r>
      <w:proofErr w:type="spellEnd"/>
      <w:r w:rsidRPr="00FE210F">
        <w:t>, skill) }</w:t>
      </w:r>
    </w:p>
    <w:p w14:paraId="0FED0EB4" w14:textId="77777777" w:rsidR="00FE210F" w:rsidRPr="00FE210F" w:rsidRDefault="00FE210F" w:rsidP="00FE210F">
      <w:pPr>
        <w:spacing w:before="120" w:after="120"/>
      </w:pPr>
      <w:r w:rsidRPr="00FE210F">
        <w:tab/>
        <w:t>})</w:t>
      </w:r>
    </w:p>
    <w:p w14:paraId="1459CCFC" w14:textId="77777777" w:rsidR="00FE210F" w:rsidRPr="00FE210F" w:rsidRDefault="00FE210F" w:rsidP="00FE210F">
      <w:pPr>
        <w:spacing w:before="120" w:after="120"/>
      </w:pPr>
      <w:r w:rsidRPr="00FE210F">
        <w:tab/>
        <w:t xml:space="preserve">// </w:t>
      </w:r>
      <w:proofErr w:type="spellStart"/>
      <w:r w:rsidRPr="00FE210F">
        <w:t>datePosted</w:t>
      </w:r>
      <w:proofErr w:type="spellEnd"/>
      <w:r w:rsidRPr="00FE210F">
        <w:t xml:space="preserve"> </w:t>
      </w:r>
      <w:r w:rsidRPr="00FE210F">
        <w:rPr>
          <w:lang w:val="ru-RU"/>
        </w:rPr>
        <w:t>из</w:t>
      </w:r>
      <w:r w:rsidRPr="00FE210F">
        <w:t xml:space="preserve"> LD+JSON</w:t>
      </w:r>
    </w:p>
    <w:p w14:paraId="54199EDC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doc.Find</w:t>
      </w:r>
      <w:proofErr w:type="spellEnd"/>
      <w:r w:rsidRPr="00FE210F">
        <w:t>("script[type='application/</w:t>
      </w:r>
      <w:proofErr w:type="spellStart"/>
      <w:r w:rsidRPr="00FE210F">
        <w:t>ld+json</w:t>
      </w:r>
      <w:proofErr w:type="spellEnd"/>
      <w:r w:rsidRPr="00FE210F">
        <w:t>']").Each(</w:t>
      </w:r>
      <w:proofErr w:type="spellStart"/>
      <w:r w:rsidRPr="00FE210F">
        <w:t>func</w:t>
      </w:r>
      <w:proofErr w:type="spellEnd"/>
      <w:r w:rsidRPr="00FE210F">
        <w:t>(</w:t>
      </w:r>
      <w:proofErr w:type="spellStart"/>
      <w:r w:rsidRPr="00FE210F">
        <w:t>i</w:t>
      </w:r>
      <w:proofErr w:type="spellEnd"/>
      <w:r w:rsidRPr="00FE210F">
        <w:t xml:space="preserve"> int, s *</w:t>
      </w:r>
      <w:proofErr w:type="spellStart"/>
      <w:r w:rsidRPr="00FE210F">
        <w:t>goquery.Selection</w:t>
      </w:r>
      <w:proofErr w:type="spellEnd"/>
      <w:r w:rsidRPr="00FE210F">
        <w:t>) {</w:t>
      </w:r>
    </w:p>
    <w:p w14:paraId="75F04A6A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v.PublishedAtRaw</w:t>
      </w:r>
      <w:proofErr w:type="spellEnd"/>
      <w:r w:rsidRPr="00FE210F">
        <w:t xml:space="preserve"> != "" { return }</w:t>
      </w:r>
    </w:p>
    <w:p w14:paraId="1E63C550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proofErr w:type="spellStart"/>
      <w:r w:rsidRPr="00FE210F">
        <w:t>jsonText</w:t>
      </w:r>
      <w:proofErr w:type="spellEnd"/>
      <w:r w:rsidRPr="00FE210F">
        <w:t xml:space="preserve">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s.Text</w:t>
      </w:r>
      <w:proofErr w:type="spellEnd"/>
      <w:r w:rsidRPr="00FE210F">
        <w:t>())</w:t>
      </w:r>
    </w:p>
    <w:p w14:paraId="74954AD4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idx</w:t>
      </w:r>
      <w:proofErr w:type="spellEnd"/>
      <w:r w:rsidRPr="00FE210F">
        <w:t xml:space="preserve"> := </w:t>
      </w:r>
      <w:proofErr w:type="spellStart"/>
      <w:r w:rsidRPr="00FE210F">
        <w:t>strings.Index</w:t>
      </w:r>
      <w:proofErr w:type="spellEnd"/>
      <w:r w:rsidRPr="00FE210F">
        <w:t>(</w:t>
      </w:r>
      <w:proofErr w:type="spellStart"/>
      <w:r w:rsidRPr="00FE210F">
        <w:t>jsonText</w:t>
      </w:r>
      <w:proofErr w:type="spellEnd"/>
      <w:r w:rsidRPr="00FE210F">
        <w:t>, `"</w:t>
      </w:r>
      <w:proofErr w:type="spellStart"/>
      <w:r w:rsidRPr="00FE210F">
        <w:t>datePosted</w:t>
      </w:r>
      <w:proofErr w:type="spellEnd"/>
      <w:r w:rsidRPr="00FE210F">
        <w:t xml:space="preserve">"`); </w:t>
      </w:r>
      <w:proofErr w:type="spellStart"/>
      <w:r w:rsidRPr="00FE210F">
        <w:t>idx</w:t>
      </w:r>
      <w:proofErr w:type="spellEnd"/>
      <w:r w:rsidRPr="00FE210F">
        <w:t xml:space="preserve"> &gt;= 0 {</w:t>
      </w:r>
    </w:p>
    <w:p w14:paraId="1E648CC5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proofErr w:type="spellStart"/>
      <w:r w:rsidRPr="00FE210F">
        <w:t>valStr</w:t>
      </w:r>
      <w:proofErr w:type="spellEnd"/>
      <w:r w:rsidRPr="00FE210F">
        <w:t xml:space="preserve">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jsonText</w:t>
      </w:r>
      <w:proofErr w:type="spellEnd"/>
      <w:r w:rsidRPr="00FE210F">
        <w:t>[idx+12:])</w:t>
      </w:r>
    </w:p>
    <w:p w14:paraId="12792ED2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ci := </w:t>
      </w:r>
      <w:proofErr w:type="spellStart"/>
      <w:r w:rsidRPr="00FE210F">
        <w:t>strings.Index</w:t>
      </w:r>
      <w:proofErr w:type="spellEnd"/>
      <w:r w:rsidRPr="00FE210F">
        <w:t>(</w:t>
      </w:r>
      <w:proofErr w:type="spellStart"/>
      <w:r w:rsidRPr="00FE210F">
        <w:t>valStr</w:t>
      </w:r>
      <w:proofErr w:type="spellEnd"/>
      <w:r w:rsidRPr="00FE210F">
        <w:t>, ":"); ci &gt;= 0 {</w:t>
      </w:r>
    </w:p>
    <w:p w14:paraId="4E05EC2E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r w:rsidRPr="00FE210F">
        <w:tab/>
        <w:t xml:space="preserve">vs := 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valStr</w:t>
      </w:r>
      <w:proofErr w:type="spellEnd"/>
      <w:r w:rsidRPr="00FE210F">
        <w:t>[ci+1:])</w:t>
      </w:r>
    </w:p>
    <w:p w14:paraId="54427BE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r w:rsidRPr="00FE210F">
        <w:tab/>
        <w:t xml:space="preserve">if </w:t>
      </w:r>
      <w:proofErr w:type="spellStart"/>
      <w:r w:rsidRPr="00FE210F">
        <w:t>len</w:t>
      </w:r>
      <w:proofErr w:type="spellEnd"/>
      <w:r w:rsidRPr="00FE210F">
        <w:t>(vs) &gt; 2 &amp;&amp; vs[0] == '"' {</w:t>
      </w:r>
    </w:p>
    <w:p w14:paraId="15980292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r w:rsidRPr="00FE210F">
        <w:tab/>
      </w:r>
      <w:r w:rsidRPr="00FE210F">
        <w:tab/>
        <w:t xml:space="preserve">if </w:t>
      </w:r>
      <w:proofErr w:type="spellStart"/>
      <w:r w:rsidRPr="00FE210F">
        <w:t>ei</w:t>
      </w:r>
      <w:proofErr w:type="spellEnd"/>
      <w:r w:rsidRPr="00FE210F">
        <w:t xml:space="preserve"> := </w:t>
      </w:r>
      <w:proofErr w:type="spellStart"/>
      <w:r w:rsidRPr="00FE210F">
        <w:t>strings.Index</w:t>
      </w:r>
      <w:proofErr w:type="spellEnd"/>
      <w:r w:rsidRPr="00FE210F">
        <w:t xml:space="preserve">(vs[1:], `"`); </w:t>
      </w:r>
      <w:proofErr w:type="spellStart"/>
      <w:r w:rsidRPr="00FE210F">
        <w:t>ei</w:t>
      </w:r>
      <w:proofErr w:type="spellEnd"/>
      <w:r w:rsidRPr="00FE210F">
        <w:t xml:space="preserve"> &gt;= 0 { </w:t>
      </w:r>
      <w:proofErr w:type="spellStart"/>
      <w:r w:rsidRPr="00FE210F">
        <w:t>v.PublishedAtRaw</w:t>
      </w:r>
      <w:proofErr w:type="spellEnd"/>
      <w:r w:rsidRPr="00FE210F">
        <w:t xml:space="preserve"> = vs[1 : ei+1] }</w:t>
      </w:r>
    </w:p>
    <w:p w14:paraId="03A7509E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</w:r>
      <w:r w:rsidRPr="00FE210F">
        <w:tab/>
        <w:t>}</w:t>
      </w:r>
    </w:p>
    <w:p w14:paraId="44CC6C01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>}</w:t>
      </w:r>
    </w:p>
    <w:p w14:paraId="71583B7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</w:t>
      </w:r>
    </w:p>
    <w:p w14:paraId="60EDA9DB" w14:textId="77777777" w:rsidR="00FE210F" w:rsidRPr="00FE210F" w:rsidRDefault="00FE210F" w:rsidP="00FE210F">
      <w:pPr>
        <w:spacing w:before="120" w:after="120"/>
      </w:pPr>
      <w:r w:rsidRPr="00FE210F">
        <w:tab/>
        <w:t>})</w:t>
      </w:r>
    </w:p>
    <w:p w14:paraId="189A12CC" w14:textId="77777777" w:rsidR="00FE210F" w:rsidRPr="00FE210F" w:rsidRDefault="00FE210F" w:rsidP="00FE210F">
      <w:pPr>
        <w:spacing w:before="120" w:after="120"/>
      </w:pPr>
      <w:r w:rsidRPr="00FE210F">
        <w:tab/>
        <w:t>return v</w:t>
      </w:r>
    </w:p>
    <w:p w14:paraId="69CFE696" w14:textId="77777777" w:rsidR="00FE210F" w:rsidRPr="00FE210F" w:rsidRDefault="00FE210F" w:rsidP="00FE210F">
      <w:pPr>
        <w:spacing w:before="120" w:after="120"/>
      </w:pPr>
      <w:r w:rsidRPr="00FE210F">
        <w:lastRenderedPageBreak/>
        <w:t>}</w:t>
      </w:r>
    </w:p>
    <w:p w14:paraId="67CDF775" w14:textId="77777777" w:rsidR="00FE210F" w:rsidRPr="00FE210F" w:rsidRDefault="00FE210F" w:rsidP="00FE210F">
      <w:pPr>
        <w:spacing w:before="120" w:after="120"/>
      </w:pPr>
    </w:p>
    <w:p w14:paraId="639B4414" w14:textId="77777777" w:rsidR="00FE210F" w:rsidRPr="00FE210F" w:rsidRDefault="00FE210F" w:rsidP="00FE210F">
      <w:pPr>
        <w:spacing w:before="120" w:after="120"/>
      </w:pPr>
      <w:proofErr w:type="spellStart"/>
      <w:r w:rsidRPr="00FE210F">
        <w:t>func</w:t>
      </w:r>
      <w:proofErr w:type="spellEnd"/>
      <w:r w:rsidRPr="00FE210F">
        <w:t xml:space="preserve"> </w:t>
      </w:r>
      <w:proofErr w:type="spellStart"/>
      <w:r w:rsidRPr="00FE210F">
        <w:t>parseSalary</w:t>
      </w:r>
      <w:proofErr w:type="spellEnd"/>
      <w:r w:rsidRPr="00FE210F">
        <w:t>(v *</w:t>
      </w:r>
      <w:proofErr w:type="spellStart"/>
      <w:r w:rsidRPr="00FE210F">
        <w:t>models.Vacancy</w:t>
      </w:r>
      <w:proofErr w:type="spellEnd"/>
      <w:r w:rsidRPr="00FE210F">
        <w:t>, raw string) {</w:t>
      </w:r>
    </w:p>
    <w:p w14:paraId="568FA7C7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v.SalaryRaw</w:t>
      </w:r>
      <w:proofErr w:type="spellEnd"/>
      <w:r w:rsidRPr="00FE210F">
        <w:t xml:space="preserve"> = raw; raw = </w:t>
      </w:r>
      <w:proofErr w:type="spellStart"/>
      <w:r w:rsidRPr="00FE210F">
        <w:t>strings.TrimSpace</w:t>
      </w:r>
      <w:proofErr w:type="spellEnd"/>
      <w:r w:rsidRPr="00FE210F">
        <w:t>(raw)</w:t>
      </w:r>
    </w:p>
    <w:p w14:paraId="60246870" w14:textId="77777777" w:rsidR="00FE210F" w:rsidRPr="00FE210F" w:rsidRDefault="00FE210F" w:rsidP="00FE210F">
      <w:pPr>
        <w:spacing w:before="120" w:after="120"/>
      </w:pPr>
      <w:r w:rsidRPr="00FE210F">
        <w:tab/>
        <w:t>if raw == "" { return }</w:t>
      </w:r>
    </w:p>
    <w:p w14:paraId="6FC78726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curr</w:t>
      </w:r>
      <w:proofErr w:type="spellEnd"/>
      <w:r w:rsidRPr="00FE210F">
        <w:t xml:space="preserve"> := ""</w:t>
      </w:r>
    </w:p>
    <w:p w14:paraId="54989D50" w14:textId="77777777" w:rsidR="00FE210F" w:rsidRPr="00FE210F" w:rsidRDefault="00FE210F" w:rsidP="00FE210F">
      <w:pPr>
        <w:spacing w:before="120" w:after="120"/>
      </w:pPr>
      <w:r w:rsidRPr="00FE210F">
        <w:tab/>
        <w:t>switch {</w:t>
      </w:r>
    </w:p>
    <w:p w14:paraId="7DD7DE1A" w14:textId="77777777" w:rsidR="00FE210F" w:rsidRPr="00FE210F" w:rsidRDefault="00FE210F" w:rsidP="00FE210F">
      <w:pPr>
        <w:spacing w:before="120" w:after="120"/>
      </w:pPr>
      <w:r w:rsidRPr="00FE210F">
        <w:tab/>
        <w:t xml:space="preserve">case </w:t>
      </w:r>
      <w:proofErr w:type="spellStart"/>
      <w:r w:rsidRPr="00FE210F">
        <w:t>strings.Contains</w:t>
      </w:r>
      <w:proofErr w:type="spellEnd"/>
      <w:r w:rsidRPr="00FE210F">
        <w:t xml:space="preserve">(raw, "₽"): </w:t>
      </w:r>
      <w:proofErr w:type="spellStart"/>
      <w:r w:rsidRPr="00FE210F">
        <w:t>curr</w:t>
      </w:r>
      <w:proofErr w:type="spellEnd"/>
      <w:r w:rsidRPr="00FE210F">
        <w:t xml:space="preserve"> = "RUR"</w:t>
      </w:r>
    </w:p>
    <w:p w14:paraId="5D7075B1" w14:textId="77777777" w:rsidR="00FE210F" w:rsidRPr="00FE210F" w:rsidRDefault="00FE210F" w:rsidP="00FE210F">
      <w:pPr>
        <w:spacing w:before="120" w:after="120"/>
      </w:pPr>
      <w:r w:rsidRPr="00FE210F">
        <w:tab/>
        <w:t xml:space="preserve">case </w:t>
      </w:r>
      <w:proofErr w:type="spellStart"/>
      <w:r w:rsidRPr="00FE210F">
        <w:t>strings.Contains</w:t>
      </w:r>
      <w:proofErr w:type="spellEnd"/>
      <w:r w:rsidRPr="00FE210F">
        <w:t xml:space="preserve">(raw, "$"): </w:t>
      </w:r>
      <w:proofErr w:type="spellStart"/>
      <w:r w:rsidRPr="00FE210F">
        <w:t>curr</w:t>
      </w:r>
      <w:proofErr w:type="spellEnd"/>
      <w:r w:rsidRPr="00FE210F">
        <w:t xml:space="preserve"> = "USD"</w:t>
      </w:r>
    </w:p>
    <w:p w14:paraId="3E5FF705" w14:textId="77777777" w:rsidR="00FE210F" w:rsidRPr="00FE210F" w:rsidRDefault="00FE210F" w:rsidP="00FE210F">
      <w:pPr>
        <w:spacing w:before="120" w:after="120"/>
      </w:pPr>
      <w:r w:rsidRPr="00FE210F">
        <w:tab/>
        <w:t xml:space="preserve">case </w:t>
      </w:r>
      <w:proofErr w:type="spellStart"/>
      <w:r w:rsidRPr="00FE210F">
        <w:t>strings.Contains</w:t>
      </w:r>
      <w:proofErr w:type="spellEnd"/>
      <w:r w:rsidRPr="00FE210F">
        <w:t xml:space="preserve">(raw, "€"): </w:t>
      </w:r>
      <w:proofErr w:type="spellStart"/>
      <w:r w:rsidRPr="00FE210F">
        <w:t>curr</w:t>
      </w:r>
      <w:proofErr w:type="spellEnd"/>
      <w:r w:rsidRPr="00FE210F">
        <w:t xml:space="preserve"> = "EUR"</w:t>
      </w:r>
    </w:p>
    <w:p w14:paraId="02944DFE" w14:textId="77777777" w:rsidR="00FE210F" w:rsidRPr="00FE210F" w:rsidRDefault="00FE210F" w:rsidP="00FE210F">
      <w:pPr>
        <w:spacing w:before="120" w:after="120"/>
      </w:pPr>
      <w:r w:rsidRPr="00FE210F">
        <w:tab/>
        <w:t>default: return</w:t>
      </w:r>
    </w:p>
    <w:p w14:paraId="0E80AE37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79A83C83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v.SalaryCurr</w:t>
      </w:r>
      <w:proofErr w:type="spellEnd"/>
      <w:r w:rsidRPr="00FE210F">
        <w:t xml:space="preserve"> = </w:t>
      </w:r>
      <w:proofErr w:type="spellStart"/>
      <w:r w:rsidRPr="00FE210F">
        <w:t>curr</w:t>
      </w:r>
      <w:proofErr w:type="spellEnd"/>
    </w:p>
    <w:p w14:paraId="462657D7" w14:textId="77777777" w:rsidR="00FE210F" w:rsidRPr="00FE210F" w:rsidRDefault="00FE210F" w:rsidP="00FE210F">
      <w:pPr>
        <w:spacing w:before="120" w:after="120"/>
      </w:pPr>
      <w:r w:rsidRPr="00FE210F">
        <w:tab/>
        <w:t xml:space="preserve">normalized := </w:t>
      </w:r>
      <w:proofErr w:type="spellStart"/>
      <w:r w:rsidRPr="00FE210F">
        <w:t>strings.NewReplacer</w:t>
      </w:r>
      <w:proofErr w:type="spellEnd"/>
      <w:r w:rsidRPr="00FE210F">
        <w:t>("\u00a0", "", "\u202f", "", "\u2009", "", " ", "").Replace(raw)</w:t>
      </w:r>
    </w:p>
    <w:p w14:paraId="48049C76" w14:textId="77777777" w:rsidR="00FE210F" w:rsidRPr="00FE210F" w:rsidRDefault="00FE210F" w:rsidP="00FE210F">
      <w:pPr>
        <w:spacing w:before="120" w:after="120"/>
      </w:pPr>
      <w:r w:rsidRPr="00FE210F">
        <w:tab/>
        <w:t xml:space="preserve">if ci := </w:t>
      </w:r>
      <w:proofErr w:type="spellStart"/>
      <w:r w:rsidRPr="00FE210F">
        <w:t>strings.IndexAny</w:t>
      </w:r>
      <w:proofErr w:type="spellEnd"/>
      <w:r w:rsidRPr="00FE210F">
        <w:t>(normalized, "₽$€"); ci &gt;= 0 { normalized = normalized[:ci] }</w:t>
      </w:r>
    </w:p>
    <w:p w14:paraId="73F32E09" w14:textId="77777777" w:rsidR="00FE210F" w:rsidRPr="00FE210F" w:rsidRDefault="00FE210F" w:rsidP="00FE210F">
      <w:pPr>
        <w:spacing w:before="120" w:after="120"/>
      </w:pPr>
      <w:r w:rsidRPr="00FE210F">
        <w:tab/>
        <w:t xml:space="preserve">if </w:t>
      </w:r>
      <w:proofErr w:type="spellStart"/>
      <w:r w:rsidRPr="00FE210F">
        <w:t>strings.Contains</w:t>
      </w:r>
      <w:proofErr w:type="spellEnd"/>
      <w:r w:rsidRPr="00FE210F">
        <w:t>(normalized, "</w:t>
      </w:r>
      <w:r w:rsidRPr="00FE210F">
        <w:rPr>
          <w:lang w:val="ru-RU"/>
        </w:rPr>
        <w:t>от</w:t>
      </w:r>
      <w:r w:rsidRPr="00FE210F">
        <w:t xml:space="preserve">") &amp;&amp; </w:t>
      </w:r>
      <w:proofErr w:type="spellStart"/>
      <w:r w:rsidRPr="00FE210F">
        <w:t>strings.Contains</w:t>
      </w:r>
      <w:proofErr w:type="spellEnd"/>
      <w:r w:rsidRPr="00FE210F">
        <w:t>(normalized, "</w:t>
      </w:r>
      <w:r w:rsidRPr="00FE210F">
        <w:rPr>
          <w:lang w:val="ru-RU"/>
        </w:rPr>
        <w:t>до</w:t>
      </w:r>
      <w:r w:rsidRPr="00FE210F">
        <w:t>") {</w:t>
      </w:r>
    </w:p>
    <w:p w14:paraId="533A00EF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parts := </w:t>
      </w:r>
      <w:proofErr w:type="spellStart"/>
      <w:r w:rsidRPr="00FE210F">
        <w:t>strings.SplitN</w:t>
      </w:r>
      <w:proofErr w:type="spellEnd"/>
      <w:r w:rsidRPr="00FE210F">
        <w:t>(normalized, "</w:t>
      </w:r>
      <w:r w:rsidRPr="00FE210F">
        <w:rPr>
          <w:lang w:val="ru-RU"/>
        </w:rPr>
        <w:t>до</w:t>
      </w:r>
      <w:r w:rsidRPr="00FE210F">
        <w:t>", 2)</w:t>
      </w:r>
    </w:p>
    <w:p w14:paraId="7342BFCA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len</w:t>
      </w:r>
      <w:proofErr w:type="spellEnd"/>
      <w:r w:rsidRPr="00FE210F">
        <w:t>(parts) == 2 {</w:t>
      </w:r>
    </w:p>
    <w:p w14:paraId="62C4A8F5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>if from, err := strconv.Atoi(strings.TrimSpace(strings.TrimPrefix(strings.TrimPrefix(parts[0], "</w:t>
      </w:r>
      <w:r w:rsidRPr="00FE210F">
        <w:rPr>
          <w:lang w:val="ru-RU"/>
        </w:rPr>
        <w:t>от</w:t>
      </w:r>
      <w:r w:rsidRPr="00FE210F">
        <w:t>"), "</w:t>
      </w:r>
      <w:r w:rsidRPr="00FE210F">
        <w:rPr>
          <w:lang w:val="ru-RU"/>
        </w:rPr>
        <w:t>от</w:t>
      </w:r>
      <w:r w:rsidRPr="00FE210F">
        <w:t xml:space="preserve">"))); err == nil { </w:t>
      </w:r>
      <w:proofErr w:type="spellStart"/>
      <w:r w:rsidRPr="00FE210F">
        <w:t>v.SalaryFrom</w:t>
      </w:r>
      <w:proofErr w:type="spellEnd"/>
      <w:r w:rsidRPr="00FE210F">
        <w:t xml:space="preserve"> = &amp;from }</w:t>
      </w:r>
    </w:p>
    <w:p w14:paraId="2D92B385" w14:textId="77777777" w:rsidR="00FE210F" w:rsidRPr="00FE210F" w:rsidRDefault="00FE210F" w:rsidP="00FE210F">
      <w:pPr>
        <w:spacing w:before="120" w:after="120"/>
      </w:pPr>
      <w:r w:rsidRPr="00FE210F">
        <w:lastRenderedPageBreak/>
        <w:tab/>
      </w:r>
      <w:r w:rsidRPr="00FE210F">
        <w:tab/>
      </w:r>
      <w:r w:rsidRPr="00FE210F">
        <w:tab/>
        <w:t xml:space="preserve">if to, err := </w:t>
      </w:r>
      <w:proofErr w:type="spellStart"/>
      <w:r w:rsidRPr="00FE210F">
        <w:t>strconv.Atoi</w:t>
      </w:r>
      <w:proofErr w:type="spellEnd"/>
      <w:r w:rsidRPr="00FE210F">
        <w:t>(</w:t>
      </w:r>
      <w:proofErr w:type="spellStart"/>
      <w:r w:rsidRPr="00FE210F">
        <w:t>strings.TrimSpace</w:t>
      </w:r>
      <w:proofErr w:type="spellEnd"/>
      <w:r w:rsidRPr="00FE210F">
        <w:t xml:space="preserve">(parts[1])); err == nil { </w:t>
      </w:r>
      <w:proofErr w:type="spellStart"/>
      <w:r w:rsidRPr="00FE210F">
        <w:t>v.SalaryTo</w:t>
      </w:r>
      <w:proofErr w:type="spellEnd"/>
      <w:r w:rsidRPr="00FE210F">
        <w:t xml:space="preserve"> = &amp;to }</w:t>
      </w:r>
    </w:p>
    <w:p w14:paraId="6FFDBA19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</w:t>
      </w:r>
    </w:p>
    <w:p w14:paraId="73D9478A" w14:textId="77777777" w:rsidR="00FE210F" w:rsidRPr="00FE210F" w:rsidRDefault="00FE210F" w:rsidP="00FE210F">
      <w:pPr>
        <w:spacing w:before="120" w:after="120"/>
      </w:pPr>
      <w:r w:rsidRPr="00FE210F">
        <w:tab/>
        <w:t xml:space="preserve">} else if </w:t>
      </w:r>
      <w:proofErr w:type="spellStart"/>
      <w:r w:rsidRPr="00FE210F">
        <w:t>strings.HasPrefix</w:t>
      </w:r>
      <w:proofErr w:type="spellEnd"/>
      <w:r w:rsidRPr="00FE210F">
        <w:t>(normalized, "</w:t>
      </w:r>
      <w:r w:rsidRPr="00FE210F">
        <w:rPr>
          <w:lang w:val="ru-RU"/>
        </w:rPr>
        <w:t>от</w:t>
      </w:r>
      <w:r w:rsidRPr="00FE210F">
        <w:t>") {</w:t>
      </w:r>
    </w:p>
    <w:p w14:paraId="719A8013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val</w:t>
      </w:r>
      <w:proofErr w:type="spellEnd"/>
      <w:r w:rsidRPr="00FE210F">
        <w:t xml:space="preserve">, err := </w:t>
      </w:r>
      <w:proofErr w:type="spellStart"/>
      <w:r w:rsidRPr="00FE210F">
        <w:t>strconv.Atoi</w:t>
      </w:r>
      <w:proofErr w:type="spellEnd"/>
      <w:r w:rsidRPr="00FE210F">
        <w:t>(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strings.TrimPrefix</w:t>
      </w:r>
      <w:proofErr w:type="spellEnd"/>
      <w:r w:rsidRPr="00FE210F">
        <w:t>(normalized, "</w:t>
      </w:r>
      <w:r w:rsidRPr="00FE210F">
        <w:rPr>
          <w:lang w:val="ru-RU"/>
        </w:rPr>
        <w:t>от</w:t>
      </w:r>
      <w:r w:rsidRPr="00FE210F">
        <w:t xml:space="preserve">"))); err == nil { </w:t>
      </w:r>
      <w:proofErr w:type="spellStart"/>
      <w:r w:rsidRPr="00FE210F">
        <w:t>v.SalaryFrom</w:t>
      </w:r>
      <w:proofErr w:type="spellEnd"/>
      <w:r w:rsidRPr="00FE210F">
        <w:t xml:space="preserve"> = &amp;</w:t>
      </w:r>
      <w:proofErr w:type="spellStart"/>
      <w:r w:rsidRPr="00FE210F">
        <w:t>val</w:t>
      </w:r>
      <w:proofErr w:type="spellEnd"/>
      <w:r w:rsidRPr="00FE210F">
        <w:t xml:space="preserve"> }</w:t>
      </w:r>
    </w:p>
    <w:p w14:paraId="4F305E59" w14:textId="77777777" w:rsidR="00FE210F" w:rsidRPr="00FE210F" w:rsidRDefault="00FE210F" w:rsidP="00FE210F">
      <w:pPr>
        <w:spacing w:before="120" w:after="120"/>
      </w:pPr>
      <w:r w:rsidRPr="00FE210F">
        <w:tab/>
        <w:t xml:space="preserve">} else if </w:t>
      </w:r>
      <w:proofErr w:type="spellStart"/>
      <w:r w:rsidRPr="00FE210F">
        <w:t>strings.HasPrefix</w:t>
      </w:r>
      <w:proofErr w:type="spellEnd"/>
      <w:r w:rsidRPr="00FE210F">
        <w:t>(normalized, "</w:t>
      </w:r>
      <w:r w:rsidRPr="00FE210F">
        <w:rPr>
          <w:lang w:val="ru-RU"/>
        </w:rPr>
        <w:t>до</w:t>
      </w:r>
      <w:r w:rsidRPr="00FE210F">
        <w:t>") {</w:t>
      </w:r>
    </w:p>
    <w:p w14:paraId="0DA06982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val</w:t>
      </w:r>
      <w:proofErr w:type="spellEnd"/>
      <w:r w:rsidRPr="00FE210F">
        <w:t xml:space="preserve">, err := </w:t>
      </w:r>
      <w:proofErr w:type="spellStart"/>
      <w:r w:rsidRPr="00FE210F">
        <w:t>strconv.Atoi</w:t>
      </w:r>
      <w:proofErr w:type="spellEnd"/>
      <w:r w:rsidRPr="00FE210F">
        <w:t>(</w:t>
      </w:r>
      <w:proofErr w:type="spellStart"/>
      <w:r w:rsidRPr="00FE210F">
        <w:t>strings.TrimSpace</w:t>
      </w:r>
      <w:proofErr w:type="spellEnd"/>
      <w:r w:rsidRPr="00FE210F">
        <w:t>(</w:t>
      </w:r>
      <w:proofErr w:type="spellStart"/>
      <w:r w:rsidRPr="00FE210F">
        <w:t>strings.TrimPrefix</w:t>
      </w:r>
      <w:proofErr w:type="spellEnd"/>
      <w:r w:rsidRPr="00FE210F">
        <w:t>(normalized, "</w:t>
      </w:r>
      <w:r w:rsidRPr="00FE210F">
        <w:rPr>
          <w:lang w:val="ru-RU"/>
        </w:rPr>
        <w:t>до</w:t>
      </w:r>
      <w:r w:rsidRPr="00FE210F">
        <w:t xml:space="preserve">"))); err == nil { </w:t>
      </w:r>
      <w:proofErr w:type="spellStart"/>
      <w:r w:rsidRPr="00FE210F">
        <w:t>v.SalaryTo</w:t>
      </w:r>
      <w:proofErr w:type="spellEnd"/>
      <w:r w:rsidRPr="00FE210F">
        <w:t xml:space="preserve"> = &amp;</w:t>
      </w:r>
      <w:proofErr w:type="spellStart"/>
      <w:r w:rsidRPr="00FE210F">
        <w:t>val</w:t>
      </w:r>
      <w:proofErr w:type="spellEnd"/>
      <w:r w:rsidRPr="00FE210F">
        <w:t xml:space="preserve"> }</w:t>
      </w:r>
    </w:p>
    <w:p w14:paraId="5DFC464A" w14:textId="77777777" w:rsidR="00FE210F" w:rsidRPr="00FE210F" w:rsidRDefault="00FE210F" w:rsidP="00FE210F">
      <w:pPr>
        <w:spacing w:before="120" w:after="120"/>
      </w:pPr>
      <w:r w:rsidRPr="00FE210F">
        <w:tab/>
        <w:t xml:space="preserve">} else if </w:t>
      </w:r>
      <w:proofErr w:type="spellStart"/>
      <w:r w:rsidRPr="00FE210F">
        <w:t>strings.Contains</w:t>
      </w:r>
      <w:proofErr w:type="spellEnd"/>
      <w:r w:rsidRPr="00FE210F">
        <w:t>(normalized, "-") {</w:t>
      </w:r>
    </w:p>
    <w:p w14:paraId="32216937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parts := </w:t>
      </w:r>
      <w:proofErr w:type="spellStart"/>
      <w:r w:rsidRPr="00FE210F">
        <w:t>strings.SplitN</w:t>
      </w:r>
      <w:proofErr w:type="spellEnd"/>
      <w:r w:rsidRPr="00FE210F">
        <w:t>(normalized, "-", 2)</w:t>
      </w:r>
    </w:p>
    <w:p w14:paraId="46CE1EC6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len</w:t>
      </w:r>
      <w:proofErr w:type="spellEnd"/>
      <w:r w:rsidRPr="00FE210F">
        <w:t>(parts) == 2 {</w:t>
      </w:r>
    </w:p>
    <w:p w14:paraId="6C7F69D1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from, err := </w:t>
      </w:r>
      <w:proofErr w:type="spellStart"/>
      <w:r w:rsidRPr="00FE210F">
        <w:t>strconv.Atoi</w:t>
      </w:r>
      <w:proofErr w:type="spellEnd"/>
      <w:r w:rsidRPr="00FE210F">
        <w:t>(</w:t>
      </w:r>
      <w:proofErr w:type="spellStart"/>
      <w:r w:rsidRPr="00FE210F">
        <w:t>strings.TrimSpace</w:t>
      </w:r>
      <w:proofErr w:type="spellEnd"/>
      <w:r w:rsidRPr="00FE210F">
        <w:t xml:space="preserve">(parts[0])); err == nil { </w:t>
      </w:r>
      <w:proofErr w:type="spellStart"/>
      <w:r w:rsidRPr="00FE210F">
        <w:t>v.SalaryFrom</w:t>
      </w:r>
      <w:proofErr w:type="spellEnd"/>
      <w:r w:rsidRPr="00FE210F">
        <w:t xml:space="preserve"> = &amp;from }</w:t>
      </w:r>
    </w:p>
    <w:p w14:paraId="6F0B7999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</w:r>
      <w:r w:rsidRPr="00FE210F">
        <w:tab/>
        <w:t xml:space="preserve">if to, err := </w:t>
      </w:r>
      <w:proofErr w:type="spellStart"/>
      <w:r w:rsidRPr="00FE210F">
        <w:t>strconv.Atoi</w:t>
      </w:r>
      <w:proofErr w:type="spellEnd"/>
      <w:r w:rsidRPr="00FE210F">
        <w:t>(</w:t>
      </w:r>
      <w:proofErr w:type="spellStart"/>
      <w:r w:rsidRPr="00FE210F">
        <w:t>strings.TrimSpace</w:t>
      </w:r>
      <w:proofErr w:type="spellEnd"/>
      <w:r w:rsidRPr="00FE210F">
        <w:t xml:space="preserve">(parts[1])); err == nil { </w:t>
      </w:r>
      <w:proofErr w:type="spellStart"/>
      <w:r w:rsidRPr="00FE210F">
        <w:t>v.SalaryTo</w:t>
      </w:r>
      <w:proofErr w:type="spellEnd"/>
      <w:r w:rsidRPr="00FE210F">
        <w:t xml:space="preserve"> = &amp;to }</w:t>
      </w:r>
    </w:p>
    <w:p w14:paraId="2644DA65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>}</w:t>
      </w:r>
    </w:p>
    <w:p w14:paraId="3A7B1940" w14:textId="77777777" w:rsidR="00FE210F" w:rsidRPr="00FE210F" w:rsidRDefault="00FE210F" w:rsidP="00FE210F">
      <w:pPr>
        <w:spacing w:before="120" w:after="120"/>
      </w:pPr>
      <w:r w:rsidRPr="00FE210F">
        <w:tab/>
        <w:t>} else {</w:t>
      </w:r>
    </w:p>
    <w:p w14:paraId="1F848DCF" w14:textId="77777777" w:rsidR="00FE210F" w:rsidRPr="00FE210F" w:rsidRDefault="00FE210F" w:rsidP="00FE210F">
      <w:pPr>
        <w:spacing w:before="120" w:after="120"/>
      </w:pPr>
      <w:r w:rsidRPr="00FE210F">
        <w:tab/>
      </w:r>
      <w:r w:rsidRPr="00FE210F">
        <w:tab/>
        <w:t xml:space="preserve">if </w:t>
      </w:r>
      <w:proofErr w:type="spellStart"/>
      <w:r w:rsidRPr="00FE210F">
        <w:t>val</w:t>
      </w:r>
      <w:proofErr w:type="spellEnd"/>
      <w:r w:rsidRPr="00FE210F">
        <w:t xml:space="preserve">, err := </w:t>
      </w:r>
      <w:proofErr w:type="spellStart"/>
      <w:r w:rsidRPr="00FE210F">
        <w:t>strconv.Atoi</w:t>
      </w:r>
      <w:proofErr w:type="spellEnd"/>
      <w:r w:rsidRPr="00FE210F">
        <w:t xml:space="preserve">(normalized); err == nil { </w:t>
      </w:r>
      <w:proofErr w:type="spellStart"/>
      <w:r w:rsidRPr="00FE210F">
        <w:t>v.SalaryFrom</w:t>
      </w:r>
      <w:proofErr w:type="spellEnd"/>
      <w:r w:rsidRPr="00FE210F">
        <w:t xml:space="preserve"> = &amp;</w:t>
      </w:r>
      <w:proofErr w:type="spellStart"/>
      <w:r w:rsidRPr="00FE210F">
        <w:t>val</w:t>
      </w:r>
      <w:proofErr w:type="spellEnd"/>
      <w:r w:rsidRPr="00FE210F">
        <w:t xml:space="preserve"> }</w:t>
      </w:r>
    </w:p>
    <w:p w14:paraId="3B4104B5" w14:textId="77777777" w:rsidR="00FE210F" w:rsidRPr="00FE210F" w:rsidRDefault="00FE210F" w:rsidP="00FE210F">
      <w:pPr>
        <w:spacing w:before="120" w:after="120"/>
      </w:pPr>
      <w:r w:rsidRPr="00FE210F">
        <w:tab/>
        <w:t>}</w:t>
      </w:r>
    </w:p>
    <w:p w14:paraId="692F16EF" w14:textId="77388AD2" w:rsidR="00FE210F" w:rsidRPr="00FE210F" w:rsidRDefault="00FE210F" w:rsidP="00FE210F">
      <w:pPr>
        <w:spacing w:before="120" w:after="120"/>
      </w:pPr>
      <w:r w:rsidRPr="00FE210F">
        <w:t>}</w:t>
      </w:r>
    </w:p>
    <w:p w14:paraId="4E8FAF7B" w14:textId="28B5DF55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794BE7A8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FE210F">
        <w:t>: go-scraper/internal/models/</w:t>
      </w:r>
      <w:proofErr w:type="spellStart"/>
      <w:proofErr w:type="gramStart"/>
      <w:r w:rsidRPr="00FE210F">
        <w:t>vacancy.go</w:t>
      </w:r>
      <w:proofErr w:type="spellEnd"/>
      <w:proofErr w:type="gramEnd"/>
      <w:r w:rsidRPr="00FE210F">
        <w:t xml:space="preserve"> — </w:t>
      </w:r>
      <w:r w:rsidRPr="00FE210F">
        <w:rPr>
          <w:lang w:val="ru-RU"/>
        </w:rPr>
        <w:t>модель</w:t>
      </w:r>
      <w:r w:rsidRPr="00FE210F">
        <w:t xml:space="preserve"> </w:t>
      </w:r>
      <w:r w:rsidRPr="00FE210F">
        <w:rPr>
          <w:lang w:val="ru-RU"/>
        </w:rPr>
        <w:t>данных</w:t>
      </w:r>
    </w:p>
    <w:p w14:paraId="42FED95F" w14:textId="57C33797" w:rsidR="00FE210F" w:rsidRPr="00FE210F" w:rsidRDefault="00FE210F" w:rsidP="00FE210F">
      <w:pPr>
        <w:spacing w:before="120" w:after="120"/>
      </w:pPr>
      <w:r w:rsidRPr="00FE210F">
        <w:lastRenderedPageBreak/>
        <w:t>===============================================================</w:t>
      </w:r>
    </w:p>
    <w:p w14:paraId="45E5F624" w14:textId="77777777" w:rsidR="00FE210F" w:rsidRPr="00FE210F" w:rsidRDefault="00FE210F" w:rsidP="00FE210F">
      <w:pPr>
        <w:spacing w:before="120" w:after="120"/>
      </w:pPr>
      <w:r w:rsidRPr="00FE210F">
        <w:t>package models</w:t>
      </w:r>
    </w:p>
    <w:p w14:paraId="22209ABF" w14:textId="77777777" w:rsidR="00FE210F" w:rsidRPr="00FE210F" w:rsidRDefault="00FE210F" w:rsidP="00FE210F">
      <w:pPr>
        <w:spacing w:before="120" w:after="120"/>
      </w:pPr>
    </w:p>
    <w:p w14:paraId="57DD58CB" w14:textId="77777777" w:rsidR="00FE210F" w:rsidRPr="00FE210F" w:rsidRDefault="00FE210F" w:rsidP="00FE210F">
      <w:pPr>
        <w:spacing w:before="120" w:after="120"/>
      </w:pPr>
      <w:r w:rsidRPr="00FE210F">
        <w:t>type Vacancy struct {</w:t>
      </w:r>
    </w:p>
    <w:p w14:paraId="61A4418E" w14:textId="77777777" w:rsidR="00FE210F" w:rsidRPr="00FE210F" w:rsidRDefault="00FE210F" w:rsidP="00FE210F">
      <w:pPr>
        <w:spacing w:before="120" w:after="120"/>
      </w:pPr>
      <w:r w:rsidRPr="00FE210F">
        <w:tab/>
        <w:t>Name          string   `</w:t>
      </w:r>
      <w:proofErr w:type="spellStart"/>
      <w:r w:rsidRPr="00FE210F">
        <w:t>json:"name</w:t>
      </w:r>
      <w:proofErr w:type="spellEnd"/>
      <w:r w:rsidRPr="00FE210F">
        <w:t>"`</w:t>
      </w:r>
    </w:p>
    <w:p w14:paraId="7573CE4F" w14:textId="77777777" w:rsidR="00FE210F" w:rsidRPr="00FE210F" w:rsidRDefault="00FE210F" w:rsidP="00FE210F">
      <w:pPr>
        <w:spacing w:before="120" w:after="120"/>
      </w:pPr>
      <w:r w:rsidRPr="00FE210F">
        <w:tab/>
        <w:t>Area          string   `</w:t>
      </w:r>
      <w:proofErr w:type="spellStart"/>
      <w:r w:rsidRPr="00FE210F">
        <w:t>json:"area</w:t>
      </w:r>
      <w:proofErr w:type="spellEnd"/>
      <w:r w:rsidRPr="00FE210F">
        <w:t>"`</w:t>
      </w:r>
    </w:p>
    <w:p w14:paraId="76BE91D9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SalaryFrom</w:t>
      </w:r>
      <w:proofErr w:type="spellEnd"/>
      <w:r w:rsidRPr="00FE210F">
        <w:t xml:space="preserve">    *int     `json:"</w:t>
      </w:r>
      <w:proofErr w:type="spellStart"/>
      <w:r w:rsidRPr="00FE210F">
        <w:t>salary_from,omitempty</w:t>
      </w:r>
      <w:proofErr w:type="spellEnd"/>
      <w:r w:rsidRPr="00FE210F">
        <w:t>"`</w:t>
      </w:r>
    </w:p>
    <w:p w14:paraId="07EE3A6E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SalaryTo</w:t>
      </w:r>
      <w:proofErr w:type="spellEnd"/>
      <w:r w:rsidRPr="00FE210F">
        <w:t xml:space="preserve">      *int     `json:"</w:t>
      </w:r>
      <w:proofErr w:type="spellStart"/>
      <w:r w:rsidRPr="00FE210F">
        <w:t>salary_to,omitempty</w:t>
      </w:r>
      <w:proofErr w:type="spellEnd"/>
      <w:r w:rsidRPr="00FE210F">
        <w:t>"`</w:t>
      </w:r>
    </w:p>
    <w:p w14:paraId="59444688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SalaryCurr</w:t>
      </w:r>
      <w:proofErr w:type="spellEnd"/>
      <w:r w:rsidRPr="00FE210F">
        <w:t xml:space="preserve">    string   `json:"</w:t>
      </w:r>
      <w:proofErr w:type="spellStart"/>
      <w:r w:rsidRPr="00FE210F">
        <w:t>salary_currency,omitempty</w:t>
      </w:r>
      <w:proofErr w:type="spellEnd"/>
      <w:r w:rsidRPr="00FE210F">
        <w:t>"`</w:t>
      </w:r>
    </w:p>
    <w:p w14:paraId="2B52AE91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SalaryRaw</w:t>
      </w:r>
      <w:proofErr w:type="spellEnd"/>
      <w:r w:rsidRPr="00FE210F">
        <w:t xml:space="preserve">     string   `json:"</w:t>
      </w:r>
      <w:proofErr w:type="spellStart"/>
      <w:r w:rsidRPr="00FE210F">
        <w:t>salary_raw,omitempty</w:t>
      </w:r>
      <w:proofErr w:type="spellEnd"/>
      <w:r w:rsidRPr="00FE210F">
        <w:t>"`</w:t>
      </w:r>
    </w:p>
    <w:p w14:paraId="1DFFBE61" w14:textId="77777777" w:rsidR="00FE210F" w:rsidRPr="00FE210F" w:rsidRDefault="00FE210F" w:rsidP="00FE210F">
      <w:pPr>
        <w:spacing w:before="120" w:after="120"/>
      </w:pPr>
      <w:r w:rsidRPr="00FE210F">
        <w:tab/>
        <w:t>Experience    string   `</w:t>
      </w:r>
      <w:proofErr w:type="spellStart"/>
      <w:r w:rsidRPr="00FE210F">
        <w:t>json:"experience</w:t>
      </w:r>
      <w:proofErr w:type="spellEnd"/>
      <w:r w:rsidRPr="00FE210F">
        <w:t>"`</w:t>
      </w:r>
    </w:p>
    <w:p w14:paraId="77375093" w14:textId="77777777" w:rsidR="00FE210F" w:rsidRPr="00FE210F" w:rsidRDefault="00FE210F" w:rsidP="00FE210F">
      <w:pPr>
        <w:spacing w:before="120" w:after="120"/>
      </w:pPr>
      <w:r w:rsidRPr="00FE210F">
        <w:tab/>
        <w:t>Schedule      string   `</w:t>
      </w:r>
      <w:proofErr w:type="spellStart"/>
      <w:r w:rsidRPr="00FE210F">
        <w:t>json:"schedule</w:t>
      </w:r>
      <w:proofErr w:type="spellEnd"/>
      <w:r w:rsidRPr="00FE210F">
        <w:t>"`</w:t>
      </w:r>
    </w:p>
    <w:p w14:paraId="201B003B" w14:textId="77777777" w:rsidR="00FE210F" w:rsidRPr="00FE210F" w:rsidRDefault="00FE210F" w:rsidP="00FE210F">
      <w:pPr>
        <w:spacing w:before="120" w:after="120"/>
      </w:pPr>
      <w:r w:rsidRPr="00FE210F">
        <w:tab/>
        <w:t>Description   string   `</w:t>
      </w:r>
      <w:proofErr w:type="spellStart"/>
      <w:r w:rsidRPr="00FE210F">
        <w:t>json:"description</w:t>
      </w:r>
      <w:proofErr w:type="spellEnd"/>
      <w:r w:rsidRPr="00FE210F">
        <w:t>"`</w:t>
      </w:r>
    </w:p>
    <w:p w14:paraId="46E48F68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KeySkills</w:t>
      </w:r>
      <w:proofErr w:type="spellEnd"/>
      <w:r w:rsidRPr="00FE210F">
        <w:t xml:space="preserve">     []string `json:"</w:t>
      </w:r>
      <w:proofErr w:type="spellStart"/>
      <w:r w:rsidRPr="00FE210F">
        <w:t>key_skills</w:t>
      </w:r>
      <w:proofErr w:type="spellEnd"/>
      <w:r w:rsidRPr="00FE210F">
        <w:t>"`</w:t>
      </w:r>
    </w:p>
    <w:p w14:paraId="495E568E" w14:textId="77777777" w:rsidR="00FE210F" w:rsidRPr="00FE210F" w:rsidRDefault="00FE210F" w:rsidP="00FE210F">
      <w:pPr>
        <w:spacing w:before="120" w:after="120"/>
      </w:pPr>
      <w:r w:rsidRPr="00FE210F">
        <w:tab/>
        <w:t>Employer      string   `</w:t>
      </w:r>
      <w:proofErr w:type="spellStart"/>
      <w:r w:rsidRPr="00FE210F">
        <w:t>json:"employer</w:t>
      </w:r>
      <w:proofErr w:type="spellEnd"/>
      <w:r w:rsidRPr="00FE210F">
        <w:t>"`</w:t>
      </w:r>
    </w:p>
    <w:p w14:paraId="432B7441" w14:textId="77777777" w:rsidR="00FE210F" w:rsidRPr="00FE210F" w:rsidRDefault="00FE210F" w:rsidP="00FE210F">
      <w:pPr>
        <w:spacing w:before="120" w:after="120"/>
      </w:pPr>
      <w:r w:rsidRPr="00FE210F">
        <w:tab/>
      </w:r>
      <w:proofErr w:type="spellStart"/>
      <w:r w:rsidRPr="00FE210F">
        <w:t>PublishedAtRaw</w:t>
      </w:r>
      <w:proofErr w:type="spellEnd"/>
      <w:r w:rsidRPr="00FE210F">
        <w:t xml:space="preserve"> string  `json:"</w:t>
      </w:r>
      <w:proofErr w:type="spellStart"/>
      <w:r w:rsidRPr="00FE210F">
        <w:t>published_at</w:t>
      </w:r>
      <w:proofErr w:type="spellEnd"/>
      <w:r w:rsidRPr="00FE210F">
        <w:t>"`</w:t>
      </w:r>
    </w:p>
    <w:p w14:paraId="7517C650" w14:textId="77777777" w:rsidR="00FE210F" w:rsidRPr="00FE210F" w:rsidRDefault="00FE210F" w:rsidP="00FE210F">
      <w:pPr>
        <w:spacing w:before="120" w:after="120"/>
      </w:pPr>
      <w:r w:rsidRPr="00FE210F">
        <w:tab/>
        <w:t>URL           string   `json:"</w:t>
      </w:r>
      <w:proofErr w:type="spellStart"/>
      <w:r w:rsidRPr="00FE210F">
        <w:t>url</w:t>
      </w:r>
      <w:proofErr w:type="spellEnd"/>
      <w:r w:rsidRPr="00FE210F">
        <w:t>"`</w:t>
      </w:r>
    </w:p>
    <w:p w14:paraId="6049592C" w14:textId="50301EFF" w:rsidR="00FE210F" w:rsidRPr="00FE210F" w:rsidRDefault="00FE210F" w:rsidP="00FE210F">
      <w:pPr>
        <w:spacing w:before="120" w:after="120"/>
      </w:pPr>
      <w:r w:rsidRPr="00FE210F">
        <w:t>}</w:t>
      </w:r>
    </w:p>
    <w:p w14:paraId="78EED222" w14:textId="71DAFF8B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7D006ACB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FE210F">
        <w:t xml:space="preserve">: python-analyzer/src/api/main.py — </w:t>
      </w:r>
      <w:proofErr w:type="spellStart"/>
      <w:r w:rsidRPr="00FE210F">
        <w:t>FastAPI</w:t>
      </w:r>
      <w:proofErr w:type="spellEnd"/>
      <w:r w:rsidRPr="00FE210F">
        <w:t>-</w:t>
      </w:r>
      <w:r w:rsidRPr="00FE210F">
        <w:rPr>
          <w:lang w:val="ru-RU"/>
        </w:rPr>
        <w:t>сервер</w:t>
      </w:r>
      <w:r w:rsidRPr="00FE210F">
        <w:t xml:space="preserve"> </w:t>
      </w:r>
      <w:r w:rsidRPr="00FE210F">
        <w:rPr>
          <w:lang w:val="ru-RU"/>
        </w:rPr>
        <w:t>и</w:t>
      </w:r>
      <w:r w:rsidRPr="00FE210F">
        <w:t xml:space="preserve"> </w:t>
      </w:r>
      <w:r w:rsidRPr="00FE210F">
        <w:rPr>
          <w:lang w:val="ru-RU"/>
        </w:rPr>
        <w:t>веб</w:t>
      </w:r>
      <w:r w:rsidRPr="00FE210F">
        <w:t>-</w:t>
      </w:r>
      <w:r w:rsidRPr="00FE210F">
        <w:rPr>
          <w:lang w:val="ru-RU"/>
        </w:rPr>
        <w:t>интерфейс</w:t>
      </w:r>
    </w:p>
    <w:p w14:paraId="741B2448" w14:textId="61220AB4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504BD870" w14:textId="77777777" w:rsidR="00FE210F" w:rsidRPr="00FE210F" w:rsidRDefault="00FE210F" w:rsidP="00FE210F">
      <w:pPr>
        <w:spacing w:before="120" w:after="120"/>
      </w:pPr>
      <w:r w:rsidRPr="00FE210F">
        <w:t xml:space="preserve">import json, </w:t>
      </w:r>
      <w:proofErr w:type="spellStart"/>
      <w:r w:rsidRPr="00FE210F">
        <w:t>os</w:t>
      </w:r>
      <w:proofErr w:type="spellEnd"/>
      <w:r w:rsidRPr="00FE210F">
        <w:t>, subprocess</w:t>
      </w:r>
    </w:p>
    <w:p w14:paraId="08BB2B50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from </w:t>
      </w:r>
      <w:proofErr w:type="spellStart"/>
      <w:r w:rsidRPr="00FE210F">
        <w:t>pathlib</w:t>
      </w:r>
      <w:proofErr w:type="spellEnd"/>
      <w:r w:rsidRPr="00FE210F">
        <w:t xml:space="preserve"> import Path</w:t>
      </w:r>
    </w:p>
    <w:p w14:paraId="0F7961C0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fastapi</w:t>
      </w:r>
      <w:proofErr w:type="spellEnd"/>
      <w:r w:rsidRPr="00FE210F">
        <w:t xml:space="preserve"> import </w:t>
      </w:r>
      <w:proofErr w:type="spellStart"/>
      <w:r w:rsidRPr="00FE210F">
        <w:t>FastAPI</w:t>
      </w:r>
      <w:proofErr w:type="spellEnd"/>
      <w:r w:rsidRPr="00FE210F">
        <w:t xml:space="preserve">, File, Form, </w:t>
      </w:r>
      <w:proofErr w:type="spellStart"/>
      <w:r w:rsidRPr="00FE210F">
        <w:t>HTTPException</w:t>
      </w:r>
      <w:proofErr w:type="spellEnd"/>
      <w:r w:rsidRPr="00FE210F">
        <w:t xml:space="preserve">, Query, </w:t>
      </w:r>
      <w:proofErr w:type="spellStart"/>
      <w:r w:rsidRPr="00FE210F">
        <w:t>UploadFile</w:t>
      </w:r>
      <w:proofErr w:type="spellEnd"/>
    </w:p>
    <w:p w14:paraId="3EA7B361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fastapi.responses</w:t>
      </w:r>
      <w:proofErr w:type="spellEnd"/>
      <w:r w:rsidRPr="00FE210F">
        <w:t xml:space="preserve"> import </w:t>
      </w:r>
      <w:proofErr w:type="spellStart"/>
      <w:r w:rsidRPr="00FE210F">
        <w:t>HTMLResponse</w:t>
      </w:r>
      <w:proofErr w:type="spellEnd"/>
    </w:p>
    <w:p w14:paraId="429965A8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src.analyzer</w:t>
      </w:r>
      <w:proofErr w:type="spellEnd"/>
      <w:r w:rsidRPr="00FE210F">
        <w:t xml:space="preserve"> import </w:t>
      </w:r>
      <w:proofErr w:type="spellStart"/>
      <w:r w:rsidRPr="00FE210F">
        <w:t>analyze_vacancies</w:t>
      </w:r>
      <w:proofErr w:type="spellEnd"/>
    </w:p>
    <w:p w14:paraId="11DDBA92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src.models</w:t>
      </w:r>
      <w:proofErr w:type="spellEnd"/>
      <w:r w:rsidRPr="00FE210F">
        <w:t xml:space="preserve"> import Vacancy</w:t>
      </w:r>
    </w:p>
    <w:p w14:paraId="024B3308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src.nlp.skills</w:t>
      </w:r>
      <w:proofErr w:type="spellEnd"/>
      <w:r w:rsidRPr="00FE210F">
        <w:t xml:space="preserve"> import </w:t>
      </w:r>
      <w:proofErr w:type="spellStart"/>
      <w:r w:rsidRPr="00FE210F">
        <w:t>classify_level</w:t>
      </w:r>
      <w:proofErr w:type="spellEnd"/>
    </w:p>
    <w:p w14:paraId="19F17208" w14:textId="77777777" w:rsidR="00FE210F" w:rsidRPr="00FE210F" w:rsidRDefault="00FE210F" w:rsidP="00FE210F">
      <w:pPr>
        <w:spacing w:before="120" w:after="120"/>
      </w:pPr>
    </w:p>
    <w:p w14:paraId="5EB05242" w14:textId="77777777" w:rsidR="00FE210F" w:rsidRPr="00FE210F" w:rsidRDefault="00FE210F" w:rsidP="00FE210F">
      <w:pPr>
        <w:spacing w:before="120" w:after="120"/>
      </w:pPr>
      <w:r w:rsidRPr="00FE210F">
        <w:t xml:space="preserve">app = </w:t>
      </w:r>
      <w:proofErr w:type="spellStart"/>
      <w:r w:rsidRPr="00FE210F">
        <w:t>FastAPI</w:t>
      </w:r>
      <w:proofErr w:type="spellEnd"/>
      <w:r w:rsidRPr="00FE210F">
        <w:t>(title="HH.ru Vacancy Analyzer", version="0.1.0")</w:t>
      </w:r>
    </w:p>
    <w:p w14:paraId="2D50850B" w14:textId="77777777" w:rsidR="00FE210F" w:rsidRPr="00FE210F" w:rsidRDefault="00FE210F" w:rsidP="00FE210F">
      <w:pPr>
        <w:spacing w:before="120" w:after="120"/>
      </w:pPr>
      <w:r w:rsidRPr="00FE210F">
        <w:t xml:space="preserve">_data: list[Vacancy] = []; _meta: </w:t>
      </w:r>
      <w:proofErr w:type="spellStart"/>
      <w:r w:rsidRPr="00FE210F">
        <w:t>dict</w:t>
      </w:r>
      <w:proofErr w:type="spellEnd"/>
      <w:r w:rsidRPr="00FE210F">
        <w:t xml:space="preserve"> = {}</w:t>
      </w:r>
    </w:p>
    <w:p w14:paraId="050CD363" w14:textId="77777777" w:rsidR="00FE210F" w:rsidRPr="00FE210F" w:rsidRDefault="00FE210F" w:rsidP="00FE210F">
      <w:pPr>
        <w:spacing w:before="120" w:after="120"/>
      </w:pPr>
      <w:r w:rsidRPr="00FE210F">
        <w:t>SCRAPER_DIR = Path(__file__).resolve().parents[3] / "go-scraper"</w:t>
      </w:r>
    </w:p>
    <w:p w14:paraId="58162F04" w14:textId="77777777" w:rsidR="00FE210F" w:rsidRPr="00FE210F" w:rsidRDefault="00FE210F" w:rsidP="00FE210F">
      <w:pPr>
        <w:spacing w:before="120" w:after="120"/>
      </w:pPr>
      <w:r w:rsidRPr="00FE210F">
        <w:t xml:space="preserve">SCRAPER_BIN = </w:t>
      </w:r>
      <w:proofErr w:type="spellStart"/>
      <w:r w:rsidRPr="00FE210F">
        <w:t>os.environ.get</w:t>
      </w:r>
      <w:proofErr w:type="spellEnd"/>
      <w:r w:rsidRPr="00FE210F">
        <w:t>("SCRAPER_BIN") or ""</w:t>
      </w:r>
    </w:p>
    <w:p w14:paraId="6616932E" w14:textId="77777777" w:rsidR="00FE210F" w:rsidRPr="00FE210F" w:rsidRDefault="00FE210F" w:rsidP="00FE210F">
      <w:pPr>
        <w:spacing w:before="120" w:after="120"/>
      </w:pPr>
      <w:r w:rsidRPr="00FE210F">
        <w:t>DATA_DIR = (Path(__file__).resolve().</w:t>
      </w:r>
      <w:proofErr w:type="spellStart"/>
      <w:r w:rsidRPr="00FE210F">
        <w:t>parent.parent.parent.parent</w:t>
      </w:r>
      <w:proofErr w:type="spellEnd"/>
      <w:r w:rsidRPr="00FE210F">
        <w:t xml:space="preserve"> / "data").resolve()</w:t>
      </w:r>
    </w:p>
    <w:p w14:paraId="0B1926AD" w14:textId="77777777" w:rsidR="00FE210F" w:rsidRPr="00FE210F" w:rsidRDefault="00FE210F" w:rsidP="00FE210F">
      <w:pPr>
        <w:spacing w:before="120" w:after="120"/>
      </w:pPr>
      <w:r w:rsidRPr="00FE210F">
        <w:t>DATA_FILE = DATA_DIR / "</w:t>
      </w:r>
      <w:proofErr w:type="spellStart"/>
      <w:r w:rsidRPr="00FE210F">
        <w:t>vacancies.json</w:t>
      </w:r>
      <w:proofErr w:type="spellEnd"/>
      <w:r w:rsidRPr="00FE210F">
        <w:t>"</w:t>
      </w:r>
    </w:p>
    <w:p w14:paraId="5EED81F4" w14:textId="77777777" w:rsidR="00FE210F" w:rsidRPr="00FE210F" w:rsidRDefault="00FE210F" w:rsidP="00FE210F">
      <w:pPr>
        <w:spacing w:before="120" w:after="120"/>
        <w:rPr>
          <w:lang w:val="ru-RU"/>
        </w:rPr>
      </w:pPr>
      <w:r w:rsidRPr="00FE210F">
        <w:rPr>
          <w:lang w:val="ru-RU"/>
        </w:rPr>
        <w:t>CITIES = [("1","Москва"</w:t>
      </w:r>
      <w:proofErr w:type="gramStart"/>
      <w:r w:rsidRPr="00FE210F">
        <w:rPr>
          <w:lang w:val="ru-RU"/>
        </w:rPr>
        <w:t>),(</w:t>
      </w:r>
      <w:proofErr w:type="gramEnd"/>
      <w:r w:rsidRPr="00FE210F">
        <w:rPr>
          <w:lang w:val="ru-RU"/>
        </w:rPr>
        <w:t>"2","Санкт-Петербург"),("92","Тула"),("88","Казань"),</w:t>
      </w:r>
    </w:p>
    <w:p w14:paraId="589F55F1" w14:textId="77777777" w:rsidR="00FE210F" w:rsidRPr="00FE210F" w:rsidRDefault="00FE210F" w:rsidP="00FE210F">
      <w:pPr>
        <w:spacing w:before="120" w:after="120"/>
        <w:rPr>
          <w:lang w:val="ru-RU"/>
        </w:rPr>
      </w:pPr>
      <w:r w:rsidRPr="00FE210F">
        <w:rPr>
          <w:lang w:val="ru-RU"/>
        </w:rPr>
        <w:t xml:space="preserve">          ("4","Новосибирск"</w:t>
      </w:r>
      <w:proofErr w:type="gramStart"/>
      <w:r w:rsidRPr="00FE210F">
        <w:rPr>
          <w:lang w:val="ru-RU"/>
        </w:rPr>
        <w:t>),(</w:t>
      </w:r>
      <w:proofErr w:type="gramEnd"/>
      <w:r w:rsidRPr="00FE210F">
        <w:rPr>
          <w:lang w:val="ru-RU"/>
        </w:rPr>
        <w:t>"53","Краснодар"),("3","Екатеринбург")]</w:t>
      </w:r>
    </w:p>
    <w:p w14:paraId="73B0D265" w14:textId="77777777" w:rsidR="00FE210F" w:rsidRPr="00FE210F" w:rsidRDefault="00FE210F" w:rsidP="00FE210F">
      <w:pPr>
        <w:spacing w:before="120" w:after="120"/>
        <w:rPr>
          <w:lang w:val="ru-RU"/>
        </w:rPr>
      </w:pPr>
    </w:p>
    <w:p w14:paraId="61845058" w14:textId="77777777" w:rsidR="00FE210F" w:rsidRPr="00FE210F" w:rsidRDefault="00FE210F" w:rsidP="00FE210F">
      <w:pPr>
        <w:spacing w:before="120" w:after="120"/>
        <w:rPr>
          <w:lang w:val="ru-RU"/>
        </w:rPr>
      </w:pPr>
      <w:proofErr w:type="spellStart"/>
      <w:r w:rsidRPr="00FE210F">
        <w:rPr>
          <w:lang w:val="ru-RU"/>
        </w:rPr>
        <w:t>def</w:t>
      </w:r>
      <w:proofErr w:type="spellEnd"/>
      <w:r w:rsidRPr="00FE210F">
        <w:rPr>
          <w:lang w:val="ru-RU"/>
        </w:rPr>
        <w:t xml:space="preserve"> _</w:t>
      </w:r>
      <w:proofErr w:type="spellStart"/>
      <w:r w:rsidRPr="00FE210F">
        <w:rPr>
          <w:lang w:val="ru-RU"/>
        </w:rPr>
        <w:t>load_</w:t>
      </w:r>
      <w:proofErr w:type="gramStart"/>
      <w:r w:rsidRPr="00FE210F">
        <w:rPr>
          <w:lang w:val="ru-RU"/>
        </w:rPr>
        <w:t>data</w:t>
      </w:r>
      <w:proofErr w:type="spellEnd"/>
      <w:r w:rsidRPr="00FE210F">
        <w:rPr>
          <w:lang w:val="ru-RU"/>
        </w:rPr>
        <w:t>(</w:t>
      </w:r>
      <w:proofErr w:type="gramEnd"/>
      <w:r w:rsidRPr="00FE210F">
        <w:rPr>
          <w:lang w:val="ru-RU"/>
        </w:rPr>
        <w:t>):</w:t>
      </w:r>
    </w:p>
    <w:p w14:paraId="2C0B304A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 xml:space="preserve">    </w:t>
      </w:r>
      <w:r w:rsidRPr="00FE210F">
        <w:t>global _data, _meta</w:t>
      </w:r>
    </w:p>
    <w:p w14:paraId="44484513" w14:textId="77777777" w:rsidR="00FE210F" w:rsidRPr="00FE210F" w:rsidRDefault="00FE210F" w:rsidP="00FE210F">
      <w:pPr>
        <w:spacing w:before="120" w:after="120"/>
      </w:pPr>
      <w:r w:rsidRPr="00FE210F">
        <w:t xml:space="preserve">    if </w:t>
      </w:r>
      <w:proofErr w:type="spellStart"/>
      <w:r w:rsidRPr="00FE210F">
        <w:t>DATA_FILE.exists</w:t>
      </w:r>
      <w:proofErr w:type="spellEnd"/>
      <w:r w:rsidRPr="00FE210F">
        <w:t>():</w:t>
      </w:r>
    </w:p>
    <w:p w14:paraId="238EBA9A" w14:textId="77777777" w:rsidR="00FE210F" w:rsidRPr="00FE210F" w:rsidRDefault="00FE210F" w:rsidP="00FE210F">
      <w:pPr>
        <w:spacing w:before="120" w:after="120"/>
      </w:pPr>
      <w:r w:rsidRPr="00FE210F">
        <w:t xml:space="preserve">        with open(DATA_FILE, encoding="utf-8") as f: raw = </w:t>
      </w:r>
      <w:proofErr w:type="spellStart"/>
      <w:r w:rsidRPr="00FE210F">
        <w:t>json.load</w:t>
      </w:r>
      <w:proofErr w:type="spellEnd"/>
      <w:r w:rsidRPr="00FE210F">
        <w:t>(f)</w:t>
      </w:r>
    </w:p>
    <w:p w14:paraId="35997179" w14:textId="77777777" w:rsidR="00FE210F" w:rsidRPr="00FE210F" w:rsidRDefault="00FE210F" w:rsidP="00FE210F">
      <w:pPr>
        <w:spacing w:before="120" w:after="120"/>
      </w:pPr>
      <w:r w:rsidRPr="00FE210F">
        <w:t xml:space="preserve">        if </w:t>
      </w:r>
      <w:proofErr w:type="spellStart"/>
      <w:r w:rsidRPr="00FE210F">
        <w:t>isinstance</w:t>
      </w:r>
      <w:proofErr w:type="spellEnd"/>
      <w:r w:rsidRPr="00FE210F">
        <w:t xml:space="preserve">(raw, </w:t>
      </w:r>
      <w:proofErr w:type="spellStart"/>
      <w:r w:rsidRPr="00FE210F">
        <w:t>dict</w:t>
      </w:r>
      <w:proofErr w:type="spellEnd"/>
      <w:r w:rsidRPr="00FE210F">
        <w:t>) and "vacancies" in raw:</w:t>
      </w:r>
    </w:p>
    <w:p w14:paraId="5AA30C64" w14:textId="77777777" w:rsidR="00FE210F" w:rsidRPr="00FE210F" w:rsidRDefault="00FE210F" w:rsidP="00FE210F">
      <w:pPr>
        <w:spacing w:before="120" w:after="120"/>
      </w:pPr>
      <w:r w:rsidRPr="00FE210F">
        <w:t xml:space="preserve">            _meta = </w:t>
      </w:r>
      <w:proofErr w:type="spellStart"/>
      <w:r w:rsidRPr="00FE210F">
        <w:t>raw.get</w:t>
      </w:r>
      <w:proofErr w:type="spellEnd"/>
      <w:r w:rsidRPr="00FE210F">
        <w:t>("meta", {})</w:t>
      </w:r>
    </w:p>
    <w:p w14:paraId="3C1F4593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        _data = [Vacancy(**v) for v in raw["vacancies"]]</w:t>
      </w:r>
    </w:p>
    <w:p w14:paraId="16BCEBCD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elif</w:t>
      </w:r>
      <w:proofErr w:type="spellEnd"/>
      <w:r w:rsidRPr="00FE210F">
        <w:t xml:space="preserve"> </w:t>
      </w:r>
      <w:proofErr w:type="spellStart"/>
      <w:r w:rsidRPr="00FE210F">
        <w:t>isinstance</w:t>
      </w:r>
      <w:proofErr w:type="spellEnd"/>
      <w:r w:rsidRPr="00FE210F">
        <w:t>(raw, list):</w:t>
      </w:r>
    </w:p>
    <w:p w14:paraId="68AED151" w14:textId="77777777" w:rsidR="00FE210F" w:rsidRPr="00FE210F" w:rsidRDefault="00FE210F" w:rsidP="00FE210F">
      <w:pPr>
        <w:spacing w:before="120" w:after="120"/>
      </w:pPr>
      <w:r w:rsidRPr="00FE210F">
        <w:t xml:space="preserve">            _meta = {}; _data = [Vacancy(**v) for v in raw]</w:t>
      </w:r>
    </w:p>
    <w:p w14:paraId="15A0F2F6" w14:textId="77777777" w:rsidR="00FE210F" w:rsidRPr="00FE210F" w:rsidRDefault="00FE210F" w:rsidP="00FE210F">
      <w:pPr>
        <w:spacing w:before="120" w:after="120"/>
      </w:pPr>
    </w:p>
    <w:p w14:paraId="5A95755F" w14:textId="77777777" w:rsidR="00FE210F" w:rsidRPr="00FE210F" w:rsidRDefault="00FE210F" w:rsidP="00FE210F">
      <w:pPr>
        <w:spacing w:before="120" w:after="120"/>
      </w:pPr>
      <w:r w:rsidRPr="00FE210F">
        <w:t>@</w:t>
      </w:r>
      <w:proofErr w:type="gramStart"/>
      <w:r w:rsidRPr="00FE210F">
        <w:t>app</w:t>
      </w:r>
      <w:proofErr w:type="gramEnd"/>
      <w:r w:rsidRPr="00FE210F">
        <w:t>.on_event("startup")</w:t>
      </w:r>
    </w:p>
    <w:p w14:paraId="32C4AB95" w14:textId="77777777" w:rsidR="00FE210F" w:rsidRPr="00FE210F" w:rsidRDefault="00FE210F" w:rsidP="00FE210F">
      <w:pPr>
        <w:spacing w:before="120" w:after="120"/>
      </w:pPr>
      <w:r w:rsidRPr="00FE210F">
        <w:t>async def startup(): _</w:t>
      </w:r>
      <w:proofErr w:type="spellStart"/>
      <w:r w:rsidRPr="00FE210F">
        <w:t>load_data</w:t>
      </w:r>
      <w:proofErr w:type="spellEnd"/>
      <w:r w:rsidRPr="00FE210F">
        <w:t>()</w:t>
      </w:r>
    </w:p>
    <w:p w14:paraId="3DF74673" w14:textId="77777777" w:rsidR="00FE210F" w:rsidRPr="00FE210F" w:rsidRDefault="00FE210F" w:rsidP="00FE210F">
      <w:pPr>
        <w:spacing w:before="120" w:after="120"/>
      </w:pPr>
    </w:p>
    <w:p w14:paraId="52568304" w14:textId="77777777" w:rsidR="00FE210F" w:rsidRPr="00FE210F" w:rsidRDefault="00FE210F" w:rsidP="00FE210F">
      <w:pPr>
        <w:spacing w:before="120" w:after="120"/>
      </w:pPr>
      <w:r w:rsidRPr="00FE210F">
        <w:t>def _</w:t>
      </w:r>
      <w:proofErr w:type="spellStart"/>
      <w:r w:rsidRPr="00FE210F">
        <w:t>form_html</w:t>
      </w:r>
      <w:proofErr w:type="spellEnd"/>
      <w:r w:rsidRPr="00FE210F">
        <w:t>() -&gt; str:</w:t>
      </w:r>
    </w:p>
    <w:p w14:paraId="5BED171A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city_cb</w:t>
      </w:r>
      <w:proofErr w:type="spellEnd"/>
      <w:r w:rsidRPr="00FE210F">
        <w:t xml:space="preserve"> = "".join(f'&lt;label&gt;&lt;input type="checkbox" name="areas" value="{id}" checked&gt; {name}&lt;/label&gt;' for </w:t>
      </w:r>
      <w:proofErr w:type="spellStart"/>
      <w:r w:rsidRPr="00FE210F">
        <w:t>id,name</w:t>
      </w:r>
      <w:proofErr w:type="spellEnd"/>
      <w:r w:rsidRPr="00FE210F">
        <w:t xml:space="preserve"> in CITIES)</w:t>
      </w:r>
    </w:p>
    <w:p w14:paraId="319C3ACE" w14:textId="77777777" w:rsidR="00FE210F" w:rsidRPr="00FE210F" w:rsidRDefault="00FE210F" w:rsidP="00FE210F">
      <w:pPr>
        <w:spacing w:before="120" w:after="120"/>
      </w:pPr>
      <w:r w:rsidRPr="00FE210F">
        <w:t xml:space="preserve">    return f'''&lt;details class="search-form" {"open" if not _data else ""}&gt;</w:t>
      </w:r>
    </w:p>
    <w:p w14:paraId="5188BC10" w14:textId="77777777" w:rsidR="00FE210F" w:rsidRPr="00FE210F" w:rsidRDefault="00FE210F" w:rsidP="00FE210F">
      <w:pPr>
        <w:spacing w:before="120" w:after="120"/>
      </w:pPr>
      <w:r w:rsidRPr="00FE210F">
        <w:t xml:space="preserve">  &lt;summary&gt;</w:t>
      </w:r>
      <w:r w:rsidRPr="00FE210F">
        <w:rPr>
          <w:lang w:val="ru-RU"/>
        </w:rPr>
        <w:t>Параметры</w:t>
      </w:r>
      <w:r w:rsidRPr="00FE210F">
        <w:t xml:space="preserve"> </w:t>
      </w:r>
      <w:r w:rsidRPr="00FE210F">
        <w:rPr>
          <w:lang w:val="ru-RU"/>
        </w:rPr>
        <w:t>поиска</w:t>
      </w:r>
      <w:r w:rsidRPr="00FE210F">
        <w:t>&lt;/summary&gt;</w:t>
      </w:r>
    </w:p>
    <w:p w14:paraId="05A399BE" w14:textId="77777777" w:rsidR="00FE210F" w:rsidRPr="00FE210F" w:rsidRDefault="00FE210F" w:rsidP="00FE210F">
      <w:pPr>
        <w:spacing w:before="120" w:after="120"/>
      </w:pPr>
      <w:r w:rsidRPr="00FE210F">
        <w:t xml:space="preserve">  &lt;form action="/scrape" method="post"&gt;</w:t>
      </w:r>
    </w:p>
    <w:p w14:paraId="704DBF06" w14:textId="77777777" w:rsidR="00FE210F" w:rsidRPr="00FE210F" w:rsidRDefault="00FE210F" w:rsidP="00FE210F">
      <w:pPr>
        <w:spacing w:before="120" w:after="120"/>
      </w:pPr>
      <w:r w:rsidRPr="00FE210F">
        <w:t xml:space="preserve">    &lt;label&gt;</w:t>
      </w:r>
      <w:r w:rsidRPr="00FE210F">
        <w:rPr>
          <w:lang w:val="ru-RU"/>
        </w:rPr>
        <w:t>Запрос</w:t>
      </w:r>
      <w:r w:rsidRPr="00FE210F">
        <w:t>: &lt;input type="text" name="query" value="{_</w:t>
      </w:r>
      <w:proofErr w:type="spellStart"/>
      <w:r w:rsidRPr="00FE210F">
        <w:t>meta.get</w:t>
      </w:r>
      <w:proofErr w:type="spellEnd"/>
      <w:r w:rsidRPr="00FE210F">
        <w:t>("</w:t>
      </w:r>
      <w:proofErr w:type="spellStart"/>
      <w:r w:rsidRPr="00FE210F">
        <w:t>query","Golang</w:t>
      </w:r>
      <w:proofErr w:type="spellEnd"/>
      <w:r w:rsidRPr="00FE210F">
        <w:t>")}"&gt;&lt;/label&gt;</w:t>
      </w:r>
    </w:p>
    <w:p w14:paraId="71A64170" w14:textId="77777777" w:rsidR="00FE210F" w:rsidRPr="00FE210F" w:rsidRDefault="00FE210F" w:rsidP="00FE210F">
      <w:pPr>
        <w:spacing w:before="120" w:after="120"/>
      </w:pPr>
      <w:r w:rsidRPr="00FE210F">
        <w:t xml:space="preserve">    &lt;div class="city-grid"&gt;{</w:t>
      </w:r>
      <w:proofErr w:type="spellStart"/>
      <w:r w:rsidRPr="00FE210F">
        <w:t>city_cb</w:t>
      </w:r>
      <w:proofErr w:type="spellEnd"/>
      <w:r w:rsidRPr="00FE210F">
        <w:t>}&lt;/div&gt;</w:t>
      </w:r>
    </w:p>
    <w:p w14:paraId="1229540F" w14:textId="77777777" w:rsidR="00FE210F" w:rsidRPr="00FE210F" w:rsidRDefault="00FE210F" w:rsidP="00FE210F">
      <w:pPr>
        <w:spacing w:before="120" w:after="120"/>
      </w:pPr>
      <w:r w:rsidRPr="00FE210F">
        <w:t xml:space="preserve">    &lt;label&gt;</w:t>
      </w:r>
      <w:r w:rsidRPr="00FE210F">
        <w:rPr>
          <w:lang w:val="ru-RU"/>
        </w:rPr>
        <w:t>Период</w:t>
      </w:r>
      <w:r w:rsidRPr="00FE210F">
        <w:t xml:space="preserve">: &lt;input type="number" name="period" value="3" min="1" max="7"&gt; </w:t>
      </w:r>
      <w:proofErr w:type="spellStart"/>
      <w:r w:rsidRPr="00FE210F">
        <w:rPr>
          <w:lang w:val="ru-RU"/>
        </w:rPr>
        <w:t>дн</w:t>
      </w:r>
      <w:proofErr w:type="spellEnd"/>
      <w:r w:rsidRPr="00FE210F">
        <w:t>.&lt;/label&gt;</w:t>
      </w:r>
    </w:p>
    <w:p w14:paraId="568A8C5A" w14:textId="77777777" w:rsidR="00FE210F" w:rsidRPr="00FE210F" w:rsidRDefault="00FE210F" w:rsidP="00FE210F">
      <w:pPr>
        <w:spacing w:before="120" w:after="120"/>
      </w:pPr>
      <w:r w:rsidRPr="00FE210F">
        <w:t xml:space="preserve">    &lt;button type="submit"&gt;</w:t>
      </w:r>
      <w:r w:rsidRPr="00FE210F">
        <w:rPr>
          <w:lang w:val="ru-RU"/>
        </w:rPr>
        <w:t>Запустить</w:t>
      </w:r>
      <w:r w:rsidRPr="00FE210F">
        <w:t xml:space="preserve"> </w:t>
      </w:r>
      <w:proofErr w:type="spellStart"/>
      <w:r w:rsidRPr="00FE210F">
        <w:rPr>
          <w:lang w:val="ru-RU"/>
        </w:rPr>
        <w:t>парсинг</w:t>
      </w:r>
      <w:proofErr w:type="spellEnd"/>
      <w:r w:rsidRPr="00FE210F">
        <w:t>&lt;/button&gt;</w:t>
      </w:r>
    </w:p>
    <w:p w14:paraId="1C374EC9" w14:textId="77777777" w:rsidR="00FE210F" w:rsidRPr="00FE210F" w:rsidRDefault="00FE210F" w:rsidP="00FE210F">
      <w:pPr>
        <w:spacing w:before="120" w:after="120"/>
      </w:pPr>
      <w:r w:rsidRPr="00FE210F">
        <w:t xml:space="preserve">  &lt;/form&gt;&lt;/details&gt;'''</w:t>
      </w:r>
    </w:p>
    <w:p w14:paraId="10D632B0" w14:textId="77777777" w:rsidR="00FE210F" w:rsidRPr="00FE210F" w:rsidRDefault="00FE210F" w:rsidP="00FE210F">
      <w:pPr>
        <w:spacing w:before="120" w:after="120"/>
      </w:pPr>
    </w:p>
    <w:p w14:paraId="04635039" w14:textId="77777777" w:rsidR="00FE210F" w:rsidRPr="00FE210F" w:rsidRDefault="00FE210F" w:rsidP="00FE210F">
      <w:pPr>
        <w:spacing w:before="120" w:after="120"/>
      </w:pPr>
      <w:r w:rsidRPr="00FE210F">
        <w:t>def _</w:t>
      </w:r>
      <w:proofErr w:type="spellStart"/>
      <w:r w:rsidRPr="00FE210F">
        <w:t>build_html</w:t>
      </w:r>
      <w:proofErr w:type="spellEnd"/>
      <w:r w:rsidRPr="00FE210F">
        <w:t xml:space="preserve">(result: </w:t>
      </w:r>
      <w:proofErr w:type="spellStart"/>
      <w:r w:rsidRPr="00FE210F">
        <w:t>dict</w:t>
      </w:r>
      <w:proofErr w:type="spellEnd"/>
      <w:r w:rsidRPr="00FE210F">
        <w:t>) -&gt; str:</w:t>
      </w:r>
    </w:p>
    <w:p w14:paraId="71095CB7" w14:textId="77777777" w:rsidR="00FE210F" w:rsidRPr="00FE210F" w:rsidRDefault="00FE210F" w:rsidP="00FE210F">
      <w:pPr>
        <w:spacing w:before="120" w:after="120"/>
      </w:pPr>
      <w:r w:rsidRPr="00FE210F">
        <w:t xml:space="preserve">    total = result["total"]</w:t>
      </w:r>
    </w:p>
    <w:p w14:paraId="0F36D9A9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</w:t>
      </w:r>
      <w:proofErr w:type="spellStart"/>
      <w:r w:rsidRPr="00FE210F">
        <w:t>skills_rows</w:t>
      </w:r>
      <w:proofErr w:type="spellEnd"/>
      <w:r w:rsidRPr="00FE210F">
        <w:t xml:space="preserve"> = "".join(</w:t>
      </w:r>
    </w:p>
    <w:p w14:paraId="4648E191" w14:textId="0040D3BF" w:rsidR="00FE210F" w:rsidRPr="00FE210F" w:rsidRDefault="00FE210F" w:rsidP="00FE210F">
      <w:pPr>
        <w:spacing w:before="120" w:after="120"/>
      </w:pPr>
      <w:r w:rsidRPr="00FE210F">
        <w:t xml:space="preserve">        f"&lt;tr&gt;&lt;td&gt;{s}&lt;/td&gt;&lt;td&gt;{c}&lt;/td&gt;&lt;td&gt;{''*min(c,50)}&lt;/td&gt;&lt;/tr&gt;"</w:t>
      </w:r>
    </w:p>
    <w:p w14:paraId="750241DA" w14:textId="77777777" w:rsidR="00FE210F" w:rsidRPr="00FE210F" w:rsidRDefault="00FE210F" w:rsidP="00FE210F">
      <w:pPr>
        <w:spacing w:before="120" w:after="120"/>
      </w:pPr>
      <w:r w:rsidRPr="00FE210F">
        <w:t xml:space="preserve">        for </w:t>
      </w:r>
      <w:proofErr w:type="spellStart"/>
      <w:r w:rsidRPr="00FE210F">
        <w:t>s,c</w:t>
      </w:r>
      <w:proofErr w:type="spellEnd"/>
      <w:r w:rsidRPr="00FE210F">
        <w:t xml:space="preserve"> in </w:t>
      </w:r>
      <w:proofErr w:type="spellStart"/>
      <w:r w:rsidRPr="00FE210F">
        <w:t>result.get</w:t>
      </w:r>
      <w:proofErr w:type="spellEnd"/>
      <w:r w:rsidRPr="00FE210F">
        <w:t>("</w:t>
      </w:r>
      <w:proofErr w:type="spellStart"/>
      <w:r w:rsidRPr="00FE210F">
        <w:t>top_skills</w:t>
      </w:r>
      <w:proofErr w:type="spellEnd"/>
      <w:r w:rsidRPr="00FE210F">
        <w:t>",[])[:20])</w:t>
      </w:r>
    </w:p>
    <w:p w14:paraId="72A541A7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level_colors</w:t>
      </w:r>
      <w:proofErr w:type="spellEnd"/>
      <w:r w:rsidRPr="00FE210F">
        <w:t xml:space="preserve"> = {"junior":"#fbbf24","middle":"#3b82f6","senior":"#ef4444"}</w:t>
      </w:r>
    </w:p>
    <w:p w14:paraId="48D48E71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tl</w:t>
      </w:r>
      <w:proofErr w:type="spellEnd"/>
      <w:r w:rsidRPr="00FE210F">
        <w:t xml:space="preserve"> = sum(</w:t>
      </w:r>
      <w:proofErr w:type="spellStart"/>
      <w:r w:rsidRPr="00FE210F">
        <w:t>result.get</w:t>
      </w:r>
      <w:proofErr w:type="spellEnd"/>
      <w:r w:rsidRPr="00FE210F">
        <w:t>("</w:t>
      </w:r>
      <w:proofErr w:type="spellStart"/>
      <w:r w:rsidRPr="00FE210F">
        <w:t>level_distribution</w:t>
      </w:r>
      <w:proofErr w:type="spellEnd"/>
      <w:r w:rsidRPr="00FE210F">
        <w:t>",{}).values()) or 1</w:t>
      </w:r>
    </w:p>
    <w:p w14:paraId="1D6958C0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levels_div</w:t>
      </w:r>
      <w:proofErr w:type="spellEnd"/>
      <w:r w:rsidRPr="00FE210F">
        <w:t xml:space="preserve"> = "".join(</w:t>
      </w:r>
    </w:p>
    <w:p w14:paraId="6D7E6D1A" w14:textId="77777777" w:rsidR="00FE210F" w:rsidRPr="00FE210F" w:rsidRDefault="00FE210F" w:rsidP="00FE210F">
      <w:pPr>
        <w:spacing w:before="120" w:after="120"/>
      </w:pPr>
      <w:r w:rsidRPr="00FE210F">
        <w:t xml:space="preserve">        f'&lt;div style="display:flex;gap:8px;margin:4px 0"&gt;'</w:t>
      </w:r>
    </w:p>
    <w:p w14:paraId="262C76DB" w14:textId="77777777" w:rsidR="00FE210F" w:rsidRPr="00FE210F" w:rsidRDefault="00FE210F" w:rsidP="00FE210F">
      <w:pPr>
        <w:spacing w:before="120" w:after="120"/>
      </w:pPr>
      <w:r w:rsidRPr="00FE210F">
        <w:t xml:space="preserve">        f'&lt;span style="width:70px"&gt;{</w:t>
      </w:r>
      <w:proofErr w:type="spellStart"/>
      <w:r w:rsidRPr="00FE210F">
        <w:t>l.title</w:t>
      </w:r>
      <w:proofErr w:type="spellEnd"/>
      <w:r w:rsidRPr="00FE210F">
        <w:t>()}&lt;/span&gt;'</w:t>
      </w:r>
    </w:p>
    <w:p w14:paraId="12D88581" w14:textId="77777777" w:rsidR="00FE210F" w:rsidRPr="00FE210F" w:rsidRDefault="00FE210F" w:rsidP="00FE210F">
      <w:pPr>
        <w:spacing w:before="120" w:after="120"/>
      </w:pPr>
      <w:r w:rsidRPr="00FE210F">
        <w:t xml:space="preserve">        f'&lt;div style="flex:1;height:24px;background:#eee;border-radius:12px;overflow:hidden"&gt;'</w:t>
      </w:r>
    </w:p>
    <w:p w14:paraId="17866674" w14:textId="77777777" w:rsidR="00FE210F" w:rsidRPr="00FE210F" w:rsidRDefault="00FE210F" w:rsidP="00FE210F">
      <w:pPr>
        <w:spacing w:before="120" w:after="120"/>
      </w:pPr>
      <w:r w:rsidRPr="00FE210F">
        <w:t xml:space="preserve">        f'&lt;div style="width:{c/tl*100:.0f}%;height:100%;background:{level_colors.get(l,"#888")};'</w:t>
      </w:r>
    </w:p>
    <w:p w14:paraId="1A1539A6" w14:textId="77777777" w:rsidR="00FE210F" w:rsidRPr="00FE210F" w:rsidRDefault="00FE210F" w:rsidP="00FE210F">
      <w:pPr>
        <w:spacing w:before="120" w:after="120"/>
      </w:pPr>
      <w:r w:rsidRPr="00FE210F">
        <w:t xml:space="preserve">        f'border-radius:12px;display:flex;align-items:center;justify-content:center;color:white;font-size:.8rem"&gt;{c}&lt;/div&gt;'</w:t>
      </w:r>
    </w:p>
    <w:p w14:paraId="3B51500D" w14:textId="77777777" w:rsidR="00FE210F" w:rsidRPr="00FE210F" w:rsidRDefault="00FE210F" w:rsidP="00FE210F">
      <w:pPr>
        <w:spacing w:before="120" w:after="120"/>
      </w:pPr>
      <w:r w:rsidRPr="00FE210F">
        <w:t xml:space="preserve">        f'&lt;/div&gt;&lt;/div&gt;' for </w:t>
      </w:r>
      <w:proofErr w:type="spellStart"/>
      <w:r w:rsidRPr="00FE210F">
        <w:t>l,c</w:t>
      </w:r>
      <w:proofErr w:type="spellEnd"/>
      <w:r w:rsidRPr="00FE210F">
        <w:t xml:space="preserve"> in sorted(</w:t>
      </w:r>
      <w:proofErr w:type="spellStart"/>
      <w:r w:rsidRPr="00FE210F">
        <w:t>result.get</w:t>
      </w:r>
      <w:proofErr w:type="spellEnd"/>
      <w:r w:rsidRPr="00FE210F">
        <w:t>("</w:t>
      </w:r>
      <w:proofErr w:type="spellStart"/>
      <w:r w:rsidRPr="00FE210F">
        <w:t>level_distribution</w:t>
      </w:r>
      <w:proofErr w:type="spellEnd"/>
      <w:r w:rsidRPr="00FE210F">
        <w:t>",{}).items()))</w:t>
      </w:r>
    </w:p>
    <w:p w14:paraId="3978C5C9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sal</w:t>
      </w:r>
      <w:proofErr w:type="spellEnd"/>
      <w:r w:rsidRPr="00FE210F">
        <w:t xml:space="preserve"> = </w:t>
      </w:r>
      <w:proofErr w:type="spellStart"/>
      <w:r w:rsidRPr="00FE210F">
        <w:t>result.get</w:t>
      </w:r>
      <w:proofErr w:type="spellEnd"/>
      <w:r w:rsidRPr="00FE210F">
        <w:t>("salary")</w:t>
      </w:r>
    </w:p>
    <w:p w14:paraId="6948794C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sal_block</w:t>
      </w:r>
      <w:proofErr w:type="spellEnd"/>
      <w:r w:rsidRPr="00FE210F">
        <w:t xml:space="preserve"> = f'&lt;p&gt;</w:t>
      </w:r>
      <w:r w:rsidRPr="00FE210F">
        <w:rPr>
          <w:lang w:val="ru-RU"/>
        </w:rPr>
        <w:t>Средняя</w:t>
      </w:r>
      <w:r w:rsidRPr="00FE210F">
        <w:t>: {</w:t>
      </w:r>
      <w:proofErr w:type="spellStart"/>
      <w:r w:rsidRPr="00FE210F">
        <w:t>sal</w:t>
      </w:r>
      <w:proofErr w:type="spellEnd"/>
      <w:r w:rsidRPr="00FE210F">
        <w:t>["avg"</w:t>
      </w:r>
      <w:proofErr w:type="gramStart"/>
      <w:r w:rsidRPr="00FE210F">
        <w:t>]:,</w:t>
      </w:r>
      <w:proofErr w:type="gramEnd"/>
      <w:r w:rsidRPr="00FE210F">
        <w:t>}</w:t>
      </w:r>
      <w:r w:rsidRPr="00FE210F">
        <w:rPr>
          <w:lang w:val="ru-RU"/>
        </w:rPr>
        <w:t>р</w:t>
      </w:r>
      <w:r w:rsidRPr="00FE210F">
        <w:t xml:space="preserve"> | </w:t>
      </w:r>
      <w:r w:rsidRPr="00FE210F">
        <w:rPr>
          <w:lang w:val="ru-RU"/>
        </w:rPr>
        <w:t>Мин</w:t>
      </w:r>
      <w:r w:rsidRPr="00FE210F">
        <w:t>: {</w:t>
      </w:r>
      <w:proofErr w:type="spellStart"/>
      <w:r w:rsidRPr="00FE210F">
        <w:t>sal</w:t>
      </w:r>
      <w:proofErr w:type="spellEnd"/>
      <w:r w:rsidRPr="00FE210F">
        <w:t>["min"]:,}</w:t>
      </w:r>
      <w:r w:rsidRPr="00FE210F">
        <w:rPr>
          <w:lang w:val="ru-RU"/>
        </w:rPr>
        <w:t>р</w:t>
      </w:r>
      <w:r w:rsidRPr="00FE210F">
        <w:t xml:space="preserve"> | </w:t>
      </w:r>
      <w:r w:rsidRPr="00FE210F">
        <w:rPr>
          <w:lang w:val="ru-RU"/>
        </w:rPr>
        <w:t>Макс</w:t>
      </w:r>
      <w:r w:rsidRPr="00FE210F">
        <w:t>: {</w:t>
      </w:r>
      <w:proofErr w:type="spellStart"/>
      <w:r w:rsidRPr="00FE210F">
        <w:t>sal</w:t>
      </w:r>
      <w:proofErr w:type="spellEnd"/>
      <w:r w:rsidRPr="00FE210F">
        <w:t>["max"]:,}</w:t>
      </w:r>
      <w:r w:rsidRPr="00FE210F">
        <w:rPr>
          <w:lang w:val="ru-RU"/>
        </w:rPr>
        <w:t>р</w:t>
      </w:r>
      <w:r w:rsidRPr="00FE210F">
        <w:t xml:space="preserve">&lt;/p&gt;' if </w:t>
      </w:r>
      <w:proofErr w:type="spellStart"/>
      <w:r w:rsidRPr="00FE210F">
        <w:t>sal</w:t>
      </w:r>
      <w:proofErr w:type="spellEnd"/>
      <w:r w:rsidRPr="00FE210F">
        <w:t xml:space="preserve"> else ""</w:t>
      </w:r>
    </w:p>
    <w:p w14:paraId="1C624B2D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areas_rows</w:t>
      </w:r>
      <w:proofErr w:type="spellEnd"/>
      <w:r w:rsidRPr="00FE210F">
        <w:t xml:space="preserve"> = "".join(f"&lt;tr&gt;&lt;td&gt;{a}&lt;/td&gt;&lt;td&gt;{c}&lt;/td&gt;&lt;/tr&gt;"</w:t>
      </w:r>
    </w:p>
    <w:p w14:paraId="01EACCC7" w14:textId="77777777" w:rsidR="00FE210F" w:rsidRPr="00FE210F" w:rsidRDefault="00FE210F" w:rsidP="00FE210F">
      <w:pPr>
        <w:spacing w:before="120" w:after="120"/>
      </w:pPr>
      <w:r w:rsidRPr="00FE210F">
        <w:t xml:space="preserve">        for </w:t>
      </w:r>
      <w:proofErr w:type="spellStart"/>
      <w:r w:rsidRPr="00FE210F">
        <w:t>a,c</w:t>
      </w:r>
      <w:proofErr w:type="spellEnd"/>
      <w:r w:rsidRPr="00FE210F">
        <w:t xml:space="preserve"> in sorted(</w:t>
      </w:r>
      <w:proofErr w:type="spellStart"/>
      <w:r w:rsidRPr="00FE210F">
        <w:t>result.get</w:t>
      </w:r>
      <w:proofErr w:type="spellEnd"/>
      <w:r w:rsidRPr="00FE210F">
        <w:t>("</w:t>
      </w:r>
      <w:proofErr w:type="spellStart"/>
      <w:r w:rsidRPr="00FE210F">
        <w:t>area_distribution</w:t>
      </w:r>
      <w:proofErr w:type="spellEnd"/>
      <w:r w:rsidRPr="00FE210F">
        <w:t>",{}).items(), key=lambda x:-x[1]))</w:t>
      </w:r>
    </w:p>
    <w:p w14:paraId="27BE9016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sba</w:t>
      </w:r>
      <w:proofErr w:type="spellEnd"/>
      <w:r w:rsidRPr="00FE210F">
        <w:t xml:space="preserve"> = </w:t>
      </w:r>
      <w:proofErr w:type="spellStart"/>
      <w:r w:rsidRPr="00FE210F">
        <w:t>result.get</w:t>
      </w:r>
      <w:proofErr w:type="spellEnd"/>
      <w:r w:rsidRPr="00FE210F">
        <w:t>("</w:t>
      </w:r>
      <w:proofErr w:type="spellStart"/>
      <w:r w:rsidRPr="00FE210F">
        <w:t>skills_by_area</w:t>
      </w:r>
      <w:proofErr w:type="spellEnd"/>
      <w:r w:rsidRPr="00FE210F">
        <w:t>",{})</w:t>
      </w:r>
    </w:p>
    <w:p w14:paraId="54AA72C3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sba_cities</w:t>
      </w:r>
      <w:proofErr w:type="spellEnd"/>
      <w:r w:rsidRPr="00FE210F">
        <w:t xml:space="preserve"> = </w:t>
      </w:r>
      <w:proofErr w:type="spellStart"/>
      <w:r w:rsidRPr="00FE210F">
        <w:t>json.dumps</w:t>
      </w:r>
      <w:proofErr w:type="spellEnd"/>
      <w:r w:rsidRPr="00FE210F">
        <w:t>(list(</w:t>
      </w:r>
      <w:proofErr w:type="spellStart"/>
      <w:r w:rsidRPr="00FE210F">
        <w:t>sba.keys</w:t>
      </w:r>
      <w:proofErr w:type="spellEnd"/>
      <w:r w:rsidRPr="00FE210F">
        <w:t>()))</w:t>
      </w:r>
    </w:p>
    <w:p w14:paraId="2A017A5C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sba_datasets</w:t>
      </w:r>
      <w:proofErr w:type="spellEnd"/>
      <w:r w:rsidRPr="00FE210F">
        <w:t xml:space="preserve"> = </w:t>
      </w:r>
      <w:proofErr w:type="spellStart"/>
      <w:r w:rsidRPr="00FE210F">
        <w:t>json.dumps</w:t>
      </w:r>
      <w:proofErr w:type="spellEnd"/>
      <w:r w:rsidRPr="00FE210F">
        <w:t>([{"</w:t>
      </w:r>
      <w:proofErr w:type="spellStart"/>
      <w:r w:rsidRPr="00FE210F">
        <w:t>label":s,"data</w:t>
      </w:r>
      <w:proofErr w:type="spellEnd"/>
      <w:r w:rsidRPr="00FE210F">
        <w:t>":[</w:t>
      </w:r>
      <w:proofErr w:type="spellStart"/>
      <w:r w:rsidRPr="00FE210F">
        <w:t>cd.get</w:t>
      </w:r>
      <w:proofErr w:type="spellEnd"/>
      <w:r w:rsidRPr="00FE210F">
        <w:t xml:space="preserve">(s,0) for cd in </w:t>
      </w:r>
      <w:proofErr w:type="spellStart"/>
      <w:r w:rsidRPr="00FE210F">
        <w:t>sba.values</w:t>
      </w:r>
      <w:proofErr w:type="spellEnd"/>
      <w:r w:rsidRPr="00FE210F">
        <w:t>()]}</w:t>
      </w:r>
    </w:p>
    <w:p w14:paraId="15BFD4E5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    for s in (list(list(</w:t>
      </w:r>
      <w:proofErr w:type="spellStart"/>
      <w:r w:rsidRPr="00FE210F">
        <w:t>sba.values</w:t>
      </w:r>
      <w:proofErr w:type="spellEnd"/>
      <w:r w:rsidRPr="00FE210F">
        <w:t xml:space="preserve">())[0].keys()) if </w:t>
      </w:r>
      <w:proofErr w:type="spellStart"/>
      <w:r w:rsidRPr="00FE210F">
        <w:t>sba</w:t>
      </w:r>
      <w:proofErr w:type="spellEnd"/>
      <w:r w:rsidRPr="00FE210F">
        <w:t xml:space="preserve"> else [])])</w:t>
      </w:r>
    </w:p>
    <w:p w14:paraId="7B5714E1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table_rows</w:t>
      </w:r>
      <w:proofErr w:type="spellEnd"/>
      <w:r w:rsidRPr="00FE210F">
        <w:t xml:space="preserve"> = ""</w:t>
      </w:r>
    </w:p>
    <w:p w14:paraId="56C8E4B6" w14:textId="77777777" w:rsidR="00FE210F" w:rsidRPr="00FE210F" w:rsidRDefault="00FE210F" w:rsidP="00FE210F">
      <w:pPr>
        <w:spacing w:before="120" w:after="120"/>
      </w:pPr>
      <w:r w:rsidRPr="00FE210F">
        <w:t xml:space="preserve">    for v in _data[:100]:</w:t>
      </w:r>
    </w:p>
    <w:p w14:paraId="73FB0663" w14:textId="77777777" w:rsidR="00FE210F" w:rsidRPr="00FE210F" w:rsidRDefault="00FE210F" w:rsidP="00FE210F">
      <w:pPr>
        <w:spacing w:before="120" w:after="120"/>
      </w:pPr>
      <w:r w:rsidRPr="00FE210F">
        <w:t xml:space="preserve">        level = </w:t>
      </w:r>
      <w:proofErr w:type="spellStart"/>
      <w:r w:rsidRPr="00FE210F">
        <w:t>classify_level</w:t>
      </w:r>
      <w:proofErr w:type="spellEnd"/>
      <w:r w:rsidRPr="00FE210F">
        <w:t xml:space="preserve">(v.name, </w:t>
      </w:r>
      <w:proofErr w:type="spellStart"/>
      <w:r w:rsidRPr="00FE210F">
        <w:t>v.description</w:t>
      </w:r>
      <w:proofErr w:type="spellEnd"/>
      <w:r w:rsidRPr="00FE210F">
        <w:t xml:space="preserve"> or "", </w:t>
      </w:r>
      <w:proofErr w:type="spellStart"/>
      <w:r w:rsidRPr="00FE210F">
        <w:t>v.experience</w:t>
      </w:r>
      <w:proofErr w:type="spellEnd"/>
      <w:r w:rsidRPr="00FE210F">
        <w:t>)</w:t>
      </w:r>
    </w:p>
    <w:p w14:paraId="0030EFDE" w14:textId="77777777" w:rsidR="00FE210F" w:rsidRPr="00FE210F" w:rsidRDefault="00FE210F" w:rsidP="00FE210F">
      <w:pPr>
        <w:spacing w:before="120" w:after="120"/>
      </w:pPr>
      <w:r w:rsidRPr="00FE210F">
        <w:t xml:space="preserve">        col = </w:t>
      </w:r>
      <w:proofErr w:type="spellStart"/>
      <w:r w:rsidRPr="00FE210F">
        <w:t>level_colors.get</w:t>
      </w:r>
      <w:proofErr w:type="spellEnd"/>
      <w:r w:rsidRPr="00FE210F">
        <w:t>(level,"#888")</w:t>
      </w:r>
    </w:p>
    <w:p w14:paraId="706EBA56" w14:textId="77777777" w:rsidR="00FE210F" w:rsidRPr="00FE210F" w:rsidRDefault="00FE210F" w:rsidP="00FE210F">
      <w:pPr>
        <w:spacing w:before="120" w:after="120"/>
      </w:pPr>
      <w:r w:rsidRPr="00FE210F">
        <w:t xml:space="preserve">        skills = "".join(f'&lt;span style="background:#e0e7ff;padding:1px 5px;border-radius:4px;font-size:.7rem"&gt;{s}&lt;/span&gt;'</w:t>
      </w:r>
    </w:p>
    <w:p w14:paraId="62EF7944" w14:textId="77777777" w:rsidR="00FE210F" w:rsidRPr="00FE210F" w:rsidRDefault="00FE210F" w:rsidP="00FE210F">
      <w:pPr>
        <w:spacing w:before="120" w:after="120"/>
      </w:pPr>
      <w:r w:rsidRPr="00FE210F">
        <w:t xml:space="preserve">            for s in </w:t>
      </w:r>
      <w:proofErr w:type="spellStart"/>
      <w:r w:rsidRPr="00FE210F">
        <w:t>v.key_skills</w:t>
      </w:r>
      <w:proofErr w:type="spellEnd"/>
      <w:r w:rsidRPr="00FE210F">
        <w:t>[:5])</w:t>
      </w:r>
    </w:p>
    <w:p w14:paraId="180C0FE1" w14:textId="77777777" w:rsidR="00FE210F" w:rsidRPr="00FE210F" w:rsidRDefault="00FE210F" w:rsidP="00FE210F">
      <w:pPr>
        <w:spacing w:before="120" w:after="120"/>
      </w:pPr>
      <w:r w:rsidRPr="00FE210F">
        <w:t xml:space="preserve">        pub = </w:t>
      </w:r>
      <w:proofErr w:type="spellStart"/>
      <w:r w:rsidRPr="00FE210F">
        <w:t>v.published_at</w:t>
      </w:r>
      <w:proofErr w:type="spellEnd"/>
      <w:r w:rsidRPr="00FE210F">
        <w:t xml:space="preserve">[:10] if </w:t>
      </w:r>
      <w:proofErr w:type="spellStart"/>
      <w:r w:rsidRPr="00FE210F">
        <w:t>v.published_at</w:t>
      </w:r>
      <w:proofErr w:type="spellEnd"/>
      <w:r w:rsidRPr="00FE210F">
        <w:t xml:space="preserve"> else ""</w:t>
      </w:r>
    </w:p>
    <w:p w14:paraId="21C9ECFA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table_rows</w:t>
      </w:r>
      <w:proofErr w:type="spellEnd"/>
      <w:r w:rsidRPr="00FE210F">
        <w:t xml:space="preserve"> += f'''&lt;tr data-date="{pub}"&gt;&lt;td&gt;&lt;a </w:t>
      </w:r>
      <w:proofErr w:type="spellStart"/>
      <w:r w:rsidRPr="00FE210F">
        <w:t>href</w:t>
      </w:r>
      <w:proofErr w:type="spellEnd"/>
      <w:r w:rsidRPr="00FE210F">
        <w:t>="{v.url}"&gt;{v.name}&lt;/a&gt;&lt;/td&gt;</w:t>
      </w:r>
    </w:p>
    <w:p w14:paraId="5A94FC2C" w14:textId="77777777" w:rsidR="00FE210F" w:rsidRPr="00FE210F" w:rsidRDefault="00FE210F" w:rsidP="00FE210F">
      <w:pPr>
        <w:spacing w:before="120" w:after="120"/>
      </w:pPr>
      <w:r w:rsidRPr="00FE210F">
        <w:t xml:space="preserve">          &lt;td&gt;{</w:t>
      </w:r>
      <w:proofErr w:type="spellStart"/>
      <w:r w:rsidRPr="00FE210F">
        <w:t>v.employer</w:t>
      </w:r>
      <w:proofErr w:type="spellEnd"/>
      <w:r w:rsidRPr="00FE210F">
        <w:t>}&lt;/td&gt;&lt;td&gt;{</w:t>
      </w:r>
      <w:proofErr w:type="spellStart"/>
      <w:r w:rsidRPr="00FE210F">
        <w:t>v.area</w:t>
      </w:r>
      <w:proofErr w:type="spellEnd"/>
      <w:r w:rsidRPr="00FE210F">
        <w:t>}&lt;/td&gt;&lt;td&gt;{</w:t>
      </w:r>
      <w:proofErr w:type="spellStart"/>
      <w:r w:rsidRPr="00FE210F">
        <w:t>v.salary_raw</w:t>
      </w:r>
      <w:proofErr w:type="spellEnd"/>
      <w:r w:rsidRPr="00FE210F">
        <w:t xml:space="preserve"> or ""}&lt;/td&gt;</w:t>
      </w:r>
    </w:p>
    <w:p w14:paraId="209B1D85" w14:textId="77777777" w:rsidR="00FE210F" w:rsidRPr="00FE210F" w:rsidRDefault="00FE210F" w:rsidP="00FE210F">
      <w:pPr>
        <w:spacing w:before="120" w:after="120"/>
      </w:pPr>
      <w:r w:rsidRPr="00FE210F">
        <w:t xml:space="preserve">          &lt;td&gt;&lt;span style="background:{col};color:white;padding:2px 6px;border-radius:4px;font-size:.75rem"&gt;{level}&lt;/span&gt;&lt;/td&gt;</w:t>
      </w:r>
    </w:p>
    <w:p w14:paraId="79C8429E" w14:textId="77777777" w:rsidR="00FE210F" w:rsidRPr="00FE210F" w:rsidRDefault="00FE210F" w:rsidP="00FE210F">
      <w:pPr>
        <w:spacing w:before="120" w:after="120"/>
      </w:pPr>
      <w:r w:rsidRPr="00FE210F">
        <w:t xml:space="preserve">          &lt;td&gt;{skills}&lt;/td&gt;&lt;td style="font-size:.75rem"&gt;{pub}&lt;/td&gt;&lt;/tr&gt;'''</w:t>
      </w:r>
    </w:p>
    <w:p w14:paraId="12B0964C" w14:textId="77777777" w:rsidR="00FE210F" w:rsidRPr="00FE210F" w:rsidRDefault="00FE210F" w:rsidP="00FE210F">
      <w:pPr>
        <w:spacing w:before="120" w:after="120"/>
      </w:pPr>
      <w:r w:rsidRPr="00FE210F">
        <w:t xml:space="preserve">    return f'''&lt;!DOCTYPE html&gt;</w:t>
      </w:r>
    </w:p>
    <w:p w14:paraId="1B828E7E" w14:textId="77777777" w:rsidR="00FE210F" w:rsidRPr="00FE210F" w:rsidRDefault="00FE210F" w:rsidP="00FE210F">
      <w:pPr>
        <w:spacing w:before="120" w:after="120"/>
      </w:pPr>
      <w:r w:rsidRPr="00FE210F">
        <w:t>&lt;html lang="</w:t>
      </w:r>
      <w:proofErr w:type="spellStart"/>
      <w:r w:rsidRPr="00FE210F">
        <w:t>ru</w:t>
      </w:r>
      <w:proofErr w:type="spellEnd"/>
      <w:r w:rsidRPr="00FE210F">
        <w:t>"&gt;&lt;head&gt;&lt;meta charset="utf-8"&gt;&lt;title&gt;HH.ru Analyzer&lt;/title&gt;</w:t>
      </w:r>
    </w:p>
    <w:p w14:paraId="7AA14A0B" w14:textId="77777777" w:rsidR="00FE210F" w:rsidRPr="00FE210F" w:rsidRDefault="00FE210F" w:rsidP="00FE210F">
      <w:pPr>
        <w:spacing w:before="120" w:after="120"/>
      </w:pPr>
      <w:r w:rsidRPr="00FE210F">
        <w:t xml:space="preserve">&lt;script </w:t>
      </w:r>
      <w:proofErr w:type="spellStart"/>
      <w:r w:rsidRPr="00FE210F">
        <w:t>src</w:t>
      </w:r>
      <w:proofErr w:type="spellEnd"/>
      <w:r w:rsidRPr="00FE210F">
        <w:t>="https://cdn.jsdelivr.net/</w:t>
      </w:r>
      <w:proofErr w:type="spellStart"/>
      <w:r w:rsidRPr="00FE210F">
        <w:t>npm</w:t>
      </w:r>
      <w:proofErr w:type="spellEnd"/>
      <w:r w:rsidRPr="00FE210F">
        <w:t>/chart.js"&gt;&lt;/script&gt;</w:t>
      </w:r>
    </w:p>
    <w:p w14:paraId="18A272C6" w14:textId="77777777" w:rsidR="00FE210F" w:rsidRPr="00FE210F" w:rsidRDefault="00FE210F" w:rsidP="00FE210F">
      <w:pPr>
        <w:spacing w:before="120" w:after="120"/>
      </w:pPr>
      <w:r w:rsidRPr="00FE210F">
        <w:t>&lt;style&gt;</w:t>
      </w:r>
    </w:p>
    <w:p w14:paraId="2B19C343" w14:textId="77777777" w:rsidR="00FE210F" w:rsidRPr="00FE210F" w:rsidRDefault="00FE210F" w:rsidP="00FE210F">
      <w:pPr>
        <w:spacing w:before="120" w:after="120"/>
      </w:pPr>
      <w:r w:rsidRPr="00FE210F">
        <w:t xml:space="preserve">  body{{font-family:-apple-system,sans-serif;background:#f5f5f5;padding:20px;max-width:960px;margin:auto}}</w:t>
      </w:r>
    </w:p>
    <w:p w14:paraId="1664B710" w14:textId="77777777" w:rsidR="00FE210F" w:rsidRPr="00FE210F" w:rsidRDefault="00FE210F" w:rsidP="00FE210F">
      <w:pPr>
        <w:spacing w:before="120" w:after="120"/>
      </w:pPr>
      <w:r w:rsidRPr="00FE210F">
        <w:t xml:space="preserve">  section{{background:white;border-radius:12px;padding:20px;margin:16px 0;box-shadow:0 1px 3px #0001}}</w:t>
      </w:r>
    </w:p>
    <w:p w14:paraId="30CF8C7F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table{{width:100%;</w:t>
      </w:r>
      <w:proofErr w:type="spellStart"/>
      <w:r w:rsidRPr="00FE210F">
        <w:t>border-collapse:collapse</w:t>
      </w:r>
      <w:proofErr w:type="spellEnd"/>
      <w:r w:rsidRPr="00FE210F">
        <w:t xml:space="preserve">}} </w:t>
      </w:r>
      <w:proofErr w:type="spellStart"/>
      <w:r w:rsidRPr="00FE210F">
        <w:t>td,th</w:t>
      </w:r>
      <w:proofErr w:type="spellEnd"/>
      <w:r w:rsidRPr="00FE210F">
        <w:t>{{padding:6px 8px;text-align:left;border-bottom:1px solid #eee;font-size:.85rem}}</w:t>
      </w:r>
    </w:p>
    <w:p w14:paraId="254DBA02" w14:textId="77777777" w:rsidR="00FE210F" w:rsidRPr="00FE210F" w:rsidRDefault="00FE210F" w:rsidP="00FE210F">
      <w:pPr>
        <w:spacing w:before="120" w:after="120"/>
      </w:pPr>
      <w:r w:rsidRPr="00FE210F">
        <w:t xml:space="preserve">  .chart-wrap{{height:250px}}</w:t>
      </w:r>
    </w:p>
    <w:p w14:paraId="31E59859" w14:textId="77777777" w:rsidR="00FE210F" w:rsidRPr="00FE210F" w:rsidRDefault="00FE210F" w:rsidP="00FE210F">
      <w:pPr>
        <w:spacing w:before="120" w:after="120"/>
      </w:pPr>
      <w:r w:rsidRPr="00FE210F">
        <w:t xml:space="preserve">  .filter-bar{{display:flex;gap:8px;align-items:center;margin-bottom:12px}}</w:t>
      </w:r>
    </w:p>
    <w:p w14:paraId="50125BF5" w14:textId="77777777" w:rsidR="00FE210F" w:rsidRPr="00FE210F" w:rsidRDefault="00FE210F" w:rsidP="00FE210F">
      <w:pPr>
        <w:spacing w:before="120" w:after="120"/>
      </w:pPr>
      <w:r w:rsidRPr="00FE210F">
        <w:t xml:space="preserve">  .filter-bar button{{background:#6b7280;color:white;border:none;padding:4px 12px;border-radius:6px;cursor:pointer}}</w:t>
      </w:r>
    </w:p>
    <w:p w14:paraId="6B5EA6BC" w14:textId="77777777" w:rsidR="00FE210F" w:rsidRPr="00FE210F" w:rsidRDefault="00FE210F" w:rsidP="00FE210F">
      <w:pPr>
        <w:spacing w:before="120" w:after="120"/>
      </w:pPr>
      <w:r w:rsidRPr="00FE210F">
        <w:t xml:space="preserve">  .filter-bar </w:t>
      </w:r>
      <w:proofErr w:type="spellStart"/>
      <w:r w:rsidRPr="00FE210F">
        <w:t>button.active</w:t>
      </w:r>
      <w:proofErr w:type="spellEnd"/>
      <w:r w:rsidRPr="00FE210F">
        <w:t>{{background:#2563eb}}</w:t>
      </w:r>
    </w:p>
    <w:p w14:paraId="292F673F" w14:textId="77777777" w:rsidR="00FE210F" w:rsidRPr="00FE210F" w:rsidRDefault="00FE210F" w:rsidP="00FE210F">
      <w:pPr>
        <w:spacing w:before="120" w:after="120"/>
      </w:pPr>
      <w:r w:rsidRPr="00FE210F">
        <w:t>&lt;/style&gt;&lt;/head&gt;&lt;body&gt;</w:t>
      </w:r>
    </w:p>
    <w:p w14:paraId="1A989390" w14:textId="77777777" w:rsidR="00FE210F" w:rsidRPr="00FE210F" w:rsidRDefault="00FE210F" w:rsidP="00FE210F">
      <w:pPr>
        <w:spacing w:before="120" w:after="120"/>
      </w:pPr>
      <w:r w:rsidRPr="00FE210F">
        <w:t xml:space="preserve">&lt;h1&gt;HH.ru Vacancy Analyzer — {total} </w:t>
      </w:r>
      <w:r w:rsidRPr="00FE210F">
        <w:rPr>
          <w:lang w:val="ru-RU"/>
        </w:rPr>
        <w:t>вакансий</w:t>
      </w:r>
      <w:r w:rsidRPr="00FE210F">
        <w:t>&lt;/h1&gt;</w:t>
      </w:r>
    </w:p>
    <w:p w14:paraId="6A61AD36" w14:textId="77777777" w:rsidR="00FE210F" w:rsidRPr="00FE210F" w:rsidRDefault="00FE210F" w:rsidP="00FE210F">
      <w:pPr>
        <w:spacing w:before="120" w:after="120"/>
      </w:pPr>
      <w:r w:rsidRPr="00FE210F">
        <w:t>{_</w:t>
      </w:r>
      <w:proofErr w:type="spellStart"/>
      <w:r w:rsidRPr="00FE210F">
        <w:t>form_html</w:t>
      </w:r>
      <w:proofErr w:type="spellEnd"/>
      <w:r w:rsidRPr="00FE210F">
        <w:t>()}</w:t>
      </w:r>
    </w:p>
    <w:p w14:paraId="403EEFC5" w14:textId="77777777" w:rsidR="00FE210F" w:rsidRPr="00FE210F" w:rsidRDefault="00FE210F" w:rsidP="00FE210F">
      <w:pPr>
        <w:spacing w:before="120" w:after="120"/>
      </w:pPr>
      <w:r w:rsidRPr="00FE210F">
        <w:t>&lt;section&gt;&lt;h2&gt;</w:t>
      </w:r>
      <w:r w:rsidRPr="00FE210F">
        <w:rPr>
          <w:lang w:val="ru-RU"/>
        </w:rPr>
        <w:t>Зарплаты</w:t>
      </w:r>
      <w:r w:rsidRPr="00FE210F">
        <w:t>&lt;/h2&gt;{</w:t>
      </w:r>
      <w:proofErr w:type="spellStart"/>
      <w:r w:rsidRPr="00FE210F">
        <w:t>sal_block</w:t>
      </w:r>
      <w:proofErr w:type="spellEnd"/>
      <w:r w:rsidRPr="00FE210F">
        <w:t xml:space="preserve"> or '&lt;p&gt;</w:t>
      </w:r>
      <w:r w:rsidRPr="00FE210F">
        <w:rPr>
          <w:lang w:val="ru-RU"/>
        </w:rPr>
        <w:t>Нет</w:t>
      </w:r>
      <w:r w:rsidRPr="00FE210F">
        <w:t xml:space="preserve"> </w:t>
      </w:r>
      <w:r w:rsidRPr="00FE210F">
        <w:rPr>
          <w:lang w:val="ru-RU"/>
        </w:rPr>
        <w:t>данных</w:t>
      </w:r>
      <w:r w:rsidRPr="00FE210F">
        <w:t>&lt;/p&gt;'}&lt;/section&gt;</w:t>
      </w:r>
    </w:p>
    <w:p w14:paraId="49813BC5" w14:textId="77777777" w:rsidR="00FE210F" w:rsidRPr="00FE210F" w:rsidRDefault="00FE210F" w:rsidP="00FE210F">
      <w:pPr>
        <w:spacing w:before="120" w:after="120"/>
      </w:pPr>
      <w:r w:rsidRPr="00FE210F">
        <w:t>&lt;section&gt;&lt;h2&gt;</w:t>
      </w:r>
      <w:r w:rsidRPr="00FE210F">
        <w:rPr>
          <w:lang w:val="ru-RU"/>
        </w:rPr>
        <w:t>Уровни</w:t>
      </w:r>
      <w:r w:rsidRPr="00FE210F">
        <w:t>&lt;/h2&gt;{</w:t>
      </w:r>
      <w:proofErr w:type="spellStart"/>
      <w:r w:rsidRPr="00FE210F">
        <w:t>levels_div</w:t>
      </w:r>
      <w:proofErr w:type="spellEnd"/>
      <w:r w:rsidRPr="00FE210F">
        <w:t>}&lt;/section&gt;</w:t>
      </w:r>
    </w:p>
    <w:p w14:paraId="7DDEE149" w14:textId="77777777" w:rsidR="00FE210F" w:rsidRPr="00FE210F" w:rsidRDefault="00FE210F" w:rsidP="00FE210F">
      <w:pPr>
        <w:spacing w:before="120" w:after="120"/>
      </w:pPr>
      <w:r w:rsidRPr="00FE210F">
        <w:t>&lt;section&gt;&lt;h2&gt;</w:t>
      </w:r>
      <w:r w:rsidRPr="00FE210F">
        <w:rPr>
          <w:lang w:val="ru-RU"/>
        </w:rPr>
        <w:t>Топ</w:t>
      </w:r>
      <w:r w:rsidRPr="00FE210F">
        <w:t xml:space="preserve"> </w:t>
      </w:r>
      <w:r w:rsidRPr="00FE210F">
        <w:rPr>
          <w:lang w:val="ru-RU"/>
        </w:rPr>
        <w:t>навыков</w:t>
      </w:r>
      <w:r w:rsidRPr="00FE210F">
        <w:t>&lt;/h2&gt;</w:t>
      </w:r>
    </w:p>
    <w:p w14:paraId="6A759CDC" w14:textId="77777777" w:rsidR="00FE210F" w:rsidRPr="00FE210F" w:rsidRDefault="00FE210F" w:rsidP="00FE210F">
      <w:pPr>
        <w:spacing w:before="120" w:after="120"/>
      </w:pPr>
      <w:r w:rsidRPr="00FE210F">
        <w:t>&lt;div class="chart-wrap"&gt;&lt;canvas id="</w:t>
      </w:r>
      <w:proofErr w:type="spellStart"/>
      <w:r w:rsidRPr="00FE210F">
        <w:t>skillsChart</w:t>
      </w:r>
      <w:proofErr w:type="spellEnd"/>
      <w:r w:rsidRPr="00FE210F">
        <w:t>"&gt;&lt;/canvas&gt;&lt;/div&gt;</w:t>
      </w:r>
    </w:p>
    <w:p w14:paraId="3D0FA121" w14:textId="77777777" w:rsidR="00FE210F" w:rsidRPr="00FE210F" w:rsidRDefault="00FE210F" w:rsidP="00FE210F">
      <w:pPr>
        <w:spacing w:before="120" w:after="120"/>
      </w:pPr>
      <w:r w:rsidRPr="00FE210F">
        <w:t>&lt;table&gt;&lt;tr&gt;&lt;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Навык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Кол</w:t>
      </w:r>
      <w:r w:rsidRPr="00FE210F">
        <w:t>-</w:t>
      </w:r>
      <w:r w:rsidRPr="00FE210F">
        <w:rPr>
          <w:lang w:val="ru-RU"/>
        </w:rPr>
        <w:t>во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&gt;&lt;/tr&gt;{</w:t>
      </w:r>
      <w:proofErr w:type="spellStart"/>
      <w:r w:rsidRPr="00FE210F">
        <w:t>skills_rows</w:t>
      </w:r>
      <w:proofErr w:type="spellEnd"/>
      <w:r w:rsidRPr="00FE210F">
        <w:t>}&lt;/table&gt;&lt;/section&gt;</w:t>
      </w:r>
    </w:p>
    <w:p w14:paraId="1BA53679" w14:textId="77777777" w:rsidR="00FE210F" w:rsidRPr="00FE210F" w:rsidRDefault="00FE210F" w:rsidP="00FE210F">
      <w:pPr>
        <w:spacing w:before="120" w:after="120"/>
      </w:pPr>
      <w:r w:rsidRPr="00FE210F">
        <w:t>&lt;section&gt;&lt;h2&gt;</w:t>
      </w:r>
      <w:r w:rsidRPr="00FE210F">
        <w:rPr>
          <w:lang w:val="ru-RU"/>
        </w:rPr>
        <w:t>Навыки</w:t>
      </w:r>
      <w:r w:rsidRPr="00FE210F">
        <w:t xml:space="preserve"> </w:t>
      </w:r>
      <w:r w:rsidRPr="00FE210F">
        <w:rPr>
          <w:lang w:val="ru-RU"/>
        </w:rPr>
        <w:t>по</w:t>
      </w:r>
      <w:r w:rsidRPr="00FE210F">
        <w:t xml:space="preserve"> </w:t>
      </w:r>
      <w:r w:rsidRPr="00FE210F">
        <w:rPr>
          <w:lang w:val="ru-RU"/>
        </w:rPr>
        <w:t>городам</w:t>
      </w:r>
      <w:r w:rsidRPr="00FE210F">
        <w:t>&lt;/h2&gt;&lt;div class="chart-wrap" style="height:300px"&gt;&lt;canvas id="</w:t>
      </w:r>
      <w:proofErr w:type="spellStart"/>
      <w:r w:rsidRPr="00FE210F">
        <w:t>regionChart</w:t>
      </w:r>
      <w:proofErr w:type="spellEnd"/>
      <w:r w:rsidRPr="00FE210F">
        <w:t>"&gt;&lt;/canvas&gt;&lt;/div&gt;&lt;/section&gt;</w:t>
      </w:r>
    </w:p>
    <w:p w14:paraId="2C277E60" w14:textId="77777777" w:rsidR="00FE210F" w:rsidRPr="00FE210F" w:rsidRDefault="00FE210F" w:rsidP="00FE210F">
      <w:pPr>
        <w:spacing w:before="120" w:after="120"/>
      </w:pPr>
      <w:r w:rsidRPr="00FE210F">
        <w:t>&lt;section&gt;&lt;h2&gt;</w:t>
      </w:r>
      <w:r w:rsidRPr="00FE210F">
        <w:rPr>
          <w:lang w:val="ru-RU"/>
        </w:rPr>
        <w:t>Города</w:t>
      </w:r>
      <w:r w:rsidRPr="00FE210F">
        <w:t>&lt;/h2&gt;&lt;table&gt;&lt;tr&gt;&lt;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Город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Вакансий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&gt;&lt;/tr&gt;{</w:t>
      </w:r>
      <w:proofErr w:type="spellStart"/>
      <w:r w:rsidRPr="00FE210F">
        <w:t>areas_rows</w:t>
      </w:r>
      <w:proofErr w:type="spellEnd"/>
      <w:r w:rsidRPr="00FE210F">
        <w:t>}&lt;/table&gt;&lt;/section&gt;</w:t>
      </w:r>
    </w:p>
    <w:p w14:paraId="0227E81E" w14:textId="77777777" w:rsidR="00FE210F" w:rsidRPr="00FE210F" w:rsidRDefault="00FE210F" w:rsidP="00FE210F">
      <w:pPr>
        <w:spacing w:before="120" w:after="120"/>
      </w:pPr>
      <w:r w:rsidRPr="00FE210F">
        <w:t>&lt;section&gt;&lt;h2&gt;</w:t>
      </w:r>
      <w:r w:rsidRPr="00FE210F">
        <w:rPr>
          <w:lang w:val="ru-RU"/>
        </w:rPr>
        <w:t>Вакансии</w:t>
      </w:r>
      <w:r w:rsidRPr="00FE210F">
        <w:t>&lt;/h2&gt;</w:t>
      </w:r>
    </w:p>
    <w:p w14:paraId="50008610" w14:textId="77777777" w:rsidR="00FE210F" w:rsidRPr="00FE210F" w:rsidRDefault="00FE210F" w:rsidP="00FE210F">
      <w:pPr>
        <w:spacing w:before="120" w:after="120"/>
      </w:pPr>
      <w:r w:rsidRPr="00FE210F">
        <w:t>&lt;div class="filter-bar"&gt;</w:t>
      </w:r>
    </w:p>
    <w:p w14:paraId="3F23F260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&lt;select id="filter-level"&gt;&lt;option&gt;</w:t>
      </w:r>
      <w:r w:rsidRPr="00FE210F">
        <w:rPr>
          <w:lang w:val="ru-RU"/>
        </w:rPr>
        <w:t>Все</w:t>
      </w:r>
      <w:r w:rsidRPr="00FE210F">
        <w:t xml:space="preserve"> </w:t>
      </w:r>
      <w:r w:rsidRPr="00FE210F">
        <w:rPr>
          <w:lang w:val="ru-RU"/>
        </w:rPr>
        <w:t>уровни</w:t>
      </w:r>
      <w:r w:rsidRPr="00FE210F">
        <w:t>&lt;/option&gt;&lt;option&gt;junior&lt;/option&gt;&lt;option&gt;middle&lt;/option&gt;&lt;option&gt;senior&lt;/option&gt;&lt;/select&gt;</w:t>
      </w:r>
    </w:p>
    <w:p w14:paraId="61162032" w14:textId="77777777" w:rsidR="00FE210F" w:rsidRPr="00FE210F" w:rsidRDefault="00FE210F" w:rsidP="00FE210F">
      <w:pPr>
        <w:spacing w:before="120" w:after="120"/>
      </w:pPr>
      <w:r w:rsidRPr="00FE210F">
        <w:t xml:space="preserve">  &lt;button class="date-</w:t>
      </w:r>
      <w:proofErr w:type="spellStart"/>
      <w:r w:rsidRPr="00FE210F">
        <w:t>btn</w:t>
      </w:r>
      <w:proofErr w:type="spellEnd"/>
      <w:r w:rsidRPr="00FE210F">
        <w:t>" data-days="0"&gt;</w:t>
      </w:r>
      <w:r w:rsidRPr="00FE210F">
        <w:rPr>
          <w:lang w:val="ru-RU"/>
        </w:rPr>
        <w:t>Сегодня</w:t>
      </w:r>
      <w:r w:rsidRPr="00FE210F">
        <w:t>&lt;/button&gt;</w:t>
      </w:r>
    </w:p>
    <w:p w14:paraId="28DDF768" w14:textId="77777777" w:rsidR="00FE210F" w:rsidRPr="00FE210F" w:rsidRDefault="00FE210F" w:rsidP="00FE210F">
      <w:pPr>
        <w:spacing w:before="120" w:after="120"/>
      </w:pPr>
      <w:r w:rsidRPr="00FE210F">
        <w:t xml:space="preserve">  &lt;button class="date-</w:t>
      </w:r>
      <w:proofErr w:type="spellStart"/>
      <w:r w:rsidRPr="00FE210F">
        <w:t>btn</w:t>
      </w:r>
      <w:proofErr w:type="spellEnd"/>
      <w:r w:rsidRPr="00FE210F">
        <w:t xml:space="preserve">" data-days="3"&gt;3 </w:t>
      </w:r>
      <w:r w:rsidRPr="00FE210F">
        <w:rPr>
          <w:lang w:val="ru-RU"/>
        </w:rPr>
        <w:t>дня</w:t>
      </w:r>
      <w:r w:rsidRPr="00FE210F">
        <w:t>&lt;/button&gt;</w:t>
      </w:r>
    </w:p>
    <w:p w14:paraId="66691111" w14:textId="77777777" w:rsidR="00FE210F" w:rsidRPr="00FE210F" w:rsidRDefault="00FE210F" w:rsidP="00FE210F">
      <w:pPr>
        <w:spacing w:before="120" w:after="120"/>
      </w:pPr>
      <w:r w:rsidRPr="00FE210F">
        <w:t xml:space="preserve">  &lt;button class="date-</w:t>
      </w:r>
      <w:proofErr w:type="spellStart"/>
      <w:r w:rsidRPr="00FE210F">
        <w:t>btn</w:t>
      </w:r>
      <w:proofErr w:type="spellEnd"/>
      <w:r w:rsidRPr="00FE210F">
        <w:t xml:space="preserve"> active" data-days="7"&gt;</w:t>
      </w:r>
      <w:r w:rsidRPr="00FE210F">
        <w:rPr>
          <w:lang w:val="ru-RU"/>
        </w:rPr>
        <w:t>Неделя</w:t>
      </w:r>
      <w:r w:rsidRPr="00FE210F">
        <w:t>&lt;/button&gt;</w:t>
      </w:r>
    </w:p>
    <w:p w14:paraId="67C0B388" w14:textId="77777777" w:rsidR="00FE210F" w:rsidRPr="00FE210F" w:rsidRDefault="00FE210F" w:rsidP="00FE210F">
      <w:pPr>
        <w:spacing w:before="120" w:after="120"/>
      </w:pPr>
      <w:r w:rsidRPr="00FE210F">
        <w:t>&lt;/div&gt;</w:t>
      </w:r>
    </w:p>
    <w:p w14:paraId="66B459FF" w14:textId="77777777" w:rsidR="00FE210F" w:rsidRPr="00FE210F" w:rsidRDefault="00FE210F" w:rsidP="00FE210F">
      <w:pPr>
        <w:spacing w:before="120" w:after="120"/>
      </w:pPr>
      <w:r w:rsidRPr="00FE210F">
        <w:t>&lt;table&gt;&lt;</w:t>
      </w:r>
      <w:proofErr w:type="spellStart"/>
      <w:r w:rsidRPr="00FE210F">
        <w:t>thead</w:t>
      </w:r>
      <w:proofErr w:type="spellEnd"/>
      <w:r w:rsidRPr="00FE210F">
        <w:t>&gt;&lt;tr&gt;&lt;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Вакансия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Работодатель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Адрес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Зарплата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Уровень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Навыки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</w:t>
      </w:r>
      <w:proofErr w:type="spellStart"/>
      <w:r w:rsidRPr="00FE210F">
        <w:t>th</w:t>
      </w:r>
      <w:proofErr w:type="spellEnd"/>
      <w:r w:rsidRPr="00FE210F">
        <w:t>&gt;</w:t>
      </w:r>
      <w:r w:rsidRPr="00FE210F">
        <w:rPr>
          <w:lang w:val="ru-RU"/>
        </w:rPr>
        <w:t>Дата</w:t>
      </w:r>
      <w:r w:rsidRPr="00FE210F">
        <w:t>&lt;/</w:t>
      </w:r>
      <w:proofErr w:type="spellStart"/>
      <w:r w:rsidRPr="00FE210F">
        <w:t>th</w:t>
      </w:r>
      <w:proofErr w:type="spellEnd"/>
      <w:r w:rsidRPr="00FE210F">
        <w:t>&gt;&lt;/tr&gt;&lt;/</w:t>
      </w:r>
      <w:proofErr w:type="spellStart"/>
      <w:r w:rsidRPr="00FE210F">
        <w:t>thead</w:t>
      </w:r>
      <w:proofErr w:type="spellEnd"/>
      <w:r w:rsidRPr="00FE210F">
        <w:t>&gt;</w:t>
      </w:r>
    </w:p>
    <w:p w14:paraId="2FED7390" w14:textId="77777777" w:rsidR="00FE210F" w:rsidRPr="00FE210F" w:rsidRDefault="00FE210F" w:rsidP="00FE210F">
      <w:pPr>
        <w:spacing w:before="120" w:after="120"/>
      </w:pPr>
      <w:r w:rsidRPr="00FE210F">
        <w:t>&lt;</w:t>
      </w:r>
      <w:proofErr w:type="spellStart"/>
      <w:r w:rsidRPr="00FE210F">
        <w:t>tbody</w:t>
      </w:r>
      <w:proofErr w:type="spellEnd"/>
      <w:r w:rsidRPr="00FE210F">
        <w:t>&gt;{</w:t>
      </w:r>
      <w:proofErr w:type="spellStart"/>
      <w:r w:rsidRPr="00FE210F">
        <w:t>table_rows</w:t>
      </w:r>
      <w:proofErr w:type="spellEnd"/>
      <w:r w:rsidRPr="00FE210F">
        <w:t>}&lt;/</w:t>
      </w:r>
      <w:proofErr w:type="spellStart"/>
      <w:r w:rsidRPr="00FE210F">
        <w:t>tbody</w:t>
      </w:r>
      <w:proofErr w:type="spellEnd"/>
      <w:r w:rsidRPr="00FE210F">
        <w:t>&gt;&lt;/table&gt;&lt;/section&gt;</w:t>
      </w:r>
    </w:p>
    <w:p w14:paraId="437732AE" w14:textId="77777777" w:rsidR="00FE210F" w:rsidRPr="00FE210F" w:rsidRDefault="00FE210F" w:rsidP="00FE210F">
      <w:pPr>
        <w:spacing w:before="120" w:after="120"/>
      </w:pPr>
      <w:r w:rsidRPr="00FE210F">
        <w:t>&lt;script&gt;</w:t>
      </w:r>
    </w:p>
    <w:p w14:paraId="4EE00F1B" w14:textId="77777777" w:rsidR="00FE210F" w:rsidRPr="00FE210F" w:rsidRDefault="00FE210F" w:rsidP="00FE210F">
      <w:pPr>
        <w:spacing w:before="120" w:after="120"/>
      </w:pPr>
      <w:r w:rsidRPr="00FE210F">
        <w:t>new Chart(</w:t>
      </w:r>
      <w:proofErr w:type="spellStart"/>
      <w:r w:rsidRPr="00FE210F">
        <w:t>document.getElementById</w:t>
      </w:r>
      <w:proofErr w:type="spellEnd"/>
      <w:r w:rsidRPr="00FE210F">
        <w:t>("</w:t>
      </w:r>
      <w:proofErr w:type="spellStart"/>
      <w:r w:rsidRPr="00FE210F">
        <w:t>skillsChart</w:t>
      </w:r>
      <w:proofErr w:type="spellEnd"/>
      <w:r w:rsidRPr="00FE210F">
        <w:t>"),{{</w:t>
      </w:r>
    </w:p>
    <w:p w14:paraId="04B06D1B" w14:textId="77777777" w:rsidR="00FE210F" w:rsidRPr="00FE210F" w:rsidRDefault="00FE210F" w:rsidP="00FE210F">
      <w:pPr>
        <w:spacing w:before="120" w:after="120"/>
      </w:pPr>
      <w:r w:rsidRPr="00FE210F">
        <w:t xml:space="preserve">  </w:t>
      </w:r>
      <w:proofErr w:type="spellStart"/>
      <w:r w:rsidRPr="00FE210F">
        <w:t>type:"bar</w:t>
      </w:r>
      <w:proofErr w:type="spellEnd"/>
      <w:r w:rsidRPr="00FE210F">
        <w:t>",</w:t>
      </w:r>
    </w:p>
    <w:p w14:paraId="7F5666AB" w14:textId="77777777" w:rsidR="00FE210F" w:rsidRPr="00FE210F" w:rsidRDefault="00FE210F" w:rsidP="00FE210F">
      <w:pPr>
        <w:spacing w:before="120" w:after="120"/>
      </w:pPr>
      <w:r w:rsidRPr="00FE210F">
        <w:t xml:space="preserve">  data:{{labels:{</w:t>
      </w:r>
      <w:proofErr w:type="spellStart"/>
      <w:r w:rsidRPr="00FE210F">
        <w:t>json.dumps</w:t>
      </w:r>
      <w:proofErr w:type="spellEnd"/>
      <w:r w:rsidRPr="00FE210F">
        <w:t xml:space="preserve">([s for s,_ in </w:t>
      </w:r>
      <w:proofErr w:type="spellStart"/>
      <w:r w:rsidRPr="00FE210F">
        <w:t>result.get</w:t>
      </w:r>
      <w:proofErr w:type="spellEnd"/>
      <w:r w:rsidRPr="00FE210F">
        <w:t>("</w:t>
      </w:r>
      <w:proofErr w:type="spellStart"/>
      <w:r w:rsidRPr="00FE210F">
        <w:t>top_skills</w:t>
      </w:r>
      <w:proofErr w:type="spellEnd"/>
      <w:r w:rsidRPr="00FE210F">
        <w:t>",[])[:10]])},</w:t>
      </w:r>
    </w:p>
    <w:p w14:paraId="30ADA15D" w14:textId="77777777" w:rsidR="00FE210F" w:rsidRPr="00FE210F" w:rsidRDefault="00FE210F" w:rsidP="00FE210F">
      <w:pPr>
        <w:spacing w:before="120" w:after="120"/>
      </w:pPr>
      <w:r w:rsidRPr="00FE210F">
        <w:t xml:space="preserve">         datasets:[{{label:"</w:t>
      </w:r>
      <w:r w:rsidRPr="00FE210F">
        <w:rPr>
          <w:lang w:val="ru-RU"/>
        </w:rPr>
        <w:t>Вакансий</w:t>
      </w:r>
      <w:r w:rsidRPr="00FE210F">
        <w:t>",data:{</w:t>
      </w:r>
      <w:proofErr w:type="spellStart"/>
      <w:r w:rsidRPr="00FE210F">
        <w:t>json.dumps</w:t>
      </w:r>
      <w:proofErr w:type="spellEnd"/>
      <w:r w:rsidRPr="00FE210F">
        <w:t>([c for _,c in result.get("top_skills",[])[:10]])},backgroundColor:"#3b82f6"}}]}},</w:t>
      </w:r>
    </w:p>
    <w:p w14:paraId="10142E5A" w14:textId="77777777" w:rsidR="00FE210F" w:rsidRPr="00FE210F" w:rsidRDefault="00FE210F" w:rsidP="00FE210F">
      <w:pPr>
        <w:spacing w:before="120" w:after="120"/>
      </w:pPr>
      <w:r w:rsidRPr="00FE210F">
        <w:t xml:space="preserve">  options:{{responsive:true,maintainAspectRatio:false,plugins:{{legend:{{display:false}}}}}}</w:t>
      </w:r>
    </w:p>
    <w:p w14:paraId="7142E3B2" w14:textId="77777777" w:rsidR="00FE210F" w:rsidRPr="00FE210F" w:rsidRDefault="00FE210F" w:rsidP="00FE210F">
      <w:pPr>
        <w:spacing w:before="120" w:after="120"/>
      </w:pPr>
      <w:r w:rsidRPr="00FE210F">
        <w:t>}});</w:t>
      </w:r>
    </w:p>
    <w:p w14:paraId="2E261BED" w14:textId="77777777" w:rsidR="00FE210F" w:rsidRPr="00FE210F" w:rsidRDefault="00FE210F" w:rsidP="00FE210F">
      <w:pPr>
        <w:spacing w:before="120" w:after="120"/>
      </w:pPr>
      <w:r w:rsidRPr="00FE210F">
        <w:t>const sbaCities={sba_cities},sbaDatasets={sba_datasets},colors=["#3b82f6","#ef4444","#10b981","#f59e0b","#8b5cf6","#ec4899","#14b8a6"];</w:t>
      </w:r>
    </w:p>
    <w:p w14:paraId="070A1B1C" w14:textId="77777777" w:rsidR="00FE210F" w:rsidRPr="00FE210F" w:rsidRDefault="00FE210F" w:rsidP="00FE210F">
      <w:pPr>
        <w:spacing w:before="120" w:after="120"/>
      </w:pPr>
      <w:r w:rsidRPr="00FE210F">
        <w:t>sbaDatasets.forEach((d,i)=&gt;d.backgroundColor=colors[i%colors.length]);</w:t>
      </w:r>
    </w:p>
    <w:p w14:paraId="29BEA3A4" w14:textId="77777777" w:rsidR="00FE210F" w:rsidRPr="00FE210F" w:rsidRDefault="00FE210F" w:rsidP="00FE210F">
      <w:pPr>
        <w:spacing w:before="120" w:after="120"/>
      </w:pPr>
      <w:r w:rsidRPr="00FE210F">
        <w:lastRenderedPageBreak/>
        <w:t>if(</w:t>
      </w:r>
      <w:proofErr w:type="spellStart"/>
      <w:r w:rsidRPr="00FE210F">
        <w:t>sbaCities.length</w:t>
      </w:r>
      <w:proofErr w:type="spellEnd"/>
      <w:r w:rsidRPr="00FE210F">
        <w:t>) new Chart(</w:t>
      </w:r>
      <w:proofErr w:type="spellStart"/>
      <w:r w:rsidRPr="00FE210F">
        <w:t>document.getElementById</w:t>
      </w:r>
      <w:proofErr w:type="spellEnd"/>
      <w:r w:rsidRPr="00FE210F">
        <w:t>("</w:t>
      </w:r>
      <w:proofErr w:type="spellStart"/>
      <w:r w:rsidRPr="00FE210F">
        <w:t>regionChart</w:t>
      </w:r>
      <w:proofErr w:type="spellEnd"/>
      <w:r w:rsidRPr="00FE210F">
        <w:t>"),{{</w:t>
      </w:r>
    </w:p>
    <w:p w14:paraId="11989356" w14:textId="77777777" w:rsidR="00FE210F" w:rsidRPr="00FE210F" w:rsidRDefault="00FE210F" w:rsidP="00FE210F">
      <w:pPr>
        <w:spacing w:before="120" w:after="120"/>
      </w:pPr>
      <w:r w:rsidRPr="00FE210F">
        <w:t xml:space="preserve">  </w:t>
      </w:r>
      <w:proofErr w:type="spellStart"/>
      <w:r w:rsidRPr="00FE210F">
        <w:t>type:"bar",data</w:t>
      </w:r>
      <w:proofErr w:type="spellEnd"/>
      <w:r w:rsidRPr="00FE210F">
        <w:t>:{{</w:t>
      </w:r>
      <w:proofErr w:type="spellStart"/>
      <w:r w:rsidRPr="00FE210F">
        <w:t>labels:sbaCities,datasets:sbaDatasets</w:t>
      </w:r>
      <w:proofErr w:type="spellEnd"/>
      <w:r w:rsidRPr="00FE210F">
        <w:t>}},</w:t>
      </w:r>
    </w:p>
    <w:p w14:paraId="25590C08" w14:textId="77777777" w:rsidR="00FE210F" w:rsidRPr="00FE210F" w:rsidRDefault="00FE210F" w:rsidP="00FE210F">
      <w:pPr>
        <w:spacing w:before="120" w:after="120"/>
      </w:pPr>
      <w:r w:rsidRPr="00FE210F">
        <w:t xml:space="preserve">  options:{{responsive:true,maintainAspectRatio:false,plugins:{{legend:{{position:"bottom",labels:{{boxWidth:12}}}}}},</w:t>
      </w:r>
    </w:p>
    <w:p w14:paraId="642F54D0" w14:textId="77777777" w:rsidR="00FE210F" w:rsidRPr="00FE210F" w:rsidRDefault="00FE210F" w:rsidP="00FE210F">
      <w:pPr>
        <w:spacing w:before="120" w:after="120"/>
      </w:pPr>
      <w:r w:rsidRPr="00FE210F">
        <w:t xml:space="preserve">    scales:{{y:{{</w:t>
      </w:r>
      <w:proofErr w:type="spellStart"/>
      <w:r w:rsidRPr="00FE210F">
        <w:t>beginAtZero:true,title</w:t>
      </w:r>
      <w:proofErr w:type="spellEnd"/>
      <w:r w:rsidRPr="00FE210F">
        <w:t>:{{</w:t>
      </w:r>
      <w:proofErr w:type="spellStart"/>
      <w:r w:rsidRPr="00FE210F">
        <w:t>display:true,text</w:t>
      </w:r>
      <w:proofErr w:type="spellEnd"/>
      <w:r w:rsidRPr="00FE210F">
        <w:t>:"</w:t>
      </w:r>
      <w:r w:rsidRPr="00FE210F">
        <w:rPr>
          <w:lang w:val="ru-RU"/>
        </w:rPr>
        <w:t>Вакансий</w:t>
      </w:r>
      <w:r w:rsidRPr="00FE210F">
        <w:t>"}}}}}}}}</w:t>
      </w:r>
    </w:p>
    <w:p w14:paraId="06D59B77" w14:textId="77777777" w:rsidR="00FE210F" w:rsidRPr="00FE210F" w:rsidRDefault="00FE210F" w:rsidP="00FE210F">
      <w:pPr>
        <w:spacing w:before="120" w:after="120"/>
      </w:pPr>
      <w:r w:rsidRPr="00FE210F">
        <w:t>}});</w:t>
      </w:r>
    </w:p>
    <w:p w14:paraId="4BB9C6EC" w14:textId="77777777" w:rsidR="00FE210F" w:rsidRPr="00FE210F" w:rsidRDefault="00FE210F" w:rsidP="00FE210F">
      <w:pPr>
        <w:spacing w:before="120" w:after="120"/>
      </w:pPr>
      <w:r w:rsidRPr="00FE210F">
        <w:t xml:space="preserve">// </w:t>
      </w:r>
      <w:r w:rsidRPr="00FE210F">
        <w:rPr>
          <w:lang w:val="ru-RU"/>
        </w:rPr>
        <w:t>Фильтр</w:t>
      </w:r>
      <w:r w:rsidRPr="00FE210F">
        <w:t xml:space="preserve"> </w:t>
      </w:r>
      <w:r w:rsidRPr="00FE210F">
        <w:rPr>
          <w:lang w:val="ru-RU"/>
        </w:rPr>
        <w:t>по</w:t>
      </w:r>
      <w:r w:rsidRPr="00FE210F">
        <w:t xml:space="preserve"> </w:t>
      </w:r>
      <w:r w:rsidRPr="00FE210F">
        <w:rPr>
          <w:lang w:val="ru-RU"/>
        </w:rPr>
        <w:t>дате</w:t>
      </w:r>
    </w:p>
    <w:p w14:paraId="31112965" w14:textId="77777777" w:rsidR="00FE210F" w:rsidRPr="00FE210F" w:rsidRDefault="00FE210F" w:rsidP="00FE210F">
      <w:pPr>
        <w:spacing w:before="120" w:after="120"/>
      </w:pPr>
      <w:r w:rsidRPr="00FE210F">
        <w:t>(</w:t>
      </w:r>
      <w:proofErr w:type="gramStart"/>
      <w:r w:rsidRPr="00FE210F">
        <w:t>function</w:t>
      </w:r>
      <w:proofErr w:type="gramEnd"/>
      <w:r w:rsidRPr="00FE210F">
        <w:t>(){{var t=document.querySelector("tbody"),r=Array.from(t.querySelectorAll("tr"));function f(){{</w:t>
      </w:r>
    </w:p>
    <w:p w14:paraId="7A6DE37A" w14:textId="77777777" w:rsidR="00FE210F" w:rsidRPr="00FE210F" w:rsidRDefault="00FE210F" w:rsidP="00FE210F">
      <w:pPr>
        <w:spacing w:before="120" w:after="120"/>
      </w:pPr>
      <w:r w:rsidRPr="00FE210F">
        <w:t xml:space="preserve">  var l=</w:t>
      </w:r>
      <w:proofErr w:type="spellStart"/>
      <w:r w:rsidRPr="00FE210F">
        <w:t>document.getElementById</w:t>
      </w:r>
      <w:proofErr w:type="spellEnd"/>
      <w:r w:rsidRPr="00FE210F">
        <w:t>("filter-level").value;</w:t>
      </w:r>
    </w:p>
    <w:p w14:paraId="64BCACB7" w14:textId="77777777" w:rsidR="00FE210F" w:rsidRPr="00FE210F" w:rsidRDefault="00FE210F" w:rsidP="00FE210F">
      <w:pPr>
        <w:spacing w:before="120" w:after="120"/>
      </w:pPr>
      <w:r w:rsidRPr="00FE210F">
        <w:t xml:space="preserve">  var d=</w:t>
      </w:r>
      <w:proofErr w:type="spellStart"/>
      <w:r w:rsidRPr="00FE210F">
        <w:t>document.querySelector</w:t>
      </w:r>
      <w:proofErr w:type="spellEnd"/>
      <w:r w:rsidRPr="00FE210F">
        <w:t>(".date-</w:t>
      </w:r>
      <w:proofErr w:type="spellStart"/>
      <w:r w:rsidRPr="00FE210F">
        <w:t>btn.active</w:t>
      </w:r>
      <w:proofErr w:type="spellEnd"/>
      <w:r w:rsidRPr="00FE210F">
        <w:t>");var days=</w:t>
      </w:r>
      <w:proofErr w:type="spellStart"/>
      <w:r w:rsidRPr="00FE210F">
        <w:t>d?parseInt</w:t>
      </w:r>
      <w:proofErr w:type="spellEnd"/>
      <w:r w:rsidRPr="00FE210F">
        <w:t>(</w:t>
      </w:r>
      <w:proofErr w:type="spellStart"/>
      <w:r w:rsidRPr="00FE210F">
        <w:t>d.dataset.days</w:t>
      </w:r>
      <w:proofErr w:type="spellEnd"/>
      <w:r w:rsidRPr="00FE210F">
        <w:t>):-1;</w:t>
      </w:r>
    </w:p>
    <w:p w14:paraId="353AC9D0" w14:textId="77777777" w:rsidR="00FE210F" w:rsidRPr="00FE210F" w:rsidRDefault="00FE210F" w:rsidP="00FE210F">
      <w:pPr>
        <w:spacing w:before="120" w:after="120"/>
      </w:pPr>
      <w:r w:rsidRPr="00FE210F">
        <w:t xml:space="preserve">  var cut="";if(days&gt;=0){{var c=new Date();c.setDate(c.getDate()-days);cut=c.toISOString().slice(0,10)}}</w:t>
      </w:r>
    </w:p>
    <w:p w14:paraId="2B5D0888" w14:textId="77777777" w:rsidR="00FE210F" w:rsidRPr="00FE210F" w:rsidRDefault="00FE210F" w:rsidP="00FE210F">
      <w:pPr>
        <w:spacing w:before="120" w:after="120"/>
      </w:pPr>
      <w:r w:rsidRPr="00FE210F">
        <w:t xml:space="preserve">  </w:t>
      </w:r>
      <w:proofErr w:type="spellStart"/>
      <w:r w:rsidRPr="00FE210F">
        <w:t>r.forEach</w:t>
      </w:r>
      <w:proofErr w:type="spellEnd"/>
      <w:r w:rsidRPr="00FE210F">
        <w:t>(function(</w:t>
      </w:r>
      <w:proofErr w:type="spellStart"/>
      <w:r w:rsidRPr="00FE210F">
        <w:t>rw</w:t>
      </w:r>
      <w:proofErr w:type="spellEnd"/>
      <w:r w:rsidRPr="00FE210F">
        <w:t>){{var ok=</w:t>
      </w:r>
      <w:proofErr w:type="spellStart"/>
      <w:r w:rsidRPr="00FE210F">
        <w:t>true;if</w:t>
      </w:r>
      <w:proofErr w:type="spellEnd"/>
      <w:r w:rsidRPr="00FE210F">
        <w:t>(l&amp;&amp;!</w:t>
      </w:r>
      <w:proofErr w:type="spellStart"/>
      <w:r w:rsidRPr="00FE210F">
        <w:t>rw.children</w:t>
      </w:r>
      <w:proofErr w:type="spellEnd"/>
      <w:r w:rsidRPr="00FE210F">
        <w:t>[4].</w:t>
      </w:r>
      <w:proofErr w:type="spellStart"/>
      <w:r w:rsidRPr="00FE210F">
        <w:t>textContent.includes</w:t>
      </w:r>
      <w:proofErr w:type="spellEnd"/>
      <w:r w:rsidRPr="00FE210F">
        <w:t>(l))ok=false;</w:t>
      </w:r>
    </w:p>
    <w:p w14:paraId="2B1D0653" w14:textId="77777777" w:rsidR="00FE210F" w:rsidRPr="00FE210F" w:rsidRDefault="00FE210F" w:rsidP="00FE210F">
      <w:pPr>
        <w:spacing w:before="120" w:after="120"/>
      </w:pPr>
      <w:r w:rsidRPr="00FE210F">
        <w:t xml:space="preserve">    if(cut&amp;&amp;rw.dataset.date&lt;cut)ok=false;rw.style.display=ok?"":"none"}})</w:t>
      </w:r>
    </w:p>
    <w:p w14:paraId="13886B7B" w14:textId="77777777" w:rsidR="00FE210F" w:rsidRPr="00FE210F" w:rsidRDefault="00FE210F" w:rsidP="00FE210F">
      <w:pPr>
        <w:spacing w:before="120" w:after="120"/>
      </w:pPr>
      <w:r w:rsidRPr="00FE210F">
        <w:t>}}</w:t>
      </w:r>
      <w:proofErr w:type="spellStart"/>
      <w:r w:rsidRPr="00FE210F">
        <w:t>document.getElementById</w:t>
      </w:r>
      <w:proofErr w:type="spellEnd"/>
      <w:r w:rsidRPr="00FE210F">
        <w:t>("filter-level").</w:t>
      </w:r>
      <w:proofErr w:type="spellStart"/>
      <w:r w:rsidRPr="00FE210F">
        <w:t>onchange</w:t>
      </w:r>
      <w:proofErr w:type="spellEnd"/>
      <w:r w:rsidRPr="00FE210F">
        <w:t>=f;</w:t>
      </w:r>
    </w:p>
    <w:p w14:paraId="7390128A" w14:textId="77777777" w:rsidR="00FE210F" w:rsidRPr="00FE210F" w:rsidRDefault="00FE210F" w:rsidP="00FE210F">
      <w:pPr>
        <w:spacing w:before="120" w:after="120"/>
      </w:pPr>
      <w:r w:rsidRPr="00FE210F">
        <w:t>document.querySelectorAll(".date-btn").forEach(function(b){b.onclick=function(){{</w:t>
      </w:r>
    </w:p>
    <w:p w14:paraId="7924358F" w14:textId="77777777" w:rsidR="00FE210F" w:rsidRPr="00FE210F" w:rsidRDefault="00FE210F" w:rsidP="00FE210F">
      <w:pPr>
        <w:spacing w:before="120" w:after="120"/>
      </w:pPr>
      <w:r w:rsidRPr="00FE210F">
        <w:t xml:space="preserve">  document.querySelectorAll(".date-btn").forEach(function(x){{x.classList.remove("active")}});</w:t>
      </w:r>
    </w:p>
    <w:p w14:paraId="7D27B1D8" w14:textId="77777777" w:rsidR="00FE210F" w:rsidRPr="00FE210F" w:rsidRDefault="00FE210F" w:rsidP="00FE210F">
      <w:pPr>
        <w:spacing w:before="120" w:after="120"/>
      </w:pPr>
      <w:r w:rsidRPr="00FE210F">
        <w:t xml:space="preserve">  </w:t>
      </w:r>
      <w:proofErr w:type="spellStart"/>
      <w:r w:rsidRPr="00FE210F">
        <w:t>b.classList.add</w:t>
      </w:r>
      <w:proofErr w:type="spellEnd"/>
      <w:r w:rsidRPr="00FE210F">
        <w:t>("active");f()}}});</w:t>
      </w:r>
    </w:p>
    <w:p w14:paraId="76DEB842" w14:textId="77777777" w:rsidR="00FE210F" w:rsidRPr="00FE210F" w:rsidRDefault="00FE210F" w:rsidP="00FE210F">
      <w:pPr>
        <w:spacing w:before="120" w:after="120"/>
      </w:pPr>
      <w:r w:rsidRPr="00FE210F">
        <w:lastRenderedPageBreak/>
        <w:t>f()}})();</w:t>
      </w:r>
    </w:p>
    <w:p w14:paraId="594FA181" w14:textId="77777777" w:rsidR="00FE210F" w:rsidRPr="00FE210F" w:rsidRDefault="00FE210F" w:rsidP="00FE210F">
      <w:pPr>
        <w:spacing w:before="120" w:after="120"/>
      </w:pPr>
      <w:r w:rsidRPr="00FE210F">
        <w:t>&lt;/script&gt;&lt;/body&gt;&lt;/html&gt;'''</w:t>
      </w:r>
    </w:p>
    <w:p w14:paraId="5EF3B07F" w14:textId="77777777" w:rsidR="00FE210F" w:rsidRPr="00FE210F" w:rsidRDefault="00FE210F" w:rsidP="00FE210F">
      <w:pPr>
        <w:spacing w:before="120" w:after="120"/>
      </w:pPr>
    </w:p>
    <w:p w14:paraId="45C6E1C9" w14:textId="77777777" w:rsidR="00FE210F" w:rsidRPr="00FE210F" w:rsidRDefault="00FE210F" w:rsidP="00FE210F">
      <w:pPr>
        <w:spacing w:before="120" w:after="120"/>
      </w:pPr>
      <w:r w:rsidRPr="00FE210F">
        <w:t xml:space="preserve">@app.post("/scrape", </w:t>
      </w:r>
      <w:proofErr w:type="spellStart"/>
      <w:r w:rsidRPr="00FE210F">
        <w:t>response_class</w:t>
      </w:r>
      <w:proofErr w:type="spellEnd"/>
      <w:r w:rsidRPr="00FE210F">
        <w:t>=</w:t>
      </w:r>
      <w:proofErr w:type="spellStart"/>
      <w:r w:rsidRPr="00FE210F">
        <w:t>HTMLResponse</w:t>
      </w:r>
      <w:proofErr w:type="spellEnd"/>
      <w:r w:rsidRPr="00FE210F">
        <w:t>)</w:t>
      </w:r>
    </w:p>
    <w:p w14:paraId="79D0BA34" w14:textId="77777777" w:rsidR="00FE210F" w:rsidRPr="00FE210F" w:rsidRDefault="00FE210F" w:rsidP="00FE210F">
      <w:pPr>
        <w:spacing w:before="120" w:after="120"/>
      </w:pPr>
      <w:r w:rsidRPr="00FE210F">
        <w:t>async def scrape(query: str=Form(...), areas: list[str]=Form(...), period: int=Form(3), pages: int=Form(0)):</w:t>
      </w:r>
    </w:p>
    <w:p w14:paraId="57844317" w14:textId="77777777" w:rsidR="00FE210F" w:rsidRPr="00FE210F" w:rsidRDefault="00FE210F" w:rsidP="00FE210F">
      <w:pPr>
        <w:spacing w:before="120" w:after="120"/>
      </w:pPr>
      <w:r w:rsidRPr="00FE210F">
        <w:t xml:space="preserve">    period = max(1, min(period, 7)); pages = max(0, pages)</w:t>
      </w:r>
    </w:p>
    <w:p w14:paraId="080EC045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DATA_DIR.mkdir</w:t>
      </w:r>
      <w:proofErr w:type="spellEnd"/>
      <w:r w:rsidRPr="00FE210F">
        <w:t xml:space="preserve">(parents=True, </w:t>
      </w:r>
      <w:proofErr w:type="spellStart"/>
      <w:r w:rsidRPr="00FE210F">
        <w:t>exist_ok</w:t>
      </w:r>
      <w:proofErr w:type="spellEnd"/>
      <w:r w:rsidRPr="00FE210F">
        <w:t>=True)</w:t>
      </w:r>
    </w:p>
    <w:p w14:paraId="38F2D4A9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areas_str</w:t>
      </w:r>
      <w:proofErr w:type="spellEnd"/>
      <w:r w:rsidRPr="00FE210F">
        <w:t xml:space="preserve"> = ",".join(areas)</w:t>
      </w:r>
    </w:p>
    <w:p w14:paraId="56D516B5" w14:textId="77777777" w:rsidR="00FE210F" w:rsidRPr="00FE210F" w:rsidRDefault="00FE210F" w:rsidP="00FE210F">
      <w:pPr>
        <w:spacing w:before="120" w:after="120"/>
      </w:pPr>
      <w:r w:rsidRPr="00FE210F">
        <w:t xml:space="preserve">    if SCRAPER_BIN:</w:t>
      </w:r>
    </w:p>
    <w:p w14:paraId="47D50A40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cmd</w:t>
      </w:r>
      <w:proofErr w:type="spellEnd"/>
      <w:r w:rsidRPr="00FE210F">
        <w:t xml:space="preserve"> = [SCRAPER_BIN, "-q", query, "-areas", </w:t>
      </w:r>
      <w:proofErr w:type="spellStart"/>
      <w:r w:rsidRPr="00FE210F">
        <w:t>areas_str</w:t>
      </w:r>
      <w:proofErr w:type="spellEnd"/>
      <w:r w:rsidRPr="00FE210F">
        <w:t>, "-period", str(period), "-pages", str(pages), "-o", str(DATA_FILE)]</w:t>
      </w:r>
    </w:p>
    <w:p w14:paraId="52F713B0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cwd</w:t>
      </w:r>
      <w:proofErr w:type="spellEnd"/>
      <w:r w:rsidRPr="00FE210F">
        <w:t xml:space="preserve"> = None</w:t>
      </w:r>
    </w:p>
    <w:p w14:paraId="6BBB29FE" w14:textId="77777777" w:rsidR="00FE210F" w:rsidRPr="00FE210F" w:rsidRDefault="00FE210F" w:rsidP="00FE210F">
      <w:pPr>
        <w:spacing w:before="120" w:after="120"/>
      </w:pPr>
      <w:r w:rsidRPr="00FE210F">
        <w:t xml:space="preserve">    else:</w:t>
      </w:r>
    </w:p>
    <w:p w14:paraId="0646D410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cmd</w:t>
      </w:r>
      <w:proofErr w:type="spellEnd"/>
      <w:r w:rsidRPr="00FE210F">
        <w:t xml:space="preserve"> = ["go", "run", "./</w:t>
      </w:r>
      <w:proofErr w:type="spellStart"/>
      <w:r w:rsidRPr="00FE210F">
        <w:t>cmd</w:t>
      </w:r>
      <w:proofErr w:type="spellEnd"/>
      <w:r w:rsidRPr="00FE210F">
        <w:t xml:space="preserve">/scraper/", "-q", query, "-areas", </w:t>
      </w:r>
      <w:proofErr w:type="spellStart"/>
      <w:r w:rsidRPr="00FE210F">
        <w:t>areas_str</w:t>
      </w:r>
      <w:proofErr w:type="spellEnd"/>
      <w:r w:rsidRPr="00FE210F">
        <w:t>, "-period", str(period), "-pages", str(pages), "-o", str(DATA_FILE)]</w:t>
      </w:r>
    </w:p>
    <w:p w14:paraId="664214BF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cwd</w:t>
      </w:r>
      <w:proofErr w:type="spellEnd"/>
      <w:r w:rsidRPr="00FE210F">
        <w:t xml:space="preserve"> = str(SCRAPER_DIR)</w:t>
      </w:r>
    </w:p>
    <w:p w14:paraId="1022C04D" w14:textId="77777777" w:rsidR="00FE210F" w:rsidRPr="00FE210F" w:rsidRDefault="00FE210F" w:rsidP="00FE210F">
      <w:pPr>
        <w:spacing w:before="120" w:after="120"/>
      </w:pPr>
      <w:r w:rsidRPr="00FE210F">
        <w:t xml:space="preserve">    try:</w:t>
      </w:r>
    </w:p>
    <w:p w14:paraId="20380671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subprocess.run</w:t>
      </w:r>
      <w:proofErr w:type="spellEnd"/>
      <w:r w:rsidRPr="00FE210F">
        <w:t>(</w:t>
      </w:r>
      <w:proofErr w:type="spellStart"/>
      <w:r w:rsidRPr="00FE210F">
        <w:t>cmd</w:t>
      </w:r>
      <w:proofErr w:type="spellEnd"/>
      <w:r w:rsidRPr="00FE210F">
        <w:t xml:space="preserve">, </w:t>
      </w:r>
      <w:proofErr w:type="spellStart"/>
      <w:r w:rsidRPr="00FE210F">
        <w:t>cwd</w:t>
      </w:r>
      <w:proofErr w:type="spellEnd"/>
      <w:r w:rsidRPr="00FE210F">
        <w:t>=</w:t>
      </w:r>
      <w:proofErr w:type="spellStart"/>
      <w:r w:rsidRPr="00FE210F">
        <w:t>cwd</w:t>
      </w:r>
      <w:proofErr w:type="spellEnd"/>
      <w:r w:rsidRPr="00FE210F">
        <w:t xml:space="preserve">, </w:t>
      </w:r>
      <w:proofErr w:type="spellStart"/>
      <w:r w:rsidRPr="00FE210F">
        <w:t>capture_output</w:t>
      </w:r>
      <w:proofErr w:type="spellEnd"/>
      <w:r w:rsidRPr="00FE210F">
        <w:t>=True, text=True, timeout=120)</w:t>
      </w:r>
    </w:p>
    <w:p w14:paraId="205BE6EF" w14:textId="77777777" w:rsidR="00FE210F" w:rsidRPr="00FE210F" w:rsidRDefault="00FE210F" w:rsidP="00FE210F">
      <w:pPr>
        <w:spacing w:before="120" w:after="120"/>
      </w:pPr>
      <w:r w:rsidRPr="00FE210F">
        <w:t xml:space="preserve">    except </w:t>
      </w:r>
      <w:proofErr w:type="spellStart"/>
      <w:r w:rsidRPr="00FE210F">
        <w:t>subprocess.TimeoutExpired</w:t>
      </w:r>
      <w:proofErr w:type="spellEnd"/>
      <w:r w:rsidRPr="00FE210F">
        <w:t>:</w:t>
      </w:r>
    </w:p>
    <w:p w14:paraId="00B7160D" w14:textId="77777777" w:rsidR="00FE210F" w:rsidRPr="00FE210F" w:rsidRDefault="00FE210F" w:rsidP="00FE210F">
      <w:pPr>
        <w:spacing w:before="120" w:after="120"/>
      </w:pPr>
      <w:r w:rsidRPr="00FE210F">
        <w:t xml:space="preserve">        raise </w:t>
      </w:r>
      <w:proofErr w:type="spellStart"/>
      <w:r w:rsidRPr="00FE210F">
        <w:t>HTTPException</w:t>
      </w:r>
      <w:proofErr w:type="spellEnd"/>
      <w:r w:rsidRPr="00FE210F">
        <w:t>(504, "</w:t>
      </w:r>
      <w:proofErr w:type="spellStart"/>
      <w:r w:rsidRPr="00FE210F">
        <w:rPr>
          <w:lang w:val="ru-RU"/>
        </w:rPr>
        <w:t>Парсинг</w:t>
      </w:r>
      <w:proofErr w:type="spellEnd"/>
      <w:r w:rsidRPr="00FE210F">
        <w:t xml:space="preserve"> </w:t>
      </w:r>
      <w:r w:rsidRPr="00FE210F">
        <w:rPr>
          <w:lang w:val="ru-RU"/>
        </w:rPr>
        <w:t>превысил</w:t>
      </w:r>
      <w:r w:rsidRPr="00FE210F">
        <w:t xml:space="preserve"> </w:t>
      </w:r>
      <w:r w:rsidRPr="00FE210F">
        <w:rPr>
          <w:lang w:val="ru-RU"/>
        </w:rPr>
        <w:t>лимит</w:t>
      </w:r>
      <w:r w:rsidRPr="00FE210F">
        <w:t xml:space="preserve"> 120 </w:t>
      </w:r>
      <w:r w:rsidRPr="00FE210F">
        <w:rPr>
          <w:lang w:val="ru-RU"/>
        </w:rPr>
        <w:t>секунд</w:t>
      </w:r>
      <w:r w:rsidRPr="00FE210F">
        <w:t>")</w:t>
      </w:r>
    </w:p>
    <w:p w14:paraId="0AD59F2F" w14:textId="77777777" w:rsidR="00FE210F" w:rsidRPr="00FE210F" w:rsidRDefault="00FE210F" w:rsidP="00FE210F">
      <w:pPr>
        <w:spacing w:before="120" w:after="120"/>
      </w:pPr>
      <w:r w:rsidRPr="00FE210F">
        <w:t xml:space="preserve">    except Exception as e:</w:t>
      </w:r>
    </w:p>
    <w:p w14:paraId="404872DE" w14:textId="77777777" w:rsidR="00FE210F" w:rsidRPr="00FE210F" w:rsidRDefault="00FE210F" w:rsidP="00FE210F">
      <w:pPr>
        <w:spacing w:before="120" w:after="120"/>
      </w:pPr>
      <w:r w:rsidRPr="00FE210F">
        <w:t xml:space="preserve">        raise </w:t>
      </w:r>
      <w:proofErr w:type="spellStart"/>
      <w:r w:rsidRPr="00FE210F">
        <w:t>HTTPException</w:t>
      </w:r>
      <w:proofErr w:type="spellEnd"/>
      <w:r w:rsidRPr="00FE210F">
        <w:t>(500, f"</w:t>
      </w:r>
      <w:r w:rsidRPr="00FE210F">
        <w:rPr>
          <w:lang w:val="ru-RU"/>
        </w:rPr>
        <w:t>Ошибка</w:t>
      </w:r>
      <w:r w:rsidRPr="00FE210F">
        <w:t xml:space="preserve"> </w:t>
      </w:r>
      <w:r w:rsidRPr="00FE210F">
        <w:rPr>
          <w:lang w:val="ru-RU"/>
        </w:rPr>
        <w:t>запуска</w:t>
      </w:r>
      <w:r w:rsidRPr="00FE210F">
        <w:t xml:space="preserve"> </w:t>
      </w:r>
      <w:r w:rsidRPr="00FE210F">
        <w:rPr>
          <w:lang w:val="ru-RU"/>
        </w:rPr>
        <w:t>парсера</w:t>
      </w:r>
      <w:r w:rsidRPr="00FE210F">
        <w:t>: {e}")</w:t>
      </w:r>
    </w:p>
    <w:p w14:paraId="366B74BF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_</w:t>
      </w:r>
      <w:proofErr w:type="spellStart"/>
      <w:r w:rsidRPr="00FE210F">
        <w:t>load_data</w:t>
      </w:r>
      <w:proofErr w:type="spellEnd"/>
      <w:r w:rsidRPr="00FE210F">
        <w:t>()</w:t>
      </w:r>
    </w:p>
    <w:p w14:paraId="536A871F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>(502, "</w:t>
      </w:r>
      <w:r w:rsidRPr="00FE210F">
        <w:rPr>
          <w:lang w:val="ru-RU"/>
        </w:rPr>
        <w:t>Данные</w:t>
      </w:r>
      <w:r w:rsidRPr="00FE210F">
        <w:t xml:space="preserve"> </w:t>
      </w:r>
      <w:r w:rsidRPr="00FE210F">
        <w:rPr>
          <w:lang w:val="ru-RU"/>
        </w:rPr>
        <w:t>не</w:t>
      </w:r>
      <w:r w:rsidRPr="00FE210F">
        <w:t xml:space="preserve"> </w:t>
      </w:r>
      <w:r w:rsidRPr="00FE210F">
        <w:rPr>
          <w:lang w:val="ru-RU"/>
        </w:rPr>
        <w:t>найдены</w:t>
      </w:r>
      <w:r w:rsidRPr="00FE210F">
        <w:t>")</w:t>
      </w:r>
    </w:p>
    <w:p w14:paraId="38CE91E5" w14:textId="77777777" w:rsidR="00FE210F" w:rsidRPr="00FE210F" w:rsidRDefault="00FE210F" w:rsidP="00FE210F">
      <w:pPr>
        <w:spacing w:before="120" w:after="120"/>
      </w:pPr>
      <w:r w:rsidRPr="00FE210F">
        <w:t xml:space="preserve">    return </w:t>
      </w:r>
      <w:proofErr w:type="spellStart"/>
      <w:r w:rsidRPr="00FE210F">
        <w:t>HTMLResponse</w:t>
      </w:r>
      <w:proofErr w:type="spellEnd"/>
      <w:r w:rsidRPr="00FE210F">
        <w:t>(content=_</w:t>
      </w:r>
      <w:proofErr w:type="spellStart"/>
      <w:r w:rsidRPr="00FE210F">
        <w:t>build_html</w:t>
      </w:r>
      <w:proofErr w:type="spellEnd"/>
      <w:r w:rsidRPr="00FE210F">
        <w:t>(</w:t>
      </w:r>
      <w:proofErr w:type="spellStart"/>
      <w:r w:rsidRPr="00FE210F">
        <w:t>analyze_vacancies</w:t>
      </w:r>
      <w:proofErr w:type="spellEnd"/>
      <w:r w:rsidRPr="00FE210F">
        <w:t>(_data)))</w:t>
      </w:r>
    </w:p>
    <w:p w14:paraId="67BFCBAA" w14:textId="77777777" w:rsidR="00FE210F" w:rsidRPr="00FE210F" w:rsidRDefault="00FE210F" w:rsidP="00FE210F">
      <w:pPr>
        <w:spacing w:before="120" w:after="120"/>
      </w:pPr>
    </w:p>
    <w:p w14:paraId="43F531EB" w14:textId="77777777" w:rsidR="00FE210F" w:rsidRPr="00FE210F" w:rsidRDefault="00FE210F" w:rsidP="00FE210F">
      <w:pPr>
        <w:spacing w:before="120" w:after="120"/>
      </w:pPr>
      <w:r w:rsidRPr="00FE210F">
        <w:t xml:space="preserve">@app.get("/", </w:t>
      </w:r>
      <w:proofErr w:type="spellStart"/>
      <w:r w:rsidRPr="00FE210F">
        <w:t>response_class</w:t>
      </w:r>
      <w:proofErr w:type="spellEnd"/>
      <w:r w:rsidRPr="00FE210F">
        <w:t>=</w:t>
      </w:r>
      <w:proofErr w:type="spellStart"/>
      <w:r w:rsidRPr="00FE210F">
        <w:t>HTMLResponse</w:t>
      </w:r>
      <w:proofErr w:type="spellEnd"/>
      <w:r w:rsidRPr="00FE210F">
        <w:t>)</w:t>
      </w:r>
    </w:p>
    <w:p w14:paraId="3088D332" w14:textId="77777777" w:rsidR="00FE210F" w:rsidRPr="00FE210F" w:rsidRDefault="00FE210F" w:rsidP="00FE210F">
      <w:pPr>
        <w:spacing w:before="120" w:after="120"/>
      </w:pPr>
      <w:r w:rsidRPr="00FE210F">
        <w:t>async def root():</w:t>
      </w:r>
    </w:p>
    <w:p w14:paraId="0C1B024E" w14:textId="77777777" w:rsidR="00FE210F" w:rsidRPr="00FE210F" w:rsidRDefault="00FE210F" w:rsidP="00FE210F">
      <w:pPr>
        <w:spacing w:before="120" w:after="120"/>
      </w:pPr>
      <w:r w:rsidRPr="00FE210F">
        <w:t xml:space="preserve">    if not _data: return </w:t>
      </w:r>
      <w:proofErr w:type="spellStart"/>
      <w:r w:rsidRPr="00FE210F">
        <w:t>HTMLResponse</w:t>
      </w:r>
      <w:proofErr w:type="spellEnd"/>
      <w:r w:rsidRPr="00FE210F">
        <w:t>("&lt;h1&gt;</w:t>
      </w:r>
      <w:r w:rsidRPr="00FE210F">
        <w:rPr>
          <w:lang w:val="ru-RU"/>
        </w:rPr>
        <w:t>Нет</w:t>
      </w:r>
      <w:r w:rsidRPr="00FE210F">
        <w:t xml:space="preserve"> </w:t>
      </w:r>
      <w:r w:rsidRPr="00FE210F">
        <w:rPr>
          <w:lang w:val="ru-RU"/>
        </w:rPr>
        <w:t>данных</w:t>
      </w:r>
      <w:r w:rsidRPr="00FE210F">
        <w:t xml:space="preserve">. POST /analyze </w:t>
      </w:r>
      <w:r w:rsidRPr="00FE210F">
        <w:rPr>
          <w:lang w:val="ru-RU"/>
        </w:rPr>
        <w:t>или</w:t>
      </w:r>
      <w:r w:rsidRPr="00FE210F">
        <w:t xml:space="preserve"> data/</w:t>
      </w:r>
      <w:proofErr w:type="spellStart"/>
      <w:r w:rsidRPr="00FE210F">
        <w:t>vacancies.json</w:t>
      </w:r>
      <w:proofErr w:type="spellEnd"/>
      <w:r w:rsidRPr="00FE210F">
        <w:t>&lt;/h1&gt;")</w:t>
      </w:r>
    </w:p>
    <w:p w14:paraId="03341559" w14:textId="77777777" w:rsidR="00FE210F" w:rsidRPr="00FE210F" w:rsidRDefault="00FE210F" w:rsidP="00FE210F">
      <w:pPr>
        <w:spacing w:before="120" w:after="120"/>
      </w:pPr>
      <w:r w:rsidRPr="00FE210F">
        <w:t xml:space="preserve">    return _</w:t>
      </w:r>
      <w:proofErr w:type="spellStart"/>
      <w:r w:rsidRPr="00FE210F">
        <w:t>build_html</w:t>
      </w:r>
      <w:proofErr w:type="spellEnd"/>
      <w:r w:rsidRPr="00FE210F">
        <w:t>(</w:t>
      </w:r>
      <w:proofErr w:type="spellStart"/>
      <w:r w:rsidRPr="00FE210F">
        <w:t>analyze_vacancies</w:t>
      </w:r>
      <w:proofErr w:type="spellEnd"/>
      <w:r w:rsidRPr="00FE210F">
        <w:t>(_data))</w:t>
      </w:r>
    </w:p>
    <w:p w14:paraId="0023B4DA" w14:textId="77777777" w:rsidR="00FE210F" w:rsidRPr="00FE210F" w:rsidRDefault="00FE210F" w:rsidP="00FE210F">
      <w:pPr>
        <w:spacing w:before="120" w:after="120"/>
      </w:pPr>
    </w:p>
    <w:p w14:paraId="74DDC78A" w14:textId="77777777" w:rsidR="00FE210F" w:rsidRPr="00FE210F" w:rsidRDefault="00FE210F" w:rsidP="00FE210F">
      <w:pPr>
        <w:spacing w:before="120" w:after="120"/>
      </w:pPr>
      <w:r w:rsidRPr="00FE210F">
        <w:t>@app.get("/stats")</w:t>
      </w:r>
    </w:p>
    <w:p w14:paraId="7B3D00BF" w14:textId="77777777" w:rsidR="00FE210F" w:rsidRPr="00FE210F" w:rsidRDefault="00FE210F" w:rsidP="00FE210F">
      <w:pPr>
        <w:spacing w:before="120" w:after="120"/>
      </w:pPr>
      <w:r w:rsidRPr="00FE210F">
        <w:t>async def stats():</w:t>
      </w:r>
    </w:p>
    <w:p w14:paraId="6E52868F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 xml:space="preserve">(404); return </w:t>
      </w:r>
      <w:proofErr w:type="spellStart"/>
      <w:r w:rsidRPr="00FE210F">
        <w:t>analyze_vacancies</w:t>
      </w:r>
      <w:proofErr w:type="spellEnd"/>
      <w:r w:rsidRPr="00FE210F">
        <w:t>(_data)</w:t>
      </w:r>
    </w:p>
    <w:p w14:paraId="6F0120CB" w14:textId="77777777" w:rsidR="00FE210F" w:rsidRPr="00FE210F" w:rsidRDefault="00FE210F" w:rsidP="00FE210F">
      <w:pPr>
        <w:spacing w:before="120" w:after="120"/>
      </w:pPr>
    </w:p>
    <w:p w14:paraId="19540DE6" w14:textId="77777777" w:rsidR="00FE210F" w:rsidRPr="00FE210F" w:rsidRDefault="00FE210F" w:rsidP="00FE210F">
      <w:pPr>
        <w:spacing w:before="120" w:after="120"/>
      </w:pPr>
      <w:r w:rsidRPr="00FE210F">
        <w:t xml:space="preserve">@app.get("/analyze", </w:t>
      </w:r>
      <w:proofErr w:type="spellStart"/>
      <w:r w:rsidRPr="00FE210F">
        <w:t>response_class</w:t>
      </w:r>
      <w:proofErr w:type="spellEnd"/>
      <w:r w:rsidRPr="00FE210F">
        <w:t>=</w:t>
      </w:r>
      <w:proofErr w:type="spellStart"/>
      <w:r w:rsidRPr="00FE210F">
        <w:t>HTMLResponse</w:t>
      </w:r>
      <w:proofErr w:type="spellEnd"/>
      <w:r w:rsidRPr="00FE210F">
        <w:t>)</w:t>
      </w:r>
    </w:p>
    <w:p w14:paraId="48A5F7A9" w14:textId="77777777" w:rsidR="00FE210F" w:rsidRPr="00FE210F" w:rsidRDefault="00FE210F" w:rsidP="00FE210F">
      <w:pPr>
        <w:spacing w:before="120" w:after="120"/>
      </w:pPr>
      <w:r w:rsidRPr="00FE210F">
        <w:t xml:space="preserve">async def </w:t>
      </w:r>
      <w:proofErr w:type="spellStart"/>
      <w:r w:rsidRPr="00FE210F">
        <w:t>analyze_get</w:t>
      </w:r>
      <w:proofErr w:type="spellEnd"/>
      <w:r w:rsidRPr="00FE210F">
        <w:t>():</w:t>
      </w:r>
    </w:p>
    <w:p w14:paraId="221AF6B2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>(400)</w:t>
      </w:r>
    </w:p>
    <w:p w14:paraId="7F76DE81" w14:textId="77777777" w:rsidR="00FE210F" w:rsidRPr="00FE210F" w:rsidRDefault="00FE210F" w:rsidP="00FE210F">
      <w:pPr>
        <w:spacing w:before="120" w:after="120"/>
      </w:pPr>
      <w:r w:rsidRPr="00FE210F">
        <w:t xml:space="preserve">    return _</w:t>
      </w:r>
      <w:proofErr w:type="spellStart"/>
      <w:r w:rsidRPr="00FE210F">
        <w:t>build_html</w:t>
      </w:r>
      <w:proofErr w:type="spellEnd"/>
      <w:r w:rsidRPr="00FE210F">
        <w:t>(</w:t>
      </w:r>
      <w:proofErr w:type="spellStart"/>
      <w:r w:rsidRPr="00FE210F">
        <w:t>analyze_vacancies</w:t>
      </w:r>
      <w:proofErr w:type="spellEnd"/>
      <w:r w:rsidRPr="00FE210F">
        <w:t>(_data))</w:t>
      </w:r>
    </w:p>
    <w:p w14:paraId="0E4304E2" w14:textId="77777777" w:rsidR="00FE210F" w:rsidRPr="00FE210F" w:rsidRDefault="00FE210F" w:rsidP="00FE210F">
      <w:pPr>
        <w:spacing w:before="120" w:after="120"/>
      </w:pPr>
    </w:p>
    <w:p w14:paraId="3C1F1C0E" w14:textId="77777777" w:rsidR="00FE210F" w:rsidRPr="00FE210F" w:rsidRDefault="00FE210F" w:rsidP="00FE210F">
      <w:pPr>
        <w:spacing w:before="120" w:after="120"/>
      </w:pPr>
      <w:r w:rsidRPr="00FE210F">
        <w:t xml:space="preserve">@app.post("/analyze", </w:t>
      </w:r>
      <w:proofErr w:type="spellStart"/>
      <w:r w:rsidRPr="00FE210F">
        <w:t>response_class</w:t>
      </w:r>
      <w:proofErr w:type="spellEnd"/>
      <w:r w:rsidRPr="00FE210F">
        <w:t>=</w:t>
      </w:r>
      <w:proofErr w:type="spellStart"/>
      <w:r w:rsidRPr="00FE210F">
        <w:t>HTMLResponse</w:t>
      </w:r>
      <w:proofErr w:type="spellEnd"/>
      <w:r w:rsidRPr="00FE210F">
        <w:t>)</w:t>
      </w:r>
    </w:p>
    <w:p w14:paraId="108429A5" w14:textId="77777777" w:rsidR="00FE210F" w:rsidRPr="00FE210F" w:rsidRDefault="00FE210F" w:rsidP="00FE210F">
      <w:pPr>
        <w:spacing w:before="120" w:after="120"/>
      </w:pPr>
      <w:r w:rsidRPr="00FE210F">
        <w:t xml:space="preserve">async def </w:t>
      </w:r>
      <w:proofErr w:type="spellStart"/>
      <w:r w:rsidRPr="00FE210F">
        <w:t>analyze_post</w:t>
      </w:r>
      <w:proofErr w:type="spellEnd"/>
      <w:r w:rsidRPr="00FE210F">
        <w:t xml:space="preserve">(file: </w:t>
      </w:r>
      <w:proofErr w:type="spellStart"/>
      <w:r w:rsidRPr="00FE210F">
        <w:t>UploadFile|None</w:t>
      </w:r>
      <w:proofErr w:type="spellEnd"/>
      <w:r w:rsidRPr="00FE210F">
        <w:t xml:space="preserve"> = File(None)):</w:t>
      </w:r>
    </w:p>
    <w:p w14:paraId="393E4947" w14:textId="77777777" w:rsidR="00FE210F" w:rsidRPr="00FE210F" w:rsidRDefault="00FE210F" w:rsidP="00FE210F">
      <w:pPr>
        <w:spacing w:before="120" w:after="120"/>
      </w:pPr>
      <w:r w:rsidRPr="00FE210F">
        <w:t xml:space="preserve">    global _data</w:t>
      </w:r>
    </w:p>
    <w:p w14:paraId="258DF453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if file:</w:t>
      </w:r>
    </w:p>
    <w:p w14:paraId="51E2CB39" w14:textId="77777777" w:rsidR="00FE210F" w:rsidRPr="00FE210F" w:rsidRDefault="00FE210F" w:rsidP="00FE210F">
      <w:pPr>
        <w:spacing w:before="120" w:after="120"/>
      </w:pPr>
      <w:r w:rsidRPr="00FE210F">
        <w:t xml:space="preserve">        content = await </w:t>
      </w:r>
      <w:proofErr w:type="spellStart"/>
      <w:r w:rsidRPr="00FE210F">
        <w:t>file.read</w:t>
      </w:r>
      <w:proofErr w:type="spellEnd"/>
      <w:r w:rsidRPr="00FE210F">
        <w:t xml:space="preserve">(); raw = </w:t>
      </w:r>
      <w:proofErr w:type="spellStart"/>
      <w:r w:rsidRPr="00FE210F">
        <w:t>json.loads</w:t>
      </w:r>
      <w:proofErr w:type="spellEnd"/>
      <w:r w:rsidRPr="00FE210F">
        <w:t>(content)</w:t>
      </w:r>
    </w:p>
    <w:p w14:paraId="049B36F5" w14:textId="77777777" w:rsidR="00FE210F" w:rsidRPr="00FE210F" w:rsidRDefault="00FE210F" w:rsidP="00FE210F">
      <w:pPr>
        <w:spacing w:before="120" w:after="120"/>
      </w:pPr>
      <w:r w:rsidRPr="00FE210F">
        <w:t xml:space="preserve">        _data = [Vacancy(**v) for v in raw]</w:t>
      </w:r>
    </w:p>
    <w:p w14:paraId="51980209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>(400)</w:t>
      </w:r>
    </w:p>
    <w:p w14:paraId="4F92F37A" w14:textId="77777777" w:rsidR="00FE210F" w:rsidRPr="00FE210F" w:rsidRDefault="00FE210F" w:rsidP="00FE210F">
      <w:pPr>
        <w:spacing w:before="120" w:after="120"/>
      </w:pPr>
      <w:r w:rsidRPr="00FE210F">
        <w:t xml:space="preserve">    return </w:t>
      </w:r>
      <w:proofErr w:type="spellStart"/>
      <w:r w:rsidRPr="00FE210F">
        <w:t>HTMLResponse</w:t>
      </w:r>
      <w:proofErr w:type="spellEnd"/>
      <w:r w:rsidRPr="00FE210F">
        <w:t>(content=_</w:t>
      </w:r>
      <w:proofErr w:type="spellStart"/>
      <w:r w:rsidRPr="00FE210F">
        <w:t>build_html</w:t>
      </w:r>
      <w:proofErr w:type="spellEnd"/>
      <w:r w:rsidRPr="00FE210F">
        <w:t>(</w:t>
      </w:r>
      <w:proofErr w:type="spellStart"/>
      <w:r w:rsidRPr="00FE210F">
        <w:t>analyze_vacancies</w:t>
      </w:r>
      <w:proofErr w:type="spellEnd"/>
      <w:r w:rsidRPr="00FE210F">
        <w:t>(_data)))</w:t>
      </w:r>
    </w:p>
    <w:p w14:paraId="539371DA" w14:textId="77777777" w:rsidR="00FE210F" w:rsidRPr="00FE210F" w:rsidRDefault="00FE210F" w:rsidP="00FE210F">
      <w:pPr>
        <w:spacing w:before="120" w:after="120"/>
      </w:pPr>
    </w:p>
    <w:p w14:paraId="5A838C90" w14:textId="77777777" w:rsidR="00FE210F" w:rsidRPr="00FE210F" w:rsidRDefault="00FE210F" w:rsidP="00FE210F">
      <w:pPr>
        <w:spacing w:before="120" w:after="120"/>
      </w:pPr>
      <w:r w:rsidRPr="00FE210F">
        <w:t>@app.get("/skills/top")</w:t>
      </w:r>
    </w:p>
    <w:p w14:paraId="03B45E63" w14:textId="77777777" w:rsidR="00FE210F" w:rsidRPr="00FE210F" w:rsidRDefault="00FE210F" w:rsidP="00FE210F">
      <w:pPr>
        <w:spacing w:before="120" w:after="120"/>
      </w:pPr>
      <w:r w:rsidRPr="00FE210F">
        <w:t xml:space="preserve">async def </w:t>
      </w:r>
      <w:proofErr w:type="spellStart"/>
      <w:r w:rsidRPr="00FE210F">
        <w:t>top_skills</w:t>
      </w:r>
      <w:proofErr w:type="spellEnd"/>
      <w:r w:rsidRPr="00FE210F">
        <w:t xml:space="preserve">(limit: int = Query(30, </w:t>
      </w:r>
      <w:proofErr w:type="spellStart"/>
      <w:r w:rsidRPr="00FE210F">
        <w:t>ge</w:t>
      </w:r>
      <w:proofErr w:type="spellEnd"/>
      <w:r w:rsidRPr="00FE210F">
        <w:t>=1, le=100)):</w:t>
      </w:r>
    </w:p>
    <w:p w14:paraId="3995A8EC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>(404)</w:t>
      </w:r>
    </w:p>
    <w:p w14:paraId="3D7E3EF9" w14:textId="77777777" w:rsidR="00FE210F" w:rsidRPr="00FE210F" w:rsidRDefault="00FE210F" w:rsidP="00FE210F">
      <w:pPr>
        <w:spacing w:before="120" w:after="120"/>
      </w:pPr>
      <w:r w:rsidRPr="00FE210F">
        <w:t xml:space="preserve">    r = </w:t>
      </w:r>
      <w:proofErr w:type="spellStart"/>
      <w:r w:rsidRPr="00FE210F">
        <w:t>analyze_vacancies</w:t>
      </w:r>
      <w:proofErr w:type="spellEnd"/>
      <w:r w:rsidRPr="00FE210F">
        <w:t>(_data); return {"skills": r["</w:t>
      </w:r>
      <w:proofErr w:type="spellStart"/>
      <w:r w:rsidRPr="00FE210F">
        <w:t>top_skills</w:t>
      </w:r>
      <w:proofErr w:type="spellEnd"/>
      <w:r w:rsidRPr="00FE210F">
        <w:t>"][:limit], "total": r["total"]}</w:t>
      </w:r>
    </w:p>
    <w:p w14:paraId="2F42BD1C" w14:textId="77777777" w:rsidR="00FE210F" w:rsidRPr="00FE210F" w:rsidRDefault="00FE210F" w:rsidP="00FE210F">
      <w:pPr>
        <w:spacing w:before="120" w:after="120"/>
      </w:pPr>
    </w:p>
    <w:p w14:paraId="2E5DAF2B" w14:textId="77777777" w:rsidR="00FE210F" w:rsidRPr="00FE210F" w:rsidRDefault="00FE210F" w:rsidP="00FE210F">
      <w:pPr>
        <w:spacing w:before="120" w:after="120"/>
      </w:pPr>
      <w:r w:rsidRPr="00FE210F">
        <w:t>@app.get("/skills/by-area")</w:t>
      </w:r>
    </w:p>
    <w:p w14:paraId="5B15CFD9" w14:textId="77777777" w:rsidR="00FE210F" w:rsidRPr="00FE210F" w:rsidRDefault="00FE210F" w:rsidP="00FE210F">
      <w:pPr>
        <w:spacing w:before="120" w:after="120"/>
      </w:pPr>
      <w:r w:rsidRPr="00FE210F">
        <w:t xml:space="preserve">async def </w:t>
      </w:r>
      <w:proofErr w:type="spellStart"/>
      <w:r w:rsidRPr="00FE210F">
        <w:t>skills_by_area</w:t>
      </w:r>
      <w:proofErr w:type="spellEnd"/>
      <w:r w:rsidRPr="00FE210F">
        <w:t>():</w:t>
      </w:r>
    </w:p>
    <w:p w14:paraId="6ED39FC1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>(404)</w:t>
      </w:r>
    </w:p>
    <w:p w14:paraId="47A4ACD8" w14:textId="77777777" w:rsidR="00FE210F" w:rsidRPr="00FE210F" w:rsidRDefault="00FE210F" w:rsidP="00FE210F">
      <w:pPr>
        <w:spacing w:before="120" w:after="120"/>
      </w:pPr>
      <w:r w:rsidRPr="00FE210F">
        <w:t xml:space="preserve">    return {"</w:t>
      </w:r>
      <w:proofErr w:type="spellStart"/>
      <w:r w:rsidRPr="00FE210F">
        <w:t>skills_by_area</w:t>
      </w:r>
      <w:proofErr w:type="spellEnd"/>
      <w:r w:rsidRPr="00FE210F">
        <w:t xml:space="preserve">": </w:t>
      </w:r>
      <w:proofErr w:type="spellStart"/>
      <w:r w:rsidRPr="00FE210F">
        <w:t>analyze_vacancies</w:t>
      </w:r>
      <w:proofErr w:type="spellEnd"/>
      <w:r w:rsidRPr="00FE210F">
        <w:t>(_data).get("</w:t>
      </w:r>
      <w:proofErr w:type="spellStart"/>
      <w:r w:rsidRPr="00FE210F">
        <w:t>skills_by_area</w:t>
      </w:r>
      <w:proofErr w:type="spellEnd"/>
      <w:r w:rsidRPr="00FE210F">
        <w:t>", {})}</w:t>
      </w:r>
    </w:p>
    <w:p w14:paraId="1387AC85" w14:textId="77777777" w:rsidR="00FE210F" w:rsidRPr="00FE210F" w:rsidRDefault="00FE210F" w:rsidP="00FE210F">
      <w:pPr>
        <w:spacing w:before="120" w:after="120"/>
      </w:pPr>
    </w:p>
    <w:p w14:paraId="56F219D2" w14:textId="77777777" w:rsidR="00FE210F" w:rsidRPr="00FE210F" w:rsidRDefault="00FE210F" w:rsidP="00FE210F">
      <w:pPr>
        <w:spacing w:before="120" w:after="120"/>
      </w:pPr>
      <w:r w:rsidRPr="00FE210F">
        <w:t>@app.get("/salary")</w:t>
      </w:r>
    </w:p>
    <w:p w14:paraId="20D56D46" w14:textId="77777777" w:rsidR="00FE210F" w:rsidRPr="00FE210F" w:rsidRDefault="00FE210F" w:rsidP="00FE210F">
      <w:pPr>
        <w:spacing w:before="120" w:after="120"/>
      </w:pPr>
      <w:r w:rsidRPr="00FE210F">
        <w:t xml:space="preserve">async def </w:t>
      </w:r>
      <w:proofErr w:type="spellStart"/>
      <w:r w:rsidRPr="00FE210F">
        <w:t>salary_stats</w:t>
      </w:r>
      <w:proofErr w:type="spellEnd"/>
      <w:r w:rsidRPr="00FE210F">
        <w:t>():</w:t>
      </w:r>
    </w:p>
    <w:p w14:paraId="36CDE40E" w14:textId="77777777" w:rsidR="00FE210F" w:rsidRPr="00FE210F" w:rsidRDefault="00FE210F" w:rsidP="00FE210F">
      <w:pPr>
        <w:spacing w:before="120" w:after="120"/>
      </w:pPr>
      <w:r w:rsidRPr="00FE210F">
        <w:t xml:space="preserve">    if not _data: raise </w:t>
      </w:r>
      <w:proofErr w:type="spellStart"/>
      <w:r w:rsidRPr="00FE210F">
        <w:t>HTTPException</w:t>
      </w:r>
      <w:proofErr w:type="spellEnd"/>
      <w:r w:rsidRPr="00FE210F">
        <w:t>(404)</w:t>
      </w:r>
    </w:p>
    <w:p w14:paraId="4D8EB7DF" w14:textId="7137766D" w:rsidR="00FE210F" w:rsidRDefault="00FE210F" w:rsidP="00FE210F">
      <w:pPr>
        <w:spacing w:before="120" w:after="120"/>
      </w:pPr>
      <w:r w:rsidRPr="00FE210F">
        <w:t xml:space="preserve">    return </w:t>
      </w:r>
      <w:proofErr w:type="spellStart"/>
      <w:r w:rsidRPr="00FE210F">
        <w:t>analyze_vacancies</w:t>
      </w:r>
      <w:proofErr w:type="spellEnd"/>
      <w:r w:rsidRPr="00FE210F">
        <w:t>(_data).get("salary", {"error": "No data"})</w:t>
      </w:r>
    </w:p>
    <w:p w14:paraId="77C731A0" w14:textId="77777777" w:rsidR="002652C7" w:rsidRPr="00FE210F" w:rsidRDefault="002652C7" w:rsidP="00FE210F">
      <w:pPr>
        <w:spacing w:before="120" w:after="120"/>
      </w:pPr>
    </w:p>
    <w:p w14:paraId="7730C3E5" w14:textId="05DBB695" w:rsidR="00FE210F" w:rsidRPr="00FE210F" w:rsidRDefault="00FE210F" w:rsidP="00FE210F">
      <w:pPr>
        <w:spacing w:before="120" w:after="120"/>
      </w:pPr>
      <w:r w:rsidRPr="00FE210F">
        <w:lastRenderedPageBreak/>
        <w:t>===============================================================</w:t>
      </w:r>
    </w:p>
    <w:p w14:paraId="24D818E3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FE210F">
        <w:t xml:space="preserve">: python-analyzer/src/analyzer.py — </w:t>
      </w:r>
      <w:r w:rsidRPr="00FE210F">
        <w:rPr>
          <w:lang w:val="ru-RU"/>
        </w:rPr>
        <w:t>аналитика</w:t>
      </w:r>
      <w:r w:rsidRPr="00FE210F">
        <w:t xml:space="preserve"> </w:t>
      </w:r>
      <w:r w:rsidRPr="00FE210F">
        <w:rPr>
          <w:lang w:val="ru-RU"/>
        </w:rPr>
        <w:t>вакансий</w:t>
      </w:r>
    </w:p>
    <w:p w14:paraId="4ACA35CF" w14:textId="44F24405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4A7F139A" w14:textId="77777777" w:rsidR="00FE210F" w:rsidRPr="00FE210F" w:rsidRDefault="00FE210F" w:rsidP="00FE210F">
      <w:pPr>
        <w:spacing w:before="120" w:after="120"/>
      </w:pPr>
      <w:r w:rsidRPr="00FE210F">
        <w:t>import re</w:t>
      </w:r>
    </w:p>
    <w:p w14:paraId="081FC6C7" w14:textId="77777777" w:rsidR="00FE210F" w:rsidRPr="00FE210F" w:rsidRDefault="00FE210F" w:rsidP="00FE210F">
      <w:pPr>
        <w:spacing w:before="120" w:after="120"/>
      </w:pPr>
      <w:r w:rsidRPr="00FE210F">
        <w:t>from collections import Counter</w:t>
      </w:r>
    </w:p>
    <w:p w14:paraId="46196CE0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src.models</w:t>
      </w:r>
      <w:proofErr w:type="spellEnd"/>
      <w:r w:rsidRPr="00FE210F">
        <w:t xml:space="preserve"> import Vacancy</w:t>
      </w:r>
    </w:p>
    <w:p w14:paraId="5872AA23" w14:textId="77777777" w:rsidR="00FE210F" w:rsidRPr="00FE210F" w:rsidRDefault="00FE210F" w:rsidP="00FE210F">
      <w:pPr>
        <w:spacing w:before="120" w:after="120"/>
      </w:pPr>
      <w:r w:rsidRPr="00FE210F">
        <w:t xml:space="preserve">from </w:t>
      </w:r>
      <w:proofErr w:type="spellStart"/>
      <w:r w:rsidRPr="00FE210F">
        <w:t>src.nlp.skills</w:t>
      </w:r>
      <w:proofErr w:type="spellEnd"/>
      <w:r w:rsidRPr="00FE210F">
        <w:t xml:space="preserve"> import </w:t>
      </w:r>
      <w:proofErr w:type="spellStart"/>
      <w:r w:rsidRPr="00FE210F">
        <w:t>classify_level</w:t>
      </w:r>
      <w:proofErr w:type="spellEnd"/>
      <w:r w:rsidRPr="00FE210F">
        <w:t xml:space="preserve">, </w:t>
      </w:r>
      <w:proofErr w:type="spellStart"/>
      <w:r w:rsidRPr="00FE210F">
        <w:t>extract_skills</w:t>
      </w:r>
      <w:proofErr w:type="spellEnd"/>
      <w:r w:rsidRPr="00FE210F">
        <w:t xml:space="preserve">, </w:t>
      </w:r>
      <w:proofErr w:type="spellStart"/>
      <w:r w:rsidRPr="00FE210F">
        <w:t>normalize_skill</w:t>
      </w:r>
      <w:proofErr w:type="spellEnd"/>
    </w:p>
    <w:p w14:paraId="41F5D59C" w14:textId="77777777" w:rsidR="00FE210F" w:rsidRPr="00FE210F" w:rsidRDefault="00FE210F" w:rsidP="00FE210F">
      <w:pPr>
        <w:spacing w:before="120" w:after="120"/>
      </w:pPr>
    </w:p>
    <w:p w14:paraId="0F1093CC" w14:textId="77777777" w:rsidR="00FE210F" w:rsidRPr="00FE210F" w:rsidRDefault="00FE210F" w:rsidP="00FE210F">
      <w:pPr>
        <w:spacing w:before="120" w:after="120"/>
      </w:pPr>
      <w:r w:rsidRPr="00FE210F">
        <w:t>def _city(area: str) -&gt; str:</w:t>
      </w:r>
    </w:p>
    <w:p w14:paraId="0A02AF96" w14:textId="77777777" w:rsidR="00FE210F" w:rsidRPr="00FE210F" w:rsidRDefault="00FE210F" w:rsidP="00FE210F">
      <w:pPr>
        <w:spacing w:before="120" w:after="120"/>
      </w:pPr>
      <w:r w:rsidRPr="00FE210F">
        <w:t xml:space="preserve">    if not area: return "</w:t>
      </w:r>
      <w:r w:rsidRPr="00FE210F">
        <w:rPr>
          <w:lang w:val="ru-RU"/>
        </w:rPr>
        <w:t>Не</w:t>
      </w:r>
      <w:r w:rsidRPr="00FE210F">
        <w:t xml:space="preserve"> </w:t>
      </w:r>
      <w:r w:rsidRPr="00FE210F">
        <w:rPr>
          <w:lang w:val="ru-RU"/>
        </w:rPr>
        <w:t>указан</w:t>
      </w:r>
      <w:r w:rsidRPr="00FE210F">
        <w:t>"</w:t>
      </w:r>
    </w:p>
    <w:p w14:paraId="2416C2FE" w14:textId="77777777" w:rsidR="00FE210F" w:rsidRPr="00FE210F" w:rsidRDefault="00FE210F" w:rsidP="00FE210F">
      <w:pPr>
        <w:spacing w:before="120" w:after="120"/>
      </w:pPr>
      <w:r w:rsidRPr="00FE210F">
        <w:t xml:space="preserve">    m = </w:t>
      </w:r>
      <w:proofErr w:type="spellStart"/>
      <w:r w:rsidRPr="00FE210F">
        <w:t>re.match</w:t>
      </w:r>
      <w:proofErr w:type="spellEnd"/>
      <w:r w:rsidRPr="00FE210F">
        <w:t>(r"^([^,]+)", area)</w:t>
      </w:r>
    </w:p>
    <w:p w14:paraId="18435847" w14:textId="77777777" w:rsidR="00FE210F" w:rsidRPr="00FE210F" w:rsidRDefault="00FE210F" w:rsidP="00FE210F">
      <w:pPr>
        <w:spacing w:before="120" w:after="120"/>
      </w:pPr>
      <w:r w:rsidRPr="00FE210F">
        <w:t xml:space="preserve">    return </w:t>
      </w:r>
      <w:proofErr w:type="spellStart"/>
      <w:r w:rsidRPr="00FE210F">
        <w:t>m.group</w:t>
      </w:r>
      <w:proofErr w:type="spellEnd"/>
      <w:r w:rsidRPr="00FE210F">
        <w:t>(1).strip() if m else area</w:t>
      </w:r>
    </w:p>
    <w:p w14:paraId="6A9E52A3" w14:textId="77777777" w:rsidR="00FE210F" w:rsidRPr="00FE210F" w:rsidRDefault="00FE210F" w:rsidP="00FE210F">
      <w:pPr>
        <w:spacing w:before="120" w:after="120"/>
      </w:pPr>
    </w:p>
    <w:p w14:paraId="56D535EB" w14:textId="77777777" w:rsidR="00FE210F" w:rsidRPr="00FE210F" w:rsidRDefault="00FE210F" w:rsidP="00FE210F">
      <w:pPr>
        <w:spacing w:before="120" w:after="120"/>
      </w:pPr>
      <w:r w:rsidRPr="00FE210F">
        <w:t xml:space="preserve">def </w:t>
      </w:r>
      <w:proofErr w:type="spellStart"/>
      <w:r w:rsidRPr="00FE210F">
        <w:t>analyze_vacancies</w:t>
      </w:r>
      <w:proofErr w:type="spellEnd"/>
      <w:r w:rsidRPr="00FE210F">
        <w:t xml:space="preserve">(vacancies: list[Vacancy]) -&gt; </w:t>
      </w:r>
      <w:proofErr w:type="spellStart"/>
      <w:r w:rsidRPr="00FE210F">
        <w:t>dict</w:t>
      </w:r>
      <w:proofErr w:type="spellEnd"/>
      <w:r w:rsidRPr="00FE210F">
        <w:t>:</w:t>
      </w:r>
    </w:p>
    <w:p w14:paraId="4C825821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skills_counter</w:t>
      </w:r>
      <w:proofErr w:type="spellEnd"/>
      <w:r w:rsidRPr="00FE210F">
        <w:t xml:space="preserve"> = Counter()</w:t>
      </w:r>
    </w:p>
    <w:p w14:paraId="3F7BC913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level_dist</w:t>
      </w:r>
      <w:proofErr w:type="spellEnd"/>
      <w:r w:rsidRPr="00FE210F">
        <w:t xml:space="preserve"> = Counter()</w:t>
      </w:r>
    </w:p>
    <w:p w14:paraId="0ADDA4A3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area_dist</w:t>
      </w:r>
      <w:proofErr w:type="spellEnd"/>
      <w:r w:rsidRPr="00FE210F">
        <w:t xml:space="preserve"> = Counter()</w:t>
      </w:r>
    </w:p>
    <w:p w14:paraId="7401C6AC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salary_data</w:t>
      </w:r>
      <w:proofErr w:type="spellEnd"/>
      <w:r w:rsidRPr="00FE210F">
        <w:t xml:space="preserve"> = []</w:t>
      </w:r>
    </w:p>
    <w:p w14:paraId="032F9CF0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skills_by_area</w:t>
      </w:r>
      <w:proofErr w:type="spellEnd"/>
      <w:r w:rsidRPr="00FE210F">
        <w:t xml:space="preserve">: </w:t>
      </w:r>
      <w:proofErr w:type="spellStart"/>
      <w:r w:rsidRPr="00FE210F">
        <w:t>dict</w:t>
      </w:r>
      <w:proofErr w:type="spellEnd"/>
      <w:r w:rsidRPr="00FE210F">
        <w:t>[str, Counter] = {}</w:t>
      </w:r>
    </w:p>
    <w:p w14:paraId="54A45EC1" w14:textId="77777777" w:rsidR="00FE210F" w:rsidRPr="00FE210F" w:rsidRDefault="00FE210F" w:rsidP="00FE210F">
      <w:pPr>
        <w:spacing w:before="120" w:after="120"/>
      </w:pPr>
    </w:p>
    <w:p w14:paraId="40D3FB77" w14:textId="77777777" w:rsidR="00FE210F" w:rsidRPr="00FE210F" w:rsidRDefault="00FE210F" w:rsidP="00FE210F">
      <w:pPr>
        <w:spacing w:before="120" w:after="120"/>
      </w:pPr>
      <w:r w:rsidRPr="00FE210F">
        <w:t xml:space="preserve">    for v in vacancies:</w:t>
      </w:r>
    </w:p>
    <w:p w14:paraId="1F62DD8C" w14:textId="77777777" w:rsidR="00FE210F" w:rsidRPr="00FE210F" w:rsidRDefault="00FE210F" w:rsidP="00FE210F">
      <w:pPr>
        <w:spacing w:before="120" w:after="120"/>
      </w:pPr>
      <w:r w:rsidRPr="00FE210F">
        <w:t xml:space="preserve">        skills = </w:t>
      </w:r>
      <w:proofErr w:type="spellStart"/>
      <w:r w:rsidRPr="00FE210F">
        <w:t>extract_skills</w:t>
      </w:r>
      <w:proofErr w:type="spellEnd"/>
      <w:r w:rsidRPr="00FE210F">
        <w:t>(</w:t>
      </w:r>
      <w:proofErr w:type="spellStart"/>
      <w:r w:rsidRPr="00FE210F">
        <w:t>v.description</w:t>
      </w:r>
      <w:proofErr w:type="spellEnd"/>
      <w:r w:rsidRPr="00FE210F">
        <w:t xml:space="preserve"> or "")</w:t>
      </w:r>
    </w:p>
    <w:p w14:paraId="2EDA0B1E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    seen = set(skills)</w:t>
      </w:r>
    </w:p>
    <w:p w14:paraId="7DE94DC5" w14:textId="77777777" w:rsidR="00FE210F" w:rsidRPr="00FE210F" w:rsidRDefault="00FE210F" w:rsidP="00FE210F">
      <w:pPr>
        <w:spacing w:before="120" w:after="120"/>
      </w:pPr>
      <w:r w:rsidRPr="00FE210F">
        <w:t xml:space="preserve">        for s in </w:t>
      </w:r>
      <w:proofErr w:type="spellStart"/>
      <w:r w:rsidRPr="00FE210F">
        <w:t>v.key_skills</w:t>
      </w:r>
      <w:proofErr w:type="spellEnd"/>
      <w:r w:rsidRPr="00FE210F">
        <w:t>:</w:t>
      </w:r>
    </w:p>
    <w:p w14:paraId="7A597087" w14:textId="77777777" w:rsidR="00FE210F" w:rsidRPr="00FE210F" w:rsidRDefault="00FE210F" w:rsidP="00FE210F">
      <w:pPr>
        <w:spacing w:before="120" w:after="120"/>
      </w:pPr>
      <w:r w:rsidRPr="00FE210F">
        <w:t xml:space="preserve">            norm = </w:t>
      </w:r>
      <w:proofErr w:type="spellStart"/>
      <w:r w:rsidRPr="00FE210F">
        <w:t>normalize_skill</w:t>
      </w:r>
      <w:proofErr w:type="spellEnd"/>
      <w:r w:rsidRPr="00FE210F">
        <w:t>(s)</w:t>
      </w:r>
    </w:p>
    <w:p w14:paraId="543EF5E2" w14:textId="77777777" w:rsidR="00FE210F" w:rsidRPr="00FE210F" w:rsidRDefault="00FE210F" w:rsidP="00FE210F">
      <w:pPr>
        <w:spacing w:before="120" w:after="120"/>
      </w:pPr>
      <w:r w:rsidRPr="00FE210F">
        <w:t xml:space="preserve">            if norm not in seen:</w:t>
      </w:r>
    </w:p>
    <w:p w14:paraId="0E6BCF46" w14:textId="77777777" w:rsidR="00FE210F" w:rsidRPr="00FE210F" w:rsidRDefault="00FE210F" w:rsidP="00FE210F">
      <w:pPr>
        <w:spacing w:before="120" w:after="120"/>
      </w:pPr>
      <w:r w:rsidRPr="00FE210F">
        <w:t xml:space="preserve">                </w:t>
      </w:r>
      <w:proofErr w:type="spellStart"/>
      <w:r w:rsidRPr="00FE210F">
        <w:t>seen.add</w:t>
      </w:r>
      <w:proofErr w:type="spellEnd"/>
      <w:r w:rsidRPr="00FE210F">
        <w:t>(norm)</w:t>
      </w:r>
    </w:p>
    <w:p w14:paraId="58FB60AF" w14:textId="77777777" w:rsidR="00FE210F" w:rsidRPr="00FE210F" w:rsidRDefault="00FE210F" w:rsidP="00FE210F">
      <w:pPr>
        <w:spacing w:before="120" w:after="120"/>
      </w:pPr>
      <w:r w:rsidRPr="00FE210F">
        <w:t xml:space="preserve">                </w:t>
      </w:r>
      <w:proofErr w:type="spellStart"/>
      <w:r w:rsidRPr="00FE210F">
        <w:t>skills.append</w:t>
      </w:r>
      <w:proofErr w:type="spellEnd"/>
      <w:r w:rsidRPr="00FE210F">
        <w:t>(norm)</w:t>
      </w:r>
    </w:p>
    <w:p w14:paraId="3EB8F284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skills_counter.update</w:t>
      </w:r>
      <w:proofErr w:type="spellEnd"/>
      <w:r w:rsidRPr="00FE210F">
        <w:t>(skills)</w:t>
      </w:r>
    </w:p>
    <w:p w14:paraId="583C7CBB" w14:textId="77777777" w:rsidR="00FE210F" w:rsidRPr="00FE210F" w:rsidRDefault="00FE210F" w:rsidP="00FE210F">
      <w:pPr>
        <w:spacing w:before="120" w:after="120"/>
      </w:pPr>
      <w:r w:rsidRPr="00FE210F">
        <w:t xml:space="preserve">        level = </w:t>
      </w:r>
      <w:proofErr w:type="spellStart"/>
      <w:r w:rsidRPr="00FE210F">
        <w:t>classify_level</w:t>
      </w:r>
      <w:proofErr w:type="spellEnd"/>
      <w:r w:rsidRPr="00FE210F">
        <w:t xml:space="preserve">(v.name, </w:t>
      </w:r>
      <w:proofErr w:type="spellStart"/>
      <w:r w:rsidRPr="00FE210F">
        <w:t>v.description</w:t>
      </w:r>
      <w:proofErr w:type="spellEnd"/>
      <w:r w:rsidRPr="00FE210F">
        <w:t xml:space="preserve"> or "", </w:t>
      </w:r>
      <w:proofErr w:type="spellStart"/>
      <w:r w:rsidRPr="00FE210F">
        <w:t>v.experience</w:t>
      </w:r>
      <w:proofErr w:type="spellEnd"/>
      <w:r w:rsidRPr="00FE210F">
        <w:t>)</w:t>
      </w:r>
    </w:p>
    <w:p w14:paraId="2389F66A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level_dist</w:t>
      </w:r>
      <w:proofErr w:type="spellEnd"/>
      <w:r w:rsidRPr="00FE210F">
        <w:t>[level] += 1</w:t>
      </w:r>
    </w:p>
    <w:p w14:paraId="7EBF0A3C" w14:textId="77777777" w:rsidR="00FE210F" w:rsidRPr="00FE210F" w:rsidRDefault="00FE210F" w:rsidP="00FE210F">
      <w:pPr>
        <w:spacing w:before="120" w:after="120"/>
      </w:pPr>
      <w:r w:rsidRPr="00FE210F">
        <w:t xml:space="preserve">        city = _city(</w:t>
      </w:r>
      <w:proofErr w:type="spellStart"/>
      <w:r w:rsidRPr="00FE210F">
        <w:t>v.area</w:t>
      </w:r>
      <w:proofErr w:type="spellEnd"/>
      <w:r w:rsidRPr="00FE210F">
        <w:t>)</w:t>
      </w:r>
    </w:p>
    <w:p w14:paraId="01F895D0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area_dist</w:t>
      </w:r>
      <w:proofErr w:type="spellEnd"/>
      <w:r w:rsidRPr="00FE210F">
        <w:t>[city] += 1</w:t>
      </w:r>
    </w:p>
    <w:p w14:paraId="38980356" w14:textId="77777777" w:rsidR="00FE210F" w:rsidRPr="00FE210F" w:rsidRDefault="00FE210F" w:rsidP="00FE210F">
      <w:pPr>
        <w:spacing w:before="120" w:after="120"/>
      </w:pPr>
      <w:r w:rsidRPr="00FE210F">
        <w:t xml:space="preserve">        if city not in </w:t>
      </w:r>
      <w:proofErr w:type="spellStart"/>
      <w:r w:rsidRPr="00FE210F">
        <w:t>skills_by_area</w:t>
      </w:r>
      <w:proofErr w:type="spellEnd"/>
      <w:r w:rsidRPr="00FE210F">
        <w:t>:</w:t>
      </w:r>
    </w:p>
    <w:p w14:paraId="3AC4CB9E" w14:textId="77777777" w:rsidR="00FE210F" w:rsidRPr="00FE210F" w:rsidRDefault="00FE210F" w:rsidP="00FE210F">
      <w:pPr>
        <w:spacing w:before="120" w:after="120"/>
      </w:pPr>
      <w:r w:rsidRPr="00FE210F">
        <w:t xml:space="preserve">            </w:t>
      </w:r>
      <w:proofErr w:type="spellStart"/>
      <w:r w:rsidRPr="00FE210F">
        <w:t>skills_by_area</w:t>
      </w:r>
      <w:proofErr w:type="spellEnd"/>
      <w:r w:rsidRPr="00FE210F">
        <w:t>[city] = Counter()</w:t>
      </w:r>
    </w:p>
    <w:p w14:paraId="2AC440EB" w14:textId="77777777" w:rsidR="00FE210F" w:rsidRPr="00FE210F" w:rsidRDefault="00FE210F" w:rsidP="00FE210F">
      <w:pPr>
        <w:spacing w:before="120" w:after="120"/>
      </w:pPr>
      <w:r w:rsidRPr="00FE210F">
        <w:t xml:space="preserve">        </w:t>
      </w:r>
      <w:proofErr w:type="spellStart"/>
      <w:r w:rsidRPr="00FE210F">
        <w:t>skills_by_area</w:t>
      </w:r>
      <w:proofErr w:type="spellEnd"/>
      <w:r w:rsidRPr="00FE210F">
        <w:t>[city].update(skills)</w:t>
      </w:r>
    </w:p>
    <w:p w14:paraId="45FB4D04" w14:textId="77777777" w:rsidR="00FE210F" w:rsidRPr="00FE210F" w:rsidRDefault="00FE210F" w:rsidP="00FE210F">
      <w:pPr>
        <w:spacing w:before="120" w:after="120"/>
      </w:pPr>
      <w:r w:rsidRPr="00FE210F">
        <w:t xml:space="preserve">        if </w:t>
      </w:r>
      <w:proofErr w:type="spellStart"/>
      <w:r w:rsidRPr="00FE210F">
        <w:t>v.salary_from</w:t>
      </w:r>
      <w:proofErr w:type="spellEnd"/>
      <w:r w:rsidRPr="00FE210F">
        <w:t xml:space="preserve"> or </w:t>
      </w:r>
      <w:proofErr w:type="spellStart"/>
      <w:r w:rsidRPr="00FE210F">
        <w:t>v.salary_to</w:t>
      </w:r>
      <w:proofErr w:type="spellEnd"/>
      <w:r w:rsidRPr="00FE210F">
        <w:t>:</w:t>
      </w:r>
    </w:p>
    <w:p w14:paraId="54C65D88" w14:textId="77777777" w:rsidR="00FE210F" w:rsidRPr="00FE210F" w:rsidRDefault="00FE210F" w:rsidP="00FE210F">
      <w:pPr>
        <w:spacing w:before="120" w:after="120"/>
      </w:pPr>
      <w:r w:rsidRPr="00FE210F">
        <w:t xml:space="preserve">            </w:t>
      </w:r>
      <w:proofErr w:type="spellStart"/>
      <w:r w:rsidRPr="00FE210F">
        <w:t>sal</w:t>
      </w:r>
      <w:proofErr w:type="spellEnd"/>
      <w:r w:rsidRPr="00FE210F">
        <w:t xml:space="preserve"> = </w:t>
      </w:r>
      <w:proofErr w:type="spellStart"/>
      <w:r w:rsidRPr="00FE210F">
        <w:t>v.salary_to</w:t>
      </w:r>
      <w:proofErr w:type="spellEnd"/>
      <w:r w:rsidRPr="00FE210F">
        <w:t xml:space="preserve"> or </w:t>
      </w:r>
      <w:proofErr w:type="spellStart"/>
      <w:r w:rsidRPr="00FE210F">
        <w:t>v.salary_from</w:t>
      </w:r>
      <w:proofErr w:type="spellEnd"/>
    </w:p>
    <w:p w14:paraId="58FF0465" w14:textId="77777777" w:rsidR="00FE210F" w:rsidRPr="00FE210F" w:rsidRDefault="00FE210F" w:rsidP="00FE210F">
      <w:pPr>
        <w:spacing w:before="120" w:after="120"/>
      </w:pPr>
      <w:r w:rsidRPr="00FE210F">
        <w:t xml:space="preserve">            if </w:t>
      </w:r>
      <w:proofErr w:type="spellStart"/>
      <w:r w:rsidRPr="00FE210F">
        <w:t>v.salary_from</w:t>
      </w:r>
      <w:proofErr w:type="spellEnd"/>
      <w:r w:rsidRPr="00FE210F">
        <w:t xml:space="preserve"> and </w:t>
      </w:r>
      <w:proofErr w:type="spellStart"/>
      <w:r w:rsidRPr="00FE210F">
        <w:t>v.salary_to</w:t>
      </w:r>
      <w:proofErr w:type="spellEnd"/>
      <w:r w:rsidRPr="00FE210F">
        <w:t>:</w:t>
      </w:r>
    </w:p>
    <w:p w14:paraId="4A58764D" w14:textId="77777777" w:rsidR="00FE210F" w:rsidRPr="00FE210F" w:rsidRDefault="00FE210F" w:rsidP="00FE210F">
      <w:pPr>
        <w:spacing w:before="120" w:after="120"/>
      </w:pPr>
      <w:r w:rsidRPr="00FE210F">
        <w:t xml:space="preserve">                </w:t>
      </w:r>
      <w:proofErr w:type="spellStart"/>
      <w:r w:rsidRPr="00FE210F">
        <w:t>sal</w:t>
      </w:r>
      <w:proofErr w:type="spellEnd"/>
      <w:r w:rsidRPr="00FE210F">
        <w:t xml:space="preserve"> = (</w:t>
      </w:r>
      <w:proofErr w:type="spellStart"/>
      <w:r w:rsidRPr="00FE210F">
        <w:t>v.salary_from</w:t>
      </w:r>
      <w:proofErr w:type="spellEnd"/>
      <w:r w:rsidRPr="00FE210F">
        <w:t xml:space="preserve"> + </w:t>
      </w:r>
      <w:proofErr w:type="spellStart"/>
      <w:r w:rsidRPr="00FE210F">
        <w:t>v.salary_to</w:t>
      </w:r>
      <w:proofErr w:type="spellEnd"/>
      <w:r w:rsidRPr="00FE210F">
        <w:t>) // 2</w:t>
      </w:r>
    </w:p>
    <w:p w14:paraId="3EBF391F" w14:textId="77777777" w:rsidR="00FE210F" w:rsidRPr="00FE210F" w:rsidRDefault="00FE210F" w:rsidP="00FE210F">
      <w:pPr>
        <w:spacing w:before="120" w:after="120"/>
      </w:pPr>
      <w:r w:rsidRPr="00FE210F">
        <w:t xml:space="preserve">            if </w:t>
      </w:r>
      <w:proofErr w:type="spellStart"/>
      <w:r w:rsidRPr="00FE210F">
        <w:t>v.salary_currency</w:t>
      </w:r>
      <w:proofErr w:type="spellEnd"/>
      <w:r w:rsidRPr="00FE210F">
        <w:t xml:space="preserve"> == "RUR":</w:t>
      </w:r>
    </w:p>
    <w:p w14:paraId="48FF293C" w14:textId="77777777" w:rsidR="00FE210F" w:rsidRPr="00FE210F" w:rsidRDefault="00FE210F" w:rsidP="00FE210F">
      <w:pPr>
        <w:spacing w:before="120" w:after="120"/>
      </w:pPr>
      <w:r w:rsidRPr="00FE210F">
        <w:t xml:space="preserve">                </w:t>
      </w:r>
      <w:proofErr w:type="spellStart"/>
      <w:r w:rsidRPr="00FE210F">
        <w:t>salary_data.append</w:t>
      </w:r>
      <w:proofErr w:type="spellEnd"/>
      <w:r w:rsidRPr="00FE210F">
        <w:t>(</w:t>
      </w:r>
      <w:proofErr w:type="spellStart"/>
      <w:r w:rsidRPr="00FE210F">
        <w:t>sal</w:t>
      </w:r>
      <w:proofErr w:type="spellEnd"/>
      <w:r w:rsidRPr="00FE210F">
        <w:t>)</w:t>
      </w:r>
    </w:p>
    <w:p w14:paraId="7FDDCDDE" w14:textId="77777777" w:rsidR="00FE210F" w:rsidRPr="00FE210F" w:rsidRDefault="00FE210F" w:rsidP="00FE210F">
      <w:pPr>
        <w:spacing w:before="120" w:after="120"/>
      </w:pPr>
    </w:p>
    <w:p w14:paraId="7B2FAD23" w14:textId="77777777" w:rsidR="00FE210F" w:rsidRPr="00FE210F" w:rsidRDefault="00FE210F" w:rsidP="00FE210F">
      <w:pPr>
        <w:spacing w:before="120" w:after="120"/>
      </w:pPr>
      <w:r w:rsidRPr="00FE210F">
        <w:t xml:space="preserve">    </w:t>
      </w:r>
      <w:proofErr w:type="spellStart"/>
      <w:r w:rsidRPr="00FE210F">
        <w:t>top_skills_names</w:t>
      </w:r>
      <w:proofErr w:type="spellEnd"/>
      <w:r w:rsidRPr="00FE210F">
        <w:t xml:space="preserve"> = [s for s, _ in </w:t>
      </w:r>
      <w:proofErr w:type="spellStart"/>
      <w:r w:rsidRPr="00FE210F">
        <w:t>skills_counter.most_common</w:t>
      </w:r>
      <w:proofErr w:type="spellEnd"/>
      <w:r w:rsidRPr="00FE210F">
        <w:t>(10)]</w:t>
      </w:r>
    </w:p>
    <w:p w14:paraId="6F1222B4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result = {</w:t>
      </w:r>
    </w:p>
    <w:p w14:paraId="25CA517F" w14:textId="77777777" w:rsidR="00FE210F" w:rsidRPr="00FE210F" w:rsidRDefault="00FE210F" w:rsidP="00FE210F">
      <w:pPr>
        <w:spacing w:before="120" w:after="120"/>
      </w:pPr>
      <w:r w:rsidRPr="00FE210F">
        <w:t xml:space="preserve">        "total": </w:t>
      </w:r>
      <w:proofErr w:type="spellStart"/>
      <w:r w:rsidRPr="00FE210F">
        <w:t>len</w:t>
      </w:r>
      <w:proofErr w:type="spellEnd"/>
      <w:r w:rsidRPr="00FE210F">
        <w:t>(vacancies),</w:t>
      </w:r>
    </w:p>
    <w:p w14:paraId="5DA54396" w14:textId="77777777" w:rsidR="00FE210F" w:rsidRPr="00FE210F" w:rsidRDefault="00FE210F" w:rsidP="00FE210F">
      <w:pPr>
        <w:spacing w:before="120" w:after="120"/>
      </w:pPr>
      <w:r w:rsidRPr="00FE210F">
        <w:t xml:space="preserve">        "</w:t>
      </w:r>
      <w:proofErr w:type="spellStart"/>
      <w:proofErr w:type="gramStart"/>
      <w:r w:rsidRPr="00FE210F">
        <w:t>top</w:t>
      </w:r>
      <w:proofErr w:type="gramEnd"/>
      <w:r w:rsidRPr="00FE210F">
        <w:t>_skills</w:t>
      </w:r>
      <w:proofErr w:type="spellEnd"/>
      <w:r w:rsidRPr="00FE210F">
        <w:t xml:space="preserve">": </w:t>
      </w:r>
      <w:proofErr w:type="spellStart"/>
      <w:r w:rsidRPr="00FE210F">
        <w:t>skills_counter.most_common</w:t>
      </w:r>
      <w:proofErr w:type="spellEnd"/>
      <w:r w:rsidRPr="00FE210F">
        <w:t>(30),</w:t>
      </w:r>
    </w:p>
    <w:p w14:paraId="281EB227" w14:textId="77777777" w:rsidR="00FE210F" w:rsidRPr="00FE210F" w:rsidRDefault="00FE210F" w:rsidP="00FE210F">
      <w:pPr>
        <w:spacing w:before="120" w:after="120"/>
      </w:pPr>
      <w:r w:rsidRPr="00FE210F">
        <w:t xml:space="preserve">        "</w:t>
      </w:r>
      <w:proofErr w:type="spellStart"/>
      <w:proofErr w:type="gramStart"/>
      <w:r w:rsidRPr="00FE210F">
        <w:t>level</w:t>
      </w:r>
      <w:proofErr w:type="gramEnd"/>
      <w:r w:rsidRPr="00FE210F">
        <w:t>_distribution</w:t>
      </w:r>
      <w:proofErr w:type="spellEnd"/>
      <w:r w:rsidRPr="00FE210F">
        <w:t xml:space="preserve">": </w:t>
      </w:r>
      <w:proofErr w:type="spellStart"/>
      <w:r w:rsidRPr="00FE210F">
        <w:t>dict</w:t>
      </w:r>
      <w:proofErr w:type="spellEnd"/>
      <w:r w:rsidRPr="00FE210F">
        <w:t>(</w:t>
      </w:r>
      <w:proofErr w:type="spellStart"/>
      <w:r w:rsidRPr="00FE210F">
        <w:t>level_dist</w:t>
      </w:r>
      <w:proofErr w:type="spellEnd"/>
      <w:r w:rsidRPr="00FE210F">
        <w:t>),</w:t>
      </w:r>
    </w:p>
    <w:p w14:paraId="3CA541C8" w14:textId="77777777" w:rsidR="00FE210F" w:rsidRPr="00FE210F" w:rsidRDefault="00FE210F" w:rsidP="00FE210F">
      <w:pPr>
        <w:spacing w:before="120" w:after="120"/>
      </w:pPr>
      <w:r w:rsidRPr="00FE210F">
        <w:t xml:space="preserve">        "</w:t>
      </w:r>
      <w:proofErr w:type="spellStart"/>
      <w:proofErr w:type="gramStart"/>
      <w:r w:rsidRPr="00FE210F">
        <w:t>area</w:t>
      </w:r>
      <w:proofErr w:type="gramEnd"/>
      <w:r w:rsidRPr="00FE210F">
        <w:t>_distribution</w:t>
      </w:r>
      <w:proofErr w:type="spellEnd"/>
      <w:r w:rsidRPr="00FE210F">
        <w:t xml:space="preserve">": </w:t>
      </w:r>
      <w:proofErr w:type="spellStart"/>
      <w:r w:rsidRPr="00FE210F">
        <w:t>dict</w:t>
      </w:r>
      <w:proofErr w:type="spellEnd"/>
      <w:r w:rsidRPr="00FE210F">
        <w:t>(</w:t>
      </w:r>
      <w:proofErr w:type="spellStart"/>
      <w:r w:rsidRPr="00FE210F">
        <w:t>area_dist</w:t>
      </w:r>
      <w:proofErr w:type="spellEnd"/>
      <w:r w:rsidRPr="00FE210F">
        <w:t>),</w:t>
      </w:r>
    </w:p>
    <w:p w14:paraId="2AD977AA" w14:textId="77777777" w:rsidR="00FE210F" w:rsidRPr="00FE210F" w:rsidRDefault="00FE210F" w:rsidP="00FE210F">
      <w:pPr>
        <w:spacing w:before="120" w:after="120"/>
      </w:pPr>
      <w:r w:rsidRPr="00FE210F">
        <w:t xml:space="preserve">        "</w:t>
      </w:r>
      <w:proofErr w:type="spellStart"/>
      <w:proofErr w:type="gramStart"/>
      <w:r w:rsidRPr="00FE210F">
        <w:t>skills</w:t>
      </w:r>
      <w:proofErr w:type="gramEnd"/>
      <w:r w:rsidRPr="00FE210F">
        <w:t>_by_area</w:t>
      </w:r>
      <w:proofErr w:type="spellEnd"/>
      <w:r w:rsidRPr="00FE210F">
        <w:t>": {</w:t>
      </w:r>
    </w:p>
    <w:p w14:paraId="73D07EB6" w14:textId="77777777" w:rsidR="00FE210F" w:rsidRPr="00FE210F" w:rsidRDefault="00FE210F" w:rsidP="00FE210F">
      <w:pPr>
        <w:spacing w:before="120" w:after="120"/>
      </w:pPr>
      <w:r w:rsidRPr="00FE210F">
        <w:t xml:space="preserve">            city: {s: </w:t>
      </w:r>
      <w:proofErr w:type="spellStart"/>
      <w:r w:rsidRPr="00FE210F">
        <w:t>cnt</w:t>
      </w:r>
      <w:proofErr w:type="spellEnd"/>
      <w:r w:rsidRPr="00FE210F">
        <w:t xml:space="preserve"> for s, </w:t>
      </w:r>
      <w:proofErr w:type="spellStart"/>
      <w:r w:rsidRPr="00FE210F">
        <w:t>cnt</w:t>
      </w:r>
      <w:proofErr w:type="spellEnd"/>
      <w:r w:rsidRPr="00FE210F">
        <w:t xml:space="preserve"> in </w:t>
      </w:r>
      <w:proofErr w:type="spellStart"/>
      <w:r w:rsidRPr="00FE210F">
        <w:t>counter.items</w:t>
      </w:r>
      <w:proofErr w:type="spellEnd"/>
      <w:r w:rsidRPr="00FE210F">
        <w:t xml:space="preserve">() if s in </w:t>
      </w:r>
      <w:proofErr w:type="spellStart"/>
      <w:r w:rsidRPr="00FE210F">
        <w:t>top_skills_names</w:t>
      </w:r>
      <w:proofErr w:type="spellEnd"/>
      <w:r w:rsidRPr="00FE210F">
        <w:t>}</w:t>
      </w:r>
    </w:p>
    <w:p w14:paraId="2099F0AC" w14:textId="77777777" w:rsidR="00FE210F" w:rsidRPr="00FE210F" w:rsidRDefault="00FE210F" w:rsidP="00FE210F">
      <w:pPr>
        <w:spacing w:before="120" w:after="120"/>
      </w:pPr>
      <w:r w:rsidRPr="00FE210F">
        <w:t xml:space="preserve">            for city, counter in sorted(</w:t>
      </w:r>
      <w:proofErr w:type="spellStart"/>
      <w:r w:rsidRPr="00FE210F">
        <w:t>skills_by_area.items</w:t>
      </w:r>
      <w:proofErr w:type="spellEnd"/>
      <w:r w:rsidRPr="00FE210F">
        <w:t>(),</w:t>
      </w:r>
    </w:p>
    <w:p w14:paraId="4CB2C755" w14:textId="77777777" w:rsidR="00FE210F" w:rsidRPr="00FE210F" w:rsidRDefault="00FE210F" w:rsidP="00FE210F">
      <w:pPr>
        <w:spacing w:before="120" w:after="120"/>
      </w:pPr>
      <w:r w:rsidRPr="00FE210F">
        <w:t xml:space="preserve">                 key=lambda x: -</w:t>
      </w:r>
      <w:proofErr w:type="spellStart"/>
      <w:r w:rsidRPr="00FE210F">
        <w:t>area_dist.get</w:t>
      </w:r>
      <w:proofErr w:type="spellEnd"/>
      <w:r w:rsidRPr="00FE210F">
        <w:t>(x[0], 0))[:7]</w:t>
      </w:r>
    </w:p>
    <w:p w14:paraId="0195E159" w14:textId="77777777" w:rsidR="00FE210F" w:rsidRPr="00FE210F" w:rsidRDefault="00FE210F" w:rsidP="00FE210F">
      <w:pPr>
        <w:spacing w:before="120" w:after="120"/>
      </w:pPr>
      <w:r w:rsidRPr="00FE210F">
        <w:t xml:space="preserve">        },</w:t>
      </w:r>
    </w:p>
    <w:p w14:paraId="6DF2C229" w14:textId="77777777" w:rsidR="00FE210F" w:rsidRPr="00FE210F" w:rsidRDefault="00FE210F" w:rsidP="00FE210F">
      <w:pPr>
        <w:spacing w:before="120" w:after="120"/>
      </w:pPr>
      <w:r w:rsidRPr="00FE210F">
        <w:t xml:space="preserve">    }</w:t>
      </w:r>
    </w:p>
    <w:p w14:paraId="150F8CE5" w14:textId="77777777" w:rsidR="00FE210F" w:rsidRPr="00FE210F" w:rsidRDefault="00FE210F" w:rsidP="00FE210F">
      <w:pPr>
        <w:spacing w:before="120" w:after="120"/>
      </w:pPr>
      <w:r w:rsidRPr="00FE210F">
        <w:t xml:space="preserve">    if </w:t>
      </w:r>
      <w:proofErr w:type="spellStart"/>
      <w:r w:rsidRPr="00FE210F">
        <w:t>salary_data</w:t>
      </w:r>
      <w:proofErr w:type="spellEnd"/>
      <w:r w:rsidRPr="00FE210F">
        <w:t>:</w:t>
      </w:r>
    </w:p>
    <w:p w14:paraId="109CDEB9" w14:textId="77777777" w:rsidR="00FE210F" w:rsidRPr="00FE210F" w:rsidRDefault="00FE210F" w:rsidP="00FE210F">
      <w:pPr>
        <w:spacing w:before="120" w:after="120"/>
      </w:pPr>
      <w:r w:rsidRPr="00FE210F">
        <w:t xml:space="preserve">        result["salary"] = {</w:t>
      </w:r>
    </w:p>
    <w:p w14:paraId="6D191527" w14:textId="77777777" w:rsidR="00FE210F" w:rsidRPr="00FE210F" w:rsidRDefault="00FE210F" w:rsidP="00FE210F">
      <w:pPr>
        <w:spacing w:before="120" w:after="120"/>
      </w:pPr>
      <w:r w:rsidRPr="00FE210F">
        <w:t xml:space="preserve">            "avg": int(sum(</w:t>
      </w:r>
      <w:proofErr w:type="spellStart"/>
      <w:r w:rsidRPr="00FE210F">
        <w:t>salary_data</w:t>
      </w:r>
      <w:proofErr w:type="spellEnd"/>
      <w:r w:rsidRPr="00FE210F">
        <w:t xml:space="preserve">) / </w:t>
      </w:r>
      <w:proofErr w:type="spellStart"/>
      <w:r w:rsidRPr="00FE210F">
        <w:t>len</w:t>
      </w:r>
      <w:proofErr w:type="spellEnd"/>
      <w:r w:rsidRPr="00FE210F">
        <w:t>(</w:t>
      </w:r>
      <w:proofErr w:type="spellStart"/>
      <w:r w:rsidRPr="00FE210F">
        <w:t>salary_data</w:t>
      </w:r>
      <w:proofErr w:type="spellEnd"/>
      <w:r w:rsidRPr="00FE210F">
        <w:t>)),</w:t>
      </w:r>
    </w:p>
    <w:p w14:paraId="764D70FA" w14:textId="77777777" w:rsidR="00FE210F" w:rsidRPr="00FE210F" w:rsidRDefault="00FE210F" w:rsidP="00FE210F">
      <w:pPr>
        <w:spacing w:before="120" w:after="120"/>
      </w:pPr>
      <w:r w:rsidRPr="00FE210F">
        <w:t xml:space="preserve">            "min": min(</w:t>
      </w:r>
      <w:proofErr w:type="spellStart"/>
      <w:r w:rsidRPr="00FE210F">
        <w:t>salary_data</w:t>
      </w:r>
      <w:proofErr w:type="spellEnd"/>
      <w:r w:rsidRPr="00FE210F">
        <w:t>), "max": max(</w:t>
      </w:r>
      <w:proofErr w:type="spellStart"/>
      <w:r w:rsidRPr="00FE210F">
        <w:t>salary_data</w:t>
      </w:r>
      <w:proofErr w:type="spellEnd"/>
      <w:r w:rsidRPr="00FE210F">
        <w:t xml:space="preserve">), "count": </w:t>
      </w:r>
      <w:proofErr w:type="spellStart"/>
      <w:r w:rsidRPr="00FE210F">
        <w:t>len</w:t>
      </w:r>
      <w:proofErr w:type="spellEnd"/>
      <w:r w:rsidRPr="00FE210F">
        <w:t>(</w:t>
      </w:r>
      <w:proofErr w:type="spellStart"/>
      <w:r w:rsidRPr="00FE210F">
        <w:t>salary_data</w:t>
      </w:r>
      <w:proofErr w:type="spellEnd"/>
      <w:r w:rsidRPr="00FE210F">
        <w:t>),</w:t>
      </w:r>
    </w:p>
    <w:p w14:paraId="13F411BF" w14:textId="77777777" w:rsidR="00FE210F" w:rsidRPr="00FE210F" w:rsidRDefault="00FE210F" w:rsidP="00FE210F">
      <w:pPr>
        <w:spacing w:before="120" w:after="120"/>
      </w:pPr>
      <w:r w:rsidRPr="00FE210F">
        <w:t xml:space="preserve">        }</w:t>
      </w:r>
    </w:p>
    <w:p w14:paraId="155987A8" w14:textId="77777777" w:rsidR="00FE210F" w:rsidRPr="00FE210F" w:rsidRDefault="00FE210F" w:rsidP="00FE210F">
      <w:pPr>
        <w:spacing w:before="120" w:after="120"/>
      </w:pPr>
      <w:r w:rsidRPr="00FE210F">
        <w:t xml:space="preserve">    return result</w:t>
      </w:r>
    </w:p>
    <w:p w14:paraId="26B60582" w14:textId="77777777" w:rsidR="00FE210F" w:rsidRPr="00FE210F" w:rsidRDefault="00FE210F" w:rsidP="00FE210F">
      <w:pPr>
        <w:spacing w:before="120" w:after="120"/>
      </w:pPr>
    </w:p>
    <w:p w14:paraId="2FFE1F06" w14:textId="2A1FE072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42F8F801" w14:textId="77777777" w:rsidR="00FE210F" w:rsidRPr="00FE210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FE210F">
        <w:t xml:space="preserve">: python-analyzer/src/nlp/skills.py — </w:t>
      </w:r>
      <w:r w:rsidRPr="00FE210F">
        <w:rPr>
          <w:lang w:val="ru-RU"/>
        </w:rPr>
        <w:t>извлечение</w:t>
      </w:r>
      <w:r w:rsidRPr="00FE210F">
        <w:t xml:space="preserve"> </w:t>
      </w:r>
      <w:r w:rsidRPr="00FE210F">
        <w:rPr>
          <w:lang w:val="ru-RU"/>
        </w:rPr>
        <w:t>навыков</w:t>
      </w:r>
      <w:r w:rsidRPr="00FE210F">
        <w:t xml:space="preserve"> </w:t>
      </w:r>
      <w:r w:rsidRPr="00FE210F">
        <w:rPr>
          <w:lang w:val="ru-RU"/>
        </w:rPr>
        <w:t>и</w:t>
      </w:r>
      <w:r w:rsidRPr="00FE210F">
        <w:t xml:space="preserve"> NLP</w:t>
      </w:r>
    </w:p>
    <w:p w14:paraId="49DECEDF" w14:textId="1F8CDCAB" w:rsidR="00FE210F" w:rsidRPr="00FE210F" w:rsidRDefault="00FE210F" w:rsidP="00FE210F">
      <w:pPr>
        <w:spacing w:before="120" w:after="120"/>
      </w:pPr>
      <w:r w:rsidRPr="00FE210F">
        <w:t>===============================================================</w:t>
      </w:r>
    </w:p>
    <w:p w14:paraId="03B324E5" w14:textId="77777777" w:rsidR="00FE210F" w:rsidRPr="00FE210F" w:rsidRDefault="00FE210F" w:rsidP="00FE210F">
      <w:pPr>
        <w:spacing w:before="120" w:after="120"/>
      </w:pPr>
      <w:r w:rsidRPr="00FE210F">
        <w:t>import re</w:t>
      </w:r>
    </w:p>
    <w:p w14:paraId="0A9B1D8B" w14:textId="77777777" w:rsidR="00FE210F" w:rsidRPr="00FE210F" w:rsidRDefault="00FE210F" w:rsidP="00FE210F">
      <w:pPr>
        <w:spacing w:before="120" w:after="120"/>
      </w:pPr>
    </w:p>
    <w:p w14:paraId="7BC90162" w14:textId="77777777" w:rsidR="00FE210F" w:rsidRPr="00FE210F" w:rsidRDefault="00FE210F" w:rsidP="00FE210F">
      <w:pPr>
        <w:spacing w:before="120" w:after="120"/>
      </w:pPr>
      <w:r w:rsidRPr="00FE210F">
        <w:t>try:</w:t>
      </w:r>
    </w:p>
    <w:p w14:paraId="69470D07" w14:textId="77777777" w:rsidR="00FE210F" w:rsidRPr="00FE210F" w:rsidRDefault="00FE210F" w:rsidP="00FE210F">
      <w:pPr>
        <w:spacing w:before="120" w:after="120"/>
      </w:pPr>
      <w:r w:rsidRPr="00FE210F">
        <w:t xml:space="preserve">    import pymorphy3</w:t>
      </w:r>
    </w:p>
    <w:p w14:paraId="65CBAC45" w14:textId="77777777" w:rsidR="00FE210F" w:rsidRPr="00FE210F" w:rsidRDefault="00FE210F" w:rsidP="00FE210F">
      <w:pPr>
        <w:spacing w:before="120" w:after="120"/>
      </w:pPr>
      <w:r w:rsidRPr="00FE210F">
        <w:t xml:space="preserve">    _morph = pymorphy3.MorphAnalyzer()</w:t>
      </w:r>
    </w:p>
    <w:p w14:paraId="519CAE07" w14:textId="77777777" w:rsidR="00FE210F" w:rsidRPr="00FE210F" w:rsidRDefault="00FE210F" w:rsidP="00FE210F">
      <w:pPr>
        <w:spacing w:before="120" w:after="120"/>
      </w:pPr>
      <w:r w:rsidRPr="00FE210F">
        <w:t xml:space="preserve">except </w:t>
      </w:r>
      <w:proofErr w:type="spellStart"/>
      <w:r w:rsidRPr="00FE210F">
        <w:t>ImportError</w:t>
      </w:r>
      <w:proofErr w:type="spellEnd"/>
      <w:r w:rsidRPr="00FE210F">
        <w:t>:</w:t>
      </w:r>
    </w:p>
    <w:p w14:paraId="02CD3004" w14:textId="77777777" w:rsidR="00FE210F" w:rsidRPr="00FE210F" w:rsidRDefault="00FE210F" w:rsidP="00FE210F">
      <w:pPr>
        <w:spacing w:before="120" w:after="120"/>
      </w:pPr>
      <w:r w:rsidRPr="00FE210F">
        <w:t xml:space="preserve">    _morph = None</w:t>
      </w:r>
    </w:p>
    <w:p w14:paraId="14B7CB65" w14:textId="77777777" w:rsidR="00FE210F" w:rsidRPr="00FE210F" w:rsidRDefault="00FE210F" w:rsidP="00FE210F">
      <w:pPr>
        <w:spacing w:before="120" w:after="120"/>
      </w:pPr>
    </w:p>
    <w:p w14:paraId="6A028F2C" w14:textId="77777777" w:rsidR="00FE210F" w:rsidRPr="00FE210F" w:rsidRDefault="00FE210F" w:rsidP="00FE210F">
      <w:pPr>
        <w:spacing w:before="120" w:after="120"/>
      </w:pPr>
      <w:r w:rsidRPr="00FE210F">
        <w:t>JUNIOR_KEYWORDS = ["junior", "</w:t>
      </w:r>
      <w:proofErr w:type="spellStart"/>
      <w:r w:rsidRPr="00FE210F">
        <w:rPr>
          <w:lang w:val="ru-RU"/>
        </w:rPr>
        <w:t>джуниор</w:t>
      </w:r>
      <w:proofErr w:type="spellEnd"/>
      <w:r w:rsidRPr="00FE210F">
        <w:t>", "</w:t>
      </w:r>
      <w:r w:rsidRPr="00FE210F">
        <w:rPr>
          <w:lang w:val="ru-RU"/>
        </w:rPr>
        <w:t>стажёр</w:t>
      </w:r>
      <w:r w:rsidRPr="00FE210F">
        <w:t>", "intern", "trainee", "</w:t>
      </w:r>
      <w:r w:rsidRPr="00FE210F">
        <w:rPr>
          <w:lang w:val="ru-RU"/>
        </w:rPr>
        <w:t>начинающий</w:t>
      </w:r>
      <w:r w:rsidRPr="00FE210F">
        <w:t>", "</w:t>
      </w:r>
      <w:r w:rsidRPr="00FE210F">
        <w:rPr>
          <w:lang w:val="ru-RU"/>
        </w:rPr>
        <w:t>младший</w:t>
      </w:r>
      <w:r w:rsidRPr="00FE210F">
        <w:t>", "</w:t>
      </w:r>
      <w:r w:rsidRPr="00FE210F">
        <w:rPr>
          <w:lang w:val="ru-RU"/>
        </w:rPr>
        <w:t>без</w:t>
      </w:r>
      <w:r w:rsidRPr="00FE210F">
        <w:t xml:space="preserve"> </w:t>
      </w:r>
      <w:r w:rsidRPr="00FE210F">
        <w:rPr>
          <w:lang w:val="ru-RU"/>
        </w:rPr>
        <w:t>опыта</w:t>
      </w:r>
      <w:r w:rsidRPr="00FE210F">
        <w:t>"]</w:t>
      </w:r>
    </w:p>
    <w:p w14:paraId="7F3B85A3" w14:textId="77777777" w:rsidR="00FE210F" w:rsidRPr="00FE210F" w:rsidRDefault="00FE210F" w:rsidP="00FE210F">
      <w:pPr>
        <w:spacing w:before="120" w:after="120"/>
      </w:pPr>
      <w:r w:rsidRPr="00FE210F">
        <w:t>MIDDLE_KEYWORDS = ["middle", "</w:t>
      </w:r>
      <w:proofErr w:type="spellStart"/>
      <w:r w:rsidRPr="00FE210F">
        <w:rPr>
          <w:lang w:val="ru-RU"/>
        </w:rPr>
        <w:t>мидл</w:t>
      </w:r>
      <w:proofErr w:type="spellEnd"/>
      <w:r w:rsidRPr="00FE210F">
        <w:t>", "</w:t>
      </w:r>
      <w:r w:rsidRPr="00FE210F">
        <w:rPr>
          <w:lang w:val="ru-RU"/>
        </w:rPr>
        <w:t>разработчик</w:t>
      </w:r>
      <w:r w:rsidRPr="00FE210F">
        <w:t>", "developer", "engineer", "</w:t>
      </w:r>
      <w:r w:rsidRPr="00FE210F">
        <w:rPr>
          <w:lang w:val="ru-RU"/>
        </w:rPr>
        <w:t>программист</w:t>
      </w:r>
      <w:r w:rsidRPr="00FE210F">
        <w:t>"]</w:t>
      </w:r>
    </w:p>
    <w:p w14:paraId="2982CBAE" w14:textId="77777777" w:rsidR="00FE210F" w:rsidRPr="00FE210F" w:rsidRDefault="00FE210F" w:rsidP="00FE210F">
      <w:pPr>
        <w:spacing w:before="120" w:after="120"/>
      </w:pPr>
      <w:r w:rsidRPr="00FE210F">
        <w:t>SENIOR_KEYWORDS = ["senior", "</w:t>
      </w:r>
      <w:r w:rsidRPr="00FE210F">
        <w:rPr>
          <w:lang w:val="ru-RU"/>
        </w:rPr>
        <w:t>сеньор</w:t>
      </w:r>
      <w:r w:rsidRPr="00FE210F">
        <w:t>", "</w:t>
      </w:r>
      <w:r w:rsidRPr="00FE210F">
        <w:rPr>
          <w:lang w:val="ru-RU"/>
        </w:rPr>
        <w:t>старший</w:t>
      </w:r>
      <w:r w:rsidRPr="00FE210F">
        <w:t>", "lead", "</w:t>
      </w:r>
      <w:r w:rsidRPr="00FE210F">
        <w:rPr>
          <w:lang w:val="ru-RU"/>
        </w:rPr>
        <w:t>тимлид</w:t>
      </w:r>
      <w:r w:rsidRPr="00FE210F">
        <w:t>", "team lead", "tech lead", "</w:t>
      </w:r>
      <w:r w:rsidRPr="00FE210F">
        <w:rPr>
          <w:lang w:val="ru-RU"/>
        </w:rPr>
        <w:t>архитектор</w:t>
      </w:r>
      <w:r w:rsidRPr="00FE210F">
        <w:t>", "architect", "principal"]</w:t>
      </w:r>
    </w:p>
    <w:p w14:paraId="19CCA9A8" w14:textId="77777777" w:rsidR="00FE210F" w:rsidRPr="00FE210F" w:rsidRDefault="00FE210F" w:rsidP="00FE210F">
      <w:pPr>
        <w:spacing w:before="120" w:after="120"/>
      </w:pPr>
      <w:r w:rsidRPr="00FE210F">
        <w:t>EXPERIENCE_LEVEL_MAP = {"</w:t>
      </w:r>
      <w:r w:rsidRPr="00FE210F">
        <w:rPr>
          <w:lang w:val="ru-RU"/>
        </w:rPr>
        <w:t>Нет</w:t>
      </w:r>
      <w:r w:rsidRPr="00FE210F">
        <w:t xml:space="preserve"> </w:t>
      </w:r>
      <w:r w:rsidRPr="00FE210F">
        <w:rPr>
          <w:lang w:val="ru-RU"/>
        </w:rPr>
        <w:t>опыта</w:t>
      </w:r>
      <w:r w:rsidRPr="00FE210F">
        <w:t xml:space="preserve">": "junior", "1–3 </w:t>
      </w:r>
      <w:r w:rsidRPr="00FE210F">
        <w:rPr>
          <w:lang w:val="ru-RU"/>
        </w:rPr>
        <w:t>года</w:t>
      </w:r>
      <w:r w:rsidRPr="00FE210F">
        <w:t xml:space="preserve">": "middle", "3–6 </w:t>
      </w:r>
      <w:r w:rsidRPr="00FE210F">
        <w:rPr>
          <w:lang w:val="ru-RU"/>
        </w:rPr>
        <w:t>лет</w:t>
      </w:r>
      <w:r w:rsidRPr="00FE210F">
        <w:t>": "senior", "</w:t>
      </w:r>
      <w:r w:rsidRPr="00FE210F">
        <w:rPr>
          <w:lang w:val="ru-RU"/>
        </w:rPr>
        <w:t>более</w:t>
      </w:r>
      <w:r w:rsidRPr="00FE210F">
        <w:t xml:space="preserve"> 6 </w:t>
      </w:r>
      <w:r w:rsidRPr="00FE210F">
        <w:rPr>
          <w:lang w:val="ru-RU"/>
        </w:rPr>
        <w:t>лет</w:t>
      </w:r>
      <w:r w:rsidRPr="00FE210F">
        <w:t>": "senior"}</w:t>
      </w:r>
    </w:p>
    <w:p w14:paraId="5B954488" w14:textId="77777777" w:rsidR="00FE210F" w:rsidRPr="00FE210F" w:rsidRDefault="00FE210F" w:rsidP="00FE210F">
      <w:pPr>
        <w:spacing w:before="120" w:after="120"/>
      </w:pPr>
    </w:p>
    <w:p w14:paraId="0872FF95" w14:textId="77777777" w:rsidR="00FE210F" w:rsidRPr="00FE210F" w:rsidRDefault="00FE210F" w:rsidP="00FE210F">
      <w:pPr>
        <w:spacing w:before="120" w:after="120"/>
      </w:pPr>
      <w:r w:rsidRPr="00FE210F">
        <w:t>SKILL_ALIASES = {</w:t>
      </w:r>
    </w:p>
    <w:p w14:paraId="3EC3B95E" w14:textId="77777777" w:rsidR="00FE210F" w:rsidRPr="00FE210F" w:rsidRDefault="00FE210F" w:rsidP="00FE210F">
      <w:pPr>
        <w:spacing w:before="120" w:after="120"/>
      </w:pPr>
      <w:r w:rsidRPr="00FE210F">
        <w:t xml:space="preserve">    "go": "Go", "</w:t>
      </w:r>
      <w:proofErr w:type="spellStart"/>
      <w:r w:rsidRPr="00FE210F">
        <w:t>golang</w:t>
      </w:r>
      <w:proofErr w:type="spellEnd"/>
      <w:r w:rsidRPr="00FE210F">
        <w:t>": "Go",</w:t>
      </w:r>
    </w:p>
    <w:p w14:paraId="75AB1480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postgresql</w:t>
      </w:r>
      <w:proofErr w:type="spellEnd"/>
      <w:r w:rsidRPr="00FE210F">
        <w:t>": "PostgreSQL", "</w:t>
      </w:r>
      <w:proofErr w:type="spellStart"/>
      <w:r w:rsidRPr="00FE210F">
        <w:t>postgres</w:t>
      </w:r>
      <w:proofErr w:type="spellEnd"/>
      <w:r w:rsidRPr="00FE210F">
        <w:t>": "PostgreSQL",</w:t>
      </w:r>
    </w:p>
    <w:p w14:paraId="3F3E6C09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kubernetes</w:t>
      </w:r>
      <w:proofErr w:type="spellEnd"/>
      <w:r w:rsidRPr="00FE210F">
        <w:t>": "Kubernetes", "k8s": "Kubernetes",</w:t>
      </w:r>
    </w:p>
    <w:p w14:paraId="58C360B9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javascript</w:t>
      </w:r>
      <w:proofErr w:type="spellEnd"/>
      <w:r w:rsidRPr="00FE210F">
        <w:t>": "JavaScript", "typescript": "TypeScript",</w:t>
      </w:r>
    </w:p>
    <w:p w14:paraId="5A626FAC" w14:textId="77777777" w:rsidR="00FE210F" w:rsidRPr="00FE210F" w:rsidRDefault="00FE210F" w:rsidP="00FE210F">
      <w:pPr>
        <w:spacing w:before="120" w:after="120"/>
      </w:pPr>
      <w:r w:rsidRPr="00FE210F">
        <w:t xml:space="preserve">    "react": "React", "vue.js": "Vue.js", "node.js": "Node.js",</w:t>
      </w:r>
    </w:p>
    <w:p w14:paraId="0D630ADB" w14:textId="77777777" w:rsidR="00FE210F" w:rsidRPr="00FE210F" w:rsidRDefault="00FE210F" w:rsidP="00FE210F">
      <w:pPr>
        <w:spacing w:before="120" w:after="120"/>
      </w:pPr>
      <w:r w:rsidRPr="00FE210F">
        <w:t xml:space="preserve">    "ci/cd": "CI/CD", "</w:t>
      </w:r>
      <w:proofErr w:type="spellStart"/>
      <w:r w:rsidRPr="00FE210F">
        <w:t>github</w:t>
      </w:r>
      <w:proofErr w:type="spellEnd"/>
      <w:r w:rsidRPr="00FE210F">
        <w:t xml:space="preserve"> actions": "GitHub Actions",</w:t>
      </w:r>
    </w:p>
    <w:p w14:paraId="2BA42038" w14:textId="77777777" w:rsidR="00FE210F" w:rsidRPr="00FE210F" w:rsidRDefault="00FE210F" w:rsidP="00FE210F">
      <w:pPr>
        <w:spacing w:before="120" w:after="120"/>
      </w:pPr>
      <w:r w:rsidRPr="00FE210F">
        <w:lastRenderedPageBreak/>
        <w:t xml:space="preserve">    "docker": "Docker", "</w:t>
      </w:r>
      <w:proofErr w:type="spellStart"/>
      <w:r w:rsidRPr="00FE210F">
        <w:t>redis</w:t>
      </w:r>
      <w:proofErr w:type="spellEnd"/>
      <w:r w:rsidRPr="00FE210F">
        <w:t>": "Redis", "</w:t>
      </w:r>
      <w:proofErr w:type="spellStart"/>
      <w:r w:rsidRPr="00FE210F">
        <w:t>kafka</w:t>
      </w:r>
      <w:proofErr w:type="spellEnd"/>
      <w:r w:rsidRPr="00FE210F">
        <w:t>": "Kafka",</w:t>
      </w:r>
    </w:p>
    <w:p w14:paraId="5274C1B6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rabbitmq</w:t>
      </w:r>
      <w:proofErr w:type="spellEnd"/>
      <w:r w:rsidRPr="00FE210F">
        <w:t>": "RabbitMQ", "</w:t>
      </w:r>
      <w:proofErr w:type="spellStart"/>
      <w:r w:rsidRPr="00FE210F">
        <w:t>grpc</w:t>
      </w:r>
      <w:proofErr w:type="spellEnd"/>
      <w:r w:rsidRPr="00FE210F">
        <w:t>": "</w:t>
      </w:r>
      <w:proofErr w:type="spellStart"/>
      <w:r w:rsidRPr="00FE210F">
        <w:t>gRPC</w:t>
      </w:r>
      <w:proofErr w:type="spellEnd"/>
      <w:r w:rsidRPr="00FE210F">
        <w:t>", "</w:t>
      </w:r>
      <w:proofErr w:type="spellStart"/>
      <w:r w:rsidRPr="00FE210F">
        <w:t>graphql</w:t>
      </w:r>
      <w:proofErr w:type="spellEnd"/>
      <w:r w:rsidRPr="00FE210F">
        <w:t>": "</w:t>
      </w:r>
      <w:proofErr w:type="spellStart"/>
      <w:r w:rsidRPr="00FE210F">
        <w:t>GraphQL</w:t>
      </w:r>
      <w:proofErr w:type="spellEnd"/>
      <w:r w:rsidRPr="00FE210F">
        <w:t>",</w:t>
      </w:r>
    </w:p>
    <w:p w14:paraId="643833E3" w14:textId="77777777" w:rsidR="00FE210F" w:rsidRPr="00FE210F" w:rsidRDefault="00FE210F" w:rsidP="00FE210F">
      <w:pPr>
        <w:spacing w:before="120" w:after="120"/>
      </w:pPr>
      <w:r w:rsidRPr="00FE210F">
        <w:t xml:space="preserve">    "rest": "REST", "</w:t>
      </w:r>
      <w:proofErr w:type="spellStart"/>
      <w:r w:rsidRPr="00FE210F">
        <w:t>sql</w:t>
      </w:r>
      <w:proofErr w:type="spellEnd"/>
      <w:r w:rsidRPr="00FE210F">
        <w:t>": "SQL", "</w:t>
      </w:r>
      <w:proofErr w:type="spellStart"/>
      <w:r w:rsidRPr="00FE210F">
        <w:t>mysql</w:t>
      </w:r>
      <w:proofErr w:type="spellEnd"/>
      <w:r w:rsidRPr="00FE210F">
        <w:t>": "MySQL", "</w:t>
      </w:r>
      <w:proofErr w:type="spellStart"/>
      <w:r w:rsidRPr="00FE210F">
        <w:t>mongodb</w:t>
      </w:r>
      <w:proofErr w:type="spellEnd"/>
      <w:r w:rsidRPr="00FE210F">
        <w:t>": "MongoDB",</w:t>
      </w:r>
    </w:p>
    <w:p w14:paraId="5B2B8453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clickhouse</w:t>
      </w:r>
      <w:proofErr w:type="spellEnd"/>
      <w:r w:rsidRPr="00FE210F">
        <w:t>": "</w:t>
      </w:r>
      <w:proofErr w:type="spellStart"/>
      <w:r w:rsidRPr="00FE210F">
        <w:t>ClickHouse</w:t>
      </w:r>
      <w:proofErr w:type="spellEnd"/>
      <w:r w:rsidRPr="00FE210F">
        <w:t>", "</w:t>
      </w:r>
      <w:proofErr w:type="spellStart"/>
      <w:r w:rsidRPr="00FE210F">
        <w:t>elasticsearch</w:t>
      </w:r>
      <w:proofErr w:type="spellEnd"/>
      <w:r w:rsidRPr="00FE210F">
        <w:t>": "Elasticsearch",</w:t>
      </w:r>
    </w:p>
    <w:p w14:paraId="2F803D78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prometheus</w:t>
      </w:r>
      <w:proofErr w:type="spellEnd"/>
      <w:r w:rsidRPr="00FE210F">
        <w:t>": "Prometheus", "</w:t>
      </w:r>
      <w:proofErr w:type="spellStart"/>
      <w:r w:rsidRPr="00FE210F">
        <w:t>grafana</w:t>
      </w:r>
      <w:proofErr w:type="spellEnd"/>
      <w:r w:rsidRPr="00FE210F">
        <w:t>": "Grafana",</w:t>
      </w:r>
    </w:p>
    <w:p w14:paraId="65C2EBD9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linux</w:t>
      </w:r>
      <w:proofErr w:type="spellEnd"/>
      <w:r w:rsidRPr="00FE210F">
        <w:t>": "Linux", "python": "Python", "java": "Java",</w:t>
      </w:r>
    </w:p>
    <w:p w14:paraId="01DEDA13" w14:textId="77777777" w:rsidR="00FE210F" w:rsidRPr="00FE210F" w:rsidRDefault="00FE210F" w:rsidP="00FE210F">
      <w:pPr>
        <w:spacing w:before="120" w:after="120"/>
      </w:pPr>
      <w:r w:rsidRPr="00FE210F">
        <w:t xml:space="preserve">    "rust": "Rust", "</w:t>
      </w:r>
      <w:proofErr w:type="spellStart"/>
      <w:r w:rsidRPr="00FE210F">
        <w:t>c++</w:t>
      </w:r>
      <w:proofErr w:type="spellEnd"/>
      <w:r w:rsidRPr="00FE210F">
        <w:t>": "C++", "c#": "C#",</w:t>
      </w:r>
    </w:p>
    <w:p w14:paraId="5D60B024" w14:textId="77777777" w:rsidR="00FE210F" w:rsidRPr="00FE210F" w:rsidRDefault="00FE210F" w:rsidP="00FE210F">
      <w:pPr>
        <w:spacing w:before="120" w:after="120"/>
      </w:pPr>
      <w:r w:rsidRPr="00FE210F">
        <w:t xml:space="preserve">    "html": "HTML", "</w:t>
      </w:r>
      <w:proofErr w:type="spellStart"/>
      <w:r w:rsidRPr="00FE210F">
        <w:t>css</w:t>
      </w:r>
      <w:proofErr w:type="spellEnd"/>
      <w:r w:rsidRPr="00FE210F">
        <w:t>": "CSS",</w:t>
      </w:r>
    </w:p>
    <w:p w14:paraId="6152397C" w14:textId="77777777" w:rsidR="00FE210F" w:rsidRPr="00FE210F" w:rsidRDefault="00FE210F" w:rsidP="00FE210F">
      <w:pPr>
        <w:spacing w:before="120" w:after="120"/>
      </w:pPr>
      <w:r w:rsidRPr="00FE210F">
        <w:t xml:space="preserve">    "</w:t>
      </w:r>
      <w:proofErr w:type="spellStart"/>
      <w:r w:rsidRPr="00FE210F">
        <w:t>aws</w:t>
      </w:r>
      <w:proofErr w:type="spellEnd"/>
      <w:r w:rsidRPr="00FE210F">
        <w:t>": "AWS", "</w:t>
      </w:r>
      <w:proofErr w:type="spellStart"/>
      <w:r w:rsidRPr="00FE210F">
        <w:t>gcp</w:t>
      </w:r>
      <w:proofErr w:type="spellEnd"/>
      <w:r w:rsidRPr="00FE210F">
        <w:t>": "GCP", "azure": "Azure",</w:t>
      </w:r>
    </w:p>
    <w:p w14:paraId="2A7423D0" w14:textId="77777777" w:rsidR="00FE210F" w:rsidRPr="00FE210F" w:rsidRDefault="00FE210F" w:rsidP="00FE210F">
      <w:pPr>
        <w:spacing w:before="120" w:after="120"/>
      </w:pPr>
      <w:r w:rsidRPr="00FE210F">
        <w:t xml:space="preserve">    "terraform": "Terraform", "ansible": "Ansible",</w:t>
      </w:r>
    </w:p>
    <w:p w14:paraId="448EAD44" w14:textId="77777777" w:rsidR="00FE210F" w:rsidRPr="00FE210F" w:rsidRDefault="00FE210F" w:rsidP="00FE210F">
      <w:pPr>
        <w:spacing w:before="120" w:after="120"/>
      </w:pPr>
      <w:r w:rsidRPr="00FE210F">
        <w:t xml:space="preserve">    "pandas": "Pandas", "</w:t>
      </w:r>
      <w:proofErr w:type="spellStart"/>
      <w:r w:rsidRPr="00FE210F">
        <w:t>numpy</w:t>
      </w:r>
      <w:proofErr w:type="spellEnd"/>
      <w:r w:rsidRPr="00FE210F">
        <w:t>": "NumPy",</w:t>
      </w:r>
    </w:p>
    <w:p w14:paraId="3099E737" w14:textId="77777777" w:rsidR="00FE210F" w:rsidRPr="00E2088F" w:rsidRDefault="00FE210F" w:rsidP="00FE210F">
      <w:pPr>
        <w:spacing w:before="120" w:after="120"/>
      </w:pPr>
      <w:r w:rsidRPr="00FE210F">
        <w:t xml:space="preserve">    </w:t>
      </w:r>
      <w:r w:rsidRPr="00E2088F">
        <w:t>"</w:t>
      </w:r>
      <w:proofErr w:type="gramStart"/>
      <w:r w:rsidRPr="00E2088F">
        <w:t>scikit</w:t>
      </w:r>
      <w:proofErr w:type="gramEnd"/>
      <w:r w:rsidRPr="00E2088F">
        <w:t>-learn": "scikit-learn", "</w:t>
      </w:r>
      <w:proofErr w:type="spellStart"/>
      <w:r w:rsidRPr="00E2088F">
        <w:t>pytorch</w:t>
      </w:r>
      <w:proofErr w:type="spellEnd"/>
      <w:r w:rsidRPr="00E2088F">
        <w:t>": "</w:t>
      </w:r>
      <w:proofErr w:type="spellStart"/>
      <w:r w:rsidRPr="00E2088F">
        <w:t>PyTorch</w:t>
      </w:r>
      <w:proofErr w:type="spellEnd"/>
      <w:r w:rsidRPr="00E2088F">
        <w:t>",</w:t>
      </w:r>
    </w:p>
    <w:p w14:paraId="1B47F6D5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spellStart"/>
      <w:r w:rsidRPr="00E2088F">
        <w:t>tensorflow</w:t>
      </w:r>
      <w:proofErr w:type="spellEnd"/>
      <w:r w:rsidRPr="00E2088F">
        <w:t>": "TensorFlow", "</w:t>
      </w:r>
      <w:proofErr w:type="spellStart"/>
      <w:r w:rsidRPr="00E2088F">
        <w:t>langchain</w:t>
      </w:r>
      <w:proofErr w:type="spellEnd"/>
      <w:r w:rsidRPr="00E2088F">
        <w:t>": "</w:t>
      </w:r>
      <w:proofErr w:type="spellStart"/>
      <w:r w:rsidRPr="00E2088F">
        <w:t>LangChain</w:t>
      </w:r>
      <w:proofErr w:type="spellEnd"/>
      <w:r w:rsidRPr="00E2088F">
        <w:t>",</w:t>
      </w:r>
    </w:p>
    <w:p w14:paraId="32D518A7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gramStart"/>
      <w:r w:rsidRPr="00E2088F">
        <w:t>machine</w:t>
      </w:r>
      <w:proofErr w:type="gramEnd"/>
      <w:r w:rsidRPr="00E2088F">
        <w:t xml:space="preserve"> learning": "Machine Learning",</w:t>
      </w:r>
    </w:p>
    <w:p w14:paraId="341F9F40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gramStart"/>
      <w:r w:rsidRPr="00E2088F">
        <w:t>deep</w:t>
      </w:r>
      <w:proofErr w:type="gramEnd"/>
      <w:r w:rsidRPr="00E2088F">
        <w:t xml:space="preserve"> learning": "Deep Learning", "</w:t>
      </w:r>
      <w:proofErr w:type="spellStart"/>
      <w:r w:rsidRPr="00E2088F">
        <w:t>nlp</w:t>
      </w:r>
      <w:proofErr w:type="spellEnd"/>
      <w:r w:rsidRPr="00E2088F">
        <w:t>": "NLP", "</w:t>
      </w:r>
      <w:proofErr w:type="spellStart"/>
      <w:r w:rsidRPr="00E2088F">
        <w:t>llm</w:t>
      </w:r>
      <w:proofErr w:type="spellEnd"/>
      <w:r w:rsidRPr="00E2088F">
        <w:t>": "LLM",</w:t>
      </w:r>
    </w:p>
    <w:p w14:paraId="3C2D3942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spellStart"/>
      <w:r w:rsidRPr="00E2088F">
        <w:t>fastapi</w:t>
      </w:r>
      <w:proofErr w:type="spellEnd"/>
      <w:r w:rsidRPr="00E2088F">
        <w:t>": "</w:t>
      </w:r>
      <w:proofErr w:type="spellStart"/>
      <w:r w:rsidRPr="00E2088F">
        <w:t>FastAPI</w:t>
      </w:r>
      <w:proofErr w:type="spellEnd"/>
      <w:r w:rsidRPr="00E2088F">
        <w:t>", "</w:t>
      </w:r>
      <w:proofErr w:type="spellStart"/>
      <w:r w:rsidRPr="00E2088F">
        <w:t>django</w:t>
      </w:r>
      <w:proofErr w:type="spellEnd"/>
      <w:r w:rsidRPr="00E2088F">
        <w:t>": "Django", "flask": "Flask",</w:t>
      </w:r>
    </w:p>
    <w:p w14:paraId="2DFA7F1B" w14:textId="77777777" w:rsidR="00FE210F" w:rsidRPr="00E2088F" w:rsidRDefault="00FE210F" w:rsidP="00FE210F">
      <w:pPr>
        <w:spacing w:before="120" w:after="120"/>
      </w:pPr>
      <w:r w:rsidRPr="00E2088F">
        <w:t xml:space="preserve">    "angular": "Angular", "git": "Git", "</w:t>
      </w:r>
      <w:proofErr w:type="spellStart"/>
      <w:r w:rsidRPr="00E2088F">
        <w:t>linux</w:t>
      </w:r>
      <w:proofErr w:type="spellEnd"/>
      <w:r w:rsidRPr="00E2088F">
        <w:t>": "Linux",</w:t>
      </w:r>
    </w:p>
    <w:p w14:paraId="7DEAF862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r w:rsidRPr="00FE210F">
        <w:rPr>
          <w:lang w:val="ru-RU"/>
        </w:rPr>
        <w:t>питон</w:t>
      </w:r>
      <w:r w:rsidRPr="00E2088F">
        <w:t>": "Python", "</w:t>
      </w:r>
      <w:proofErr w:type="spellStart"/>
      <w:r w:rsidRPr="00FE210F">
        <w:rPr>
          <w:lang w:val="ru-RU"/>
        </w:rPr>
        <w:t>джава</w:t>
      </w:r>
      <w:proofErr w:type="spellEnd"/>
      <w:r w:rsidRPr="00E2088F">
        <w:t>": "Java", "</w:t>
      </w:r>
      <w:proofErr w:type="spellStart"/>
      <w:r w:rsidRPr="00FE210F">
        <w:rPr>
          <w:lang w:val="ru-RU"/>
        </w:rPr>
        <w:t>джаваскрипт</w:t>
      </w:r>
      <w:proofErr w:type="spellEnd"/>
      <w:r w:rsidRPr="00E2088F">
        <w:t>": "JavaScript",</w:t>
      </w:r>
    </w:p>
    <w:p w14:paraId="3A47D60A" w14:textId="77777777" w:rsidR="00FE210F" w:rsidRPr="00E2088F" w:rsidRDefault="00FE210F" w:rsidP="00FE210F">
      <w:pPr>
        <w:spacing w:before="120" w:after="120"/>
      </w:pPr>
      <w:r w:rsidRPr="00E2088F">
        <w:t xml:space="preserve">    "php": "PHP", "</w:t>
      </w:r>
      <w:proofErr w:type="spellStart"/>
      <w:r w:rsidRPr="00E2088F">
        <w:t>gitlab</w:t>
      </w:r>
      <w:proofErr w:type="spellEnd"/>
      <w:r w:rsidRPr="00E2088F">
        <w:t xml:space="preserve"> ci": "GitLab CI",</w:t>
      </w:r>
    </w:p>
    <w:p w14:paraId="70EB2302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gramStart"/>
      <w:r w:rsidRPr="00E2088F">
        <w:t>docker</w:t>
      </w:r>
      <w:proofErr w:type="gramEnd"/>
      <w:r w:rsidRPr="00E2088F">
        <w:t xml:space="preserve"> compose": "Docker Compose",</w:t>
      </w:r>
    </w:p>
    <w:p w14:paraId="07AAFAB7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spellStart"/>
      <w:r w:rsidRPr="00E2088F">
        <w:t>kuber</w:t>
      </w:r>
      <w:proofErr w:type="spellEnd"/>
      <w:r w:rsidRPr="00E2088F">
        <w:t>": "Kubernetes", "</w:t>
      </w:r>
      <w:proofErr w:type="spellStart"/>
      <w:r w:rsidRPr="00E2088F">
        <w:t>postgre</w:t>
      </w:r>
      <w:proofErr w:type="spellEnd"/>
      <w:r w:rsidRPr="00E2088F">
        <w:t>": "PostgreSQL",</w:t>
      </w:r>
    </w:p>
    <w:p w14:paraId="4561030A" w14:textId="77777777" w:rsidR="00FE210F" w:rsidRPr="00E2088F" w:rsidRDefault="00FE210F" w:rsidP="00FE210F">
      <w:pPr>
        <w:spacing w:before="120" w:after="120"/>
      </w:pPr>
      <w:r w:rsidRPr="00E2088F">
        <w:t xml:space="preserve">    "selenium": "Selenium", "swagger": "Swagger", "</w:t>
      </w:r>
      <w:proofErr w:type="spellStart"/>
      <w:r w:rsidRPr="00E2088F">
        <w:t>jwt</w:t>
      </w:r>
      <w:proofErr w:type="spellEnd"/>
      <w:r w:rsidRPr="00E2088F">
        <w:t>": "JWT",</w:t>
      </w:r>
    </w:p>
    <w:p w14:paraId="35BE7831" w14:textId="77777777" w:rsidR="00FE210F" w:rsidRPr="00E2088F" w:rsidRDefault="00FE210F" w:rsidP="00FE210F">
      <w:pPr>
        <w:spacing w:before="120" w:after="120"/>
      </w:pPr>
      <w:r w:rsidRPr="00E2088F">
        <w:lastRenderedPageBreak/>
        <w:t xml:space="preserve">    "spring": "Spring", "</w:t>
      </w:r>
      <w:proofErr w:type="spellStart"/>
      <w:r w:rsidRPr="00E2088F">
        <w:t>kotlin</w:t>
      </w:r>
      <w:proofErr w:type="spellEnd"/>
      <w:r w:rsidRPr="00E2088F">
        <w:t>": "Kotlin", "swift": "Swift",</w:t>
      </w:r>
    </w:p>
    <w:p w14:paraId="6715B64E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spellStart"/>
      <w:r w:rsidRPr="00E2088F">
        <w:t>nginx</w:t>
      </w:r>
      <w:proofErr w:type="spellEnd"/>
      <w:r w:rsidRPr="00E2088F">
        <w:t>": "Nginx", "helm": "Helm", "</w:t>
      </w:r>
      <w:proofErr w:type="spellStart"/>
      <w:r w:rsidRPr="00E2088F">
        <w:t>jenkins</w:t>
      </w:r>
      <w:proofErr w:type="spellEnd"/>
      <w:r w:rsidRPr="00E2088F">
        <w:t>": "Jenkins",</w:t>
      </w:r>
    </w:p>
    <w:p w14:paraId="46FFCB9E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spellStart"/>
      <w:r w:rsidRPr="00E2088F">
        <w:t>gitlab</w:t>
      </w:r>
      <w:proofErr w:type="spellEnd"/>
      <w:r w:rsidRPr="00E2088F">
        <w:t>": "GitLab", "bitbucket": "Bitbucket",</w:t>
      </w:r>
    </w:p>
    <w:p w14:paraId="5E333AD9" w14:textId="77777777" w:rsidR="00FE210F" w:rsidRPr="00E2088F" w:rsidRDefault="00FE210F" w:rsidP="00FE210F">
      <w:pPr>
        <w:spacing w:before="120" w:after="120"/>
      </w:pPr>
      <w:r w:rsidRPr="00E2088F">
        <w:t xml:space="preserve">    "helm": "Helm", "</w:t>
      </w:r>
      <w:proofErr w:type="spellStart"/>
      <w:r w:rsidRPr="00E2088F">
        <w:t>sonarqube</w:t>
      </w:r>
      <w:proofErr w:type="spellEnd"/>
      <w:r w:rsidRPr="00E2088F">
        <w:t>": "SonarQube",</w:t>
      </w:r>
    </w:p>
    <w:p w14:paraId="6E65777D" w14:textId="77777777" w:rsidR="00FE210F" w:rsidRPr="00E2088F" w:rsidRDefault="00FE210F" w:rsidP="00FE210F">
      <w:pPr>
        <w:spacing w:before="120" w:after="120"/>
      </w:pPr>
      <w:r w:rsidRPr="00E2088F">
        <w:t xml:space="preserve">    "</w:t>
      </w:r>
      <w:proofErr w:type="spellStart"/>
      <w:r w:rsidRPr="00E2088F">
        <w:t>cassandra</w:t>
      </w:r>
      <w:proofErr w:type="spellEnd"/>
      <w:r w:rsidRPr="00E2088F">
        <w:t>": "Cassandra", "</w:t>
      </w:r>
      <w:proofErr w:type="spellStart"/>
      <w:r w:rsidRPr="00E2088F">
        <w:t>sqlite</w:t>
      </w:r>
      <w:proofErr w:type="spellEnd"/>
      <w:r w:rsidRPr="00E2088F">
        <w:t>": "SQLite",</w:t>
      </w:r>
    </w:p>
    <w:p w14:paraId="45A5DC63" w14:textId="77777777" w:rsidR="00FE210F" w:rsidRPr="00E2088F" w:rsidRDefault="00FE210F" w:rsidP="00FE210F">
      <w:pPr>
        <w:spacing w:before="120" w:after="120"/>
      </w:pPr>
      <w:r w:rsidRPr="00E2088F">
        <w:t xml:space="preserve">    "oracle": "Oracle", "firebase": "Firebase",</w:t>
      </w:r>
    </w:p>
    <w:p w14:paraId="0704A40D" w14:textId="77777777" w:rsidR="00FE210F" w:rsidRPr="00E2088F" w:rsidRDefault="00FE210F" w:rsidP="00FE210F">
      <w:pPr>
        <w:spacing w:before="120" w:after="120"/>
      </w:pPr>
      <w:r w:rsidRPr="00E2088F">
        <w:t xml:space="preserve">    "microservices": "Microservices",</w:t>
      </w:r>
    </w:p>
    <w:p w14:paraId="58163148" w14:textId="77777777" w:rsidR="00FE210F" w:rsidRPr="00E2088F" w:rsidRDefault="00FE210F" w:rsidP="00FE210F">
      <w:pPr>
        <w:spacing w:before="120" w:after="120"/>
      </w:pPr>
      <w:r w:rsidRPr="00E2088F">
        <w:t>}</w:t>
      </w:r>
    </w:p>
    <w:p w14:paraId="666D7796" w14:textId="77777777" w:rsidR="00FE210F" w:rsidRPr="00E2088F" w:rsidRDefault="00FE210F" w:rsidP="00FE210F">
      <w:pPr>
        <w:spacing w:before="120" w:after="120"/>
      </w:pPr>
    </w:p>
    <w:p w14:paraId="1091ACEE" w14:textId="77777777" w:rsidR="00FE210F" w:rsidRPr="00E2088F" w:rsidRDefault="00FE210F" w:rsidP="00FE210F">
      <w:pPr>
        <w:spacing w:before="120" w:after="120"/>
      </w:pPr>
      <w:r w:rsidRPr="00E2088F">
        <w:t>KNOWN_SKILLS_LOWER = sorted({</w:t>
      </w:r>
      <w:proofErr w:type="spellStart"/>
      <w:r w:rsidRPr="00E2088F">
        <w:t>s.lower</w:t>
      </w:r>
      <w:proofErr w:type="spellEnd"/>
      <w:r w:rsidRPr="00E2088F">
        <w:t>() for s in SKILL_ALIASES}, key=</w:t>
      </w:r>
      <w:proofErr w:type="spellStart"/>
      <w:r w:rsidRPr="00E2088F">
        <w:t>len</w:t>
      </w:r>
      <w:proofErr w:type="spellEnd"/>
      <w:r w:rsidRPr="00E2088F">
        <w:t>, reverse=True)</w:t>
      </w:r>
    </w:p>
    <w:p w14:paraId="3FA3EE78" w14:textId="77777777" w:rsidR="00FE210F" w:rsidRPr="00E2088F" w:rsidRDefault="00FE210F" w:rsidP="00FE210F">
      <w:pPr>
        <w:spacing w:before="120" w:after="120"/>
      </w:pPr>
    </w:p>
    <w:p w14:paraId="0F003A6D" w14:textId="77777777" w:rsidR="00FE210F" w:rsidRPr="00E2088F" w:rsidRDefault="00FE210F" w:rsidP="00FE210F">
      <w:pPr>
        <w:spacing w:before="120" w:after="120"/>
      </w:pPr>
      <w:r w:rsidRPr="00E2088F">
        <w:t>def _tokenize(text: str) -&gt; list[str]:</w:t>
      </w:r>
    </w:p>
    <w:p w14:paraId="16CE305B" w14:textId="77777777" w:rsidR="00FE210F" w:rsidRPr="00E2088F" w:rsidRDefault="00FE210F" w:rsidP="00FE210F">
      <w:pPr>
        <w:spacing w:before="120" w:after="120"/>
      </w:pPr>
      <w:r w:rsidRPr="00E2088F">
        <w:t xml:space="preserve">    return </w:t>
      </w:r>
      <w:proofErr w:type="spellStart"/>
      <w:r w:rsidRPr="00E2088F">
        <w:t>re.findall</w:t>
      </w:r>
      <w:proofErr w:type="spellEnd"/>
      <w:r w:rsidRPr="00E2088F">
        <w:t>(r"[</w:t>
      </w:r>
      <w:r w:rsidRPr="00FE210F">
        <w:rPr>
          <w:lang w:val="ru-RU"/>
        </w:rPr>
        <w:t>а</w:t>
      </w:r>
      <w:r w:rsidRPr="00E2088F">
        <w:t>-</w:t>
      </w:r>
      <w:proofErr w:type="spellStart"/>
      <w:r w:rsidRPr="00FE210F">
        <w:rPr>
          <w:lang w:val="ru-RU"/>
        </w:rPr>
        <w:t>яё</w:t>
      </w:r>
      <w:proofErr w:type="spellEnd"/>
      <w:r w:rsidRPr="00E2088F">
        <w:t xml:space="preserve">a-z0-9+#.]+", </w:t>
      </w:r>
      <w:proofErr w:type="spellStart"/>
      <w:r w:rsidRPr="00E2088F">
        <w:t>text.lower</w:t>
      </w:r>
      <w:proofErr w:type="spellEnd"/>
      <w:r w:rsidRPr="00E2088F">
        <w:t>())</w:t>
      </w:r>
    </w:p>
    <w:p w14:paraId="7F21D4D8" w14:textId="77777777" w:rsidR="00FE210F" w:rsidRPr="00E2088F" w:rsidRDefault="00FE210F" w:rsidP="00FE210F">
      <w:pPr>
        <w:spacing w:before="120" w:after="120"/>
      </w:pPr>
    </w:p>
    <w:p w14:paraId="4FEF4EBD" w14:textId="77777777" w:rsidR="00FE210F" w:rsidRPr="00E2088F" w:rsidRDefault="00FE210F" w:rsidP="00FE210F">
      <w:pPr>
        <w:spacing w:before="120" w:after="120"/>
      </w:pPr>
      <w:r w:rsidRPr="00E2088F">
        <w:t>def _lemmatize(tokens: list[str]) -&gt; set[str]:</w:t>
      </w:r>
    </w:p>
    <w:p w14:paraId="2AAC94A2" w14:textId="77777777" w:rsidR="00FE210F" w:rsidRPr="00E2088F" w:rsidRDefault="00FE210F" w:rsidP="00FE210F">
      <w:pPr>
        <w:spacing w:before="120" w:after="120"/>
      </w:pPr>
      <w:r w:rsidRPr="00E2088F">
        <w:t xml:space="preserve">    if not _morph: return set(tokens)</w:t>
      </w:r>
    </w:p>
    <w:p w14:paraId="39CEDAE0" w14:textId="77777777" w:rsidR="00FE210F" w:rsidRPr="00E2088F" w:rsidRDefault="00FE210F" w:rsidP="00FE210F">
      <w:pPr>
        <w:spacing w:before="120" w:after="120"/>
      </w:pPr>
      <w:r w:rsidRPr="00E2088F">
        <w:t xml:space="preserve">    lemmas = set()</w:t>
      </w:r>
    </w:p>
    <w:p w14:paraId="4FAF9CEA" w14:textId="77777777" w:rsidR="00FE210F" w:rsidRPr="00E2088F" w:rsidRDefault="00FE210F" w:rsidP="00FE210F">
      <w:pPr>
        <w:spacing w:before="120" w:after="120"/>
      </w:pPr>
      <w:r w:rsidRPr="00E2088F">
        <w:t xml:space="preserve">    for t in tokens:</w:t>
      </w:r>
    </w:p>
    <w:p w14:paraId="1F23992C" w14:textId="77777777" w:rsidR="00FE210F" w:rsidRPr="00E2088F" w:rsidRDefault="00FE210F" w:rsidP="00FE210F">
      <w:pPr>
        <w:spacing w:before="120" w:after="120"/>
      </w:pPr>
      <w:r w:rsidRPr="00E2088F">
        <w:t xml:space="preserve">        if t and t[0].</w:t>
      </w:r>
      <w:proofErr w:type="spellStart"/>
      <w:r w:rsidRPr="00E2088F">
        <w:t>isalpha</w:t>
      </w:r>
      <w:proofErr w:type="spellEnd"/>
      <w:r w:rsidRPr="00E2088F">
        <w:t>():</w:t>
      </w:r>
    </w:p>
    <w:p w14:paraId="33B7F07F" w14:textId="77777777" w:rsidR="00FE210F" w:rsidRPr="00E2088F" w:rsidRDefault="00FE210F" w:rsidP="00FE210F">
      <w:pPr>
        <w:spacing w:before="120" w:after="120"/>
      </w:pPr>
      <w:r w:rsidRPr="00E2088F">
        <w:t xml:space="preserve">            p = _</w:t>
      </w:r>
      <w:proofErr w:type="spellStart"/>
      <w:r w:rsidRPr="00E2088F">
        <w:t>morph.parse</w:t>
      </w:r>
      <w:proofErr w:type="spellEnd"/>
      <w:r w:rsidRPr="00E2088F">
        <w:t>(t)[0]</w:t>
      </w:r>
    </w:p>
    <w:p w14:paraId="329204DD" w14:textId="77777777" w:rsidR="00FE210F" w:rsidRPr="00E2088F" w:rsidRDefault="00FE210F" w:rsidP="00FE210F">
      <w:pPr>
        <w:spacing w:before="120" w:after="120"/>
      </w:pPr>
      <w:r w:rsidRPr="00E2088F">
        <w:t xml:space="preserve">            if </w:t>
      </w:r>
      <w:proofErr w:type="spellStart"/>
      <w:r w:rsidRPr="00E2088F">
        <w:t>p.score</w:t>
      </w:r>
      <w:proofErr w:type="spellEnd"/>
      <w:r w:rsidRPr="00E2088F">
        <w:t xml:space="preserve"> &gt; 0.3: </w:t>
      </w:r>
      <w:proofErr w:type="spellStart"/>
      <w:r w:rsidRPr="00E2088F">
        <w:t>lemmas.add</w:t>
      </w:r>
      <w:proofErr w:type="spellEnd"/>
      <w:r w:rsidRPr="00E2088F">
        <w:t>(</w:t>
      </w:r>
      <w:proofErr w:type="spellStart"/>
      <w:r w:rsidRPr="00E2088F">
        <w:t>p.normal_form</w:t>
      </w:r>
      <w:proofErr w:type="spellEnd"/>
      <w:r w:rsidRPr="00E2088F">
        <w:t>)</w:t>
      </w:r>
    </w:p>
    <w:p w14:paraId="26D16C20" w14:textId="77777777" w:rsidR="00FE210F" w:rsidRPr="00E2088F" w:rsidRDefault="00FE210F" w:rsidP="00FE210F">
      <w:pPr>
        <w:spacing w:before="120" w:after="120"/>
      </w:pPr>
      <w:r w:rsidRPr="00E2088F">
        <w:lastRenderedPageBreak/>
        <w:t xml:space="preserve">        else: </w:t>
      </w:r>
      <w:proofErr w:type="spellStart"/>
      <w:r w:rsidRPr="00E2088F">
        <w:t>lemmas.add</w:t>
      </w:r>
      <w:proofErr w:type="spellEnd"/>
      <w:r w:rsidRPr="00E2088F">
        <w:t>(t)</w:t>
      </w:r>
    </w:p>
    <w:p w14:paraId="4B2DD94C" w14:textId="77777777" w:rsidR="00FE210F" w:rsidRPr="00E2088F" w:rsidRDefault="00FE210F" w:rsidP="00FE210F">
      <w:pPr>
        <w:spacing w:before="120" w:after="120"/>
      </w:pPr>
      <w:r w:rsidRPr="00E2088F">
        <w:t xml:space="preserve">    return lemmas</w:t>
      </w:r>
    </w:p>
    <w:p w14:paraId="38F61200" w14:textId="77777777" w:rsidR="00FE210F" w:rsidRPr="00E2088F" w:rsidRDefault="00FE210F" w:rsidP="00FE210F">
      <w:pPr>
        <w:spacing w:before="120" w:after="120"/>
      </w:pPr>
    </w:p>
    <w:p w14:paraId="531D5839" w14:textId="77777777" w:rsidR="00FE210F" w:rsidRPr="00E2088F" w:rsidRDefault="00FE210F" w:rsidP="00FE210F">
      <w:pPr>
        <w:spacing w:before="120" w:after="120"/>
      </w:pPr>
      <w:r w:rsidRPr="00E2088F">
        <w:t xml:space="preserve">def </w:t>
      </w:r>
      <w:proofErr w:type="spellStart"/>
      <w:r w:rsidRPr="00E2088F">
        <w:t>normalize_skill</w:t>
      </w:r>
      <w:proofErr w:type="spellEnd"/>
      <w:r w:rsidRPr="00E2088F">
        <w:t>(name: str) -&gt; str:</w:t>
      </w:r>
    </w:p>
    <w:p w14:paraId="27CE74D3" w14:textId="77777777" w:rsidR="00FE210F" w:rsidRPr="00E2088F" w:rsidRDefault="00FE210F" w:rsidP="00FE210F">
      <w:pPr>
        <w:spacing w:before="120" w:after="120"/>
      </w:pPr>
      <w:r w:rsidRPr="00E2088F">
        <w:t xml:space="preserve">    key = </w:t>
      </w:r>
      <w:proofErr w:type="spellStart"/>
      <w:r w:rsidRPr="00E2088F">
        <w:t>name.lower</w:t>
      </w:r>
      <w:proofErr w:type="spellEnd"/>
      <w:r w:rsidRPr="00E2088F">
        <w:t>().replace("\u00a0", " ").strip()</w:t>
      </w:r>
    </w:p>
    <w:p w14:paraId="36648EA1" w14:textId="77777777" w:rsidR="00FE210F" w:rsidRPr="00E2088F" w:rsidRDefault="00FE210F" w:rsidP="00FE210F">
      <w:pPr>
        <w:spacing w:before="120" w:after="120"/>
      </w:pPr>
      <w:r w:rsidRPr="00E2088F">
        <w:t xml:space="preserve">    return </w:t>
      </w:r>
      <w:proofErr w:type="spellStart"/>
      <w:r w:rsidRPr="00E2088F">
        <w:t>SKILL_ALIASES.get</w:t>
      </w:r>
      <w:proofErr w:type="spellEnd"/>
      <w:r w:rsidRPr="00E2088F">
        <w:t xml:space="preserve">(key, </w:t>
      </w:r>
      <w:proofErr w:type="spellStart"/>
      <w:r w:rsidRPr="00E2088F">
        <w:t>name.strip</w:t>
      </w:r>
      <w:proofErr w:type="spellEnd"/>
      <w:r w:rsidRPr="00E2088F">
        <w:t>())</w:t>
      </w:r>
    </w:p>
    <w:p w14:paraId="4AC0975F" w14:textId="77777777" w:rsidR="00FE210F" w:rsidRPr="00E2088F" w:rsidRDefault="00FE210F" w:rsidP="00FE210F">
      <w:pPr>
        <w:spacing w:before="120" w:after="120"/>
      </w:pPr>
    </w:p>
    <w:p w14:paraId="597BEC08" w14:textId="77777777" w:rsidR="00FE210F" w:rsidRPr="00E2088F" w:rsidRDefault="00FE210F" w:rsidP="00FE210F">
      <w:pPr>
        <w:spacing w:before="120" w:after="120"/>
      </w:pPr>
      <w:r w:rsidRPr="00E2088F">
        <w:t xml:space="preserve">def </w:t>
      </w:r>
      <w:proofErr w:type="spellStart"/>
      <w:r w:rsidRPr="00E2088F">
        <w:t>extract_skills</w:t>
      </w:r>
      <w:proofErr w:type="spellEnd"/>
      <w:r w:rsidRPr="00E2088F">
        <w:t>(text: str) -&gt; list[str]:</w:t>
      </w:r>
    </w:p>
    <w:p w14:paraId="021AC48E" w14:textId="77777777" w:rsidR="00FE210F" w:rsidRPr="00E2088F" w:rsidRDefault="00FE210F" w:rsidP="00FE210F">
      <w:pPr>
        <w:spacing w:before="120" w:after="120"/>
      </w:pPr>
      <w:r w:rsidRPr="00E2088F">
        <w:t xml:space="preserve">    if not text: return []</w:t>
      </w:r>
    </w:p>
    <w:p w14:paraId="57F3204D" w14:textId="77777777" w:rsidR="00FE210F" w:rsidRPr="00E2088F" w:rsidRDefault="00FE210F" w:rsidP="00FE210F">
      <w:pPr>
        <w:spacing w:before="120" w:after="120"/>
      </w:pPr>
      <w:r w:rsidRPr="00E2088F">
        <w:t xml:space="preserve">    </w:t>
      </w:r>
      <w:proofErr w:type="spellStart"/>
      <w:r w:rsidRPr="00E2088F">
        <w:t>text_lower</w:t>
      </w:r>
      <w:proofErr w:type="spellEnd"/>
      <w:r w:rsidRPr="00E2088F">
        <w:t xml:space="preserve"> = </w:t>
      </w:r>
      <w:proofErr w:type="spellStart"/>
      <w:r w:rsidRPr="00E2088F">
        <w:t>text.lower</w:t>
      </w:r>
      <w:proofErr w:type="spellEnd"/>
      <w:r w:rsidRPr="00E2088F">
        <w:t>()</w:t>
      </w:r>
    </w:p>
    <w:p w14:paraId="252B03F7" w14:textId="77777777" w:rsidR="00FE210F" w:rsidRPr="00E2088F" w:rsidRDefault="00FE210F" w:rsidP="00FE210F">
      <w:pPr>
        <w:spacing w:before="120" w:after="120"/>
      </w:pPr>
      <w:r w:rsidRPr="00E2088F">
        <w:t xml:space="preserve">    found = []; seen = set()</w:t>
      </w:r>
    </w:p>
    <w:p w14:paraId="7E43EAFA" w14:textId="77777777" w:rsidR="00FE210F" w:rsidRPr="00E2088F" w:rsidRDefault="00FE210F" w:rsidP="00FE210F">
      <w:pPr>
        <w:spacing w:before="120" w:after="120"/>
      </w:pPr>
      <w:r w:rsidRPr="00E2088F">
        <w:t xml:space="preserve">    for skill in KNOWN_SKILLS_LOWER:</w:t>
      </w:r>
    </w:p>
    <w:p w14:paraId="0E9A6745" w14:textId="77777777" w:rsidR="00FE210F" w:rsidRPr="00E2088F" w:rsidRDefault="00FE210F" w:rsidP="00FE210F">
      <w:pPr>
        <w:spacing w:before="120" w:after="120"/>
      </w:pPr>
      <w:r w:rsidRPr="00E2088F">
        <w:t xml:space="preserve">        if skill in </w:t>
      </w:r>
      <w:proofErr w:type="spellStart"/>
      <w:r w:rsidRPr="00E2088F">
        <w:t>text_lower</w:t>
      </w:r>
      <w:proofErr w:type="spellEnd"/>
      <w:r w:rsidRPr="00E2088F">
        <w:t>:</w:t>
      </w:r>
    </w:p>
    <w:p w14:paraId="54786BA7" w14:textId="77777777" w:rsidR="00FE210F" w:rsidRPr="00E2088F" w:rsidRDefault="00FE210F" w:rsidP="00FE210F">
      <w:pPr>
        <w:spacing w:before="120" w:after="120"/>
      </w:pPr>
      <w:r w:rsidRPr="00E2088F">
        <w:t xml:space="preserve">            norm = </w:t>
      </w:r>
      <w:proofErr w:type="spellStart"/>
      <w:r w:rsidRPr="00E2088F">
        <w:t>SKILL_ALIASES.get</w:t>
      </w:r>
      <w:proofErr w:type="spellEnd"/>
      <w:r w:rsidRPr="00E2088F">
        <w:t>(skill, skill)</w:t>
      </w:r>
    </w:p>
    <w:p w14:paraId="2AC6B83E" w14:textId="77777777" w:rsidR="00FE210F" w:rsidRPr="00E2088F" w:rsidRDefault="00FE210F" w:rsidP="00FE210F">
      <w:pPr>
        <w:spacing w:before="120" w:after="120"/>
      </w:pPr>
      <w:r w:rsidRPr="00E2088F">
        <w:t xml:space="preserve">            if norm not in seen: </w:t>
      </w:r>
      <w:proofErr w:type="spellStart"/>
      <w:r w:rsidRPr="00E2088F">
        <w:t>seen.add</w:t>
      </w:r>
      <w:proofErr w:type="spellEnd"/>
      <w:r w:rsidRPr="00E2088F">
        <w:t xml:space="preserve">(norm); </w:t>
      </w:r>
      <w:proofErr w:type="spellStart"/>
      <w:r w:rsidRPr="00E2088F">
        <w:t>found.append</w:t>
      </w:r>
      <w:proofErr w:type="spellEnd"/>
      <w:r w:rsidRPr="00E2088F">
        <w:t>(norm)</w:t>
      </w:r>
    </w:p>
    <w:p w14:paraId="2496DC72" w14:textId="77777777" w:rsidR="00FE210F" w:rsidRPr="00E2088F" w:rsidRDefault="00FE210F" w:rsidP="00FE210F">
      <w:pPr>
        <w:spacing w:before="120" w:after="120"/>
      </w:pPr>
      <w:r w:rsidRPr="00E2088F">
        <w:t xml:space="preserve">    tokens = _tokenize(text); lemmas = _lemmatize(tokens)</w:t>
      </w:r>
    </w:p>
    <w:p w14:paraId="4A93C48D" w14:textId="77777777" w:rsidR="00FE210F" w:rsidRPr="00E2088F" w:rsidRDefault="00FE210F" w:rsidP="00FE210F">
      <w:pPr>
        <w:spacing w:before="120" w:after="120"/>
      </w:pPr>
      <w:r w:rsidRPr="00E2088F">
        <w:t xml:space="preserve">    for skill in KNOWN_SKILLS_LOWER:</w:t>
      </w:r>
    </w:p>
    <w:p w14:paraId="21E82579" w14:textId="77777777" w:rsidR="00FE210F" w:rsidRPr="00E2088F" w:rsidRDefault="00FE210F" w:rsidP="00FE210F">
      <w:pPr>
        <w:spacing w:before="120" w:after="120"/>
      </w:pPr>
      <w:r w:rsidRPr="00E2088F">
        <w:t xml:space="preserve">        if skill not in </w:t>
      </w:r>
      <w:proofErr w:type="spellStart"/>
      <w:r w:rsidRPr="00E2088F">
        <w:t>text_lower</w:t>
      </w:r>
      <w:proofErr w:type="spellEnd"/>
      <w:r w:rsidRPr="00E2088F">
        <w:t xml:space="preserve"> and skill in lemmas:</w:t>
      </w:r>
    </w:p>
    <w:p w14:paraId="61F25B09" w14:textId="77777777" w:rsidR="00FE210F" w:rsidRPr="00E2088F" w:rsidRDefault="00FE210F" w:rsidP="00FE210F">
      <w:pPr>
        <w:spacing w:before="120" w:after="120"/>
      </w:pPr>
      <w:r w:rsidRPr="00E2088F">
        <w:t xml:space="preserve">            norm = </w:t>
      </w:r>
      <w:proofErr w:type="spellStart"/>
      <w:r w:rsidRPr="00E2088F">
        <w:t>SKILL_ALIASES.get</w:t>
      </w:r>
      <w:proofErr w:type="spellEnd"/>
      <w:r w:rsidRPr="00E2088F">
        <w:t>(skill, skill)</w:t>
      </w:r>
    </w:p>
    <w:p w14:paraId="299B5E6F" w14:textId="77777777" w:rsidR="00FE210F" w:rsidRPr="00E2088F" w:rsidRDefault="00FE210F" w:rsidP="00FE210F">
      <w:pPr>
        <w:spacing w:before="120" w:after="120"/>
      </w:pPr>
      <w:r w:rsidRPr="00E2088F">
        <w:t xml:space="preserve">            if norm not in seen: </w:t>
      </w:r>
      <w:proofErr w:type="spellStart"/>
      <w:r w:rsidRPr="00E2088F">
        <w:t>seen.add</w:t>
      </w:r>
      <w:proofErr w:type="spellEnd"/>
      <w:r w:rsidRPr="00E2088F">
        <w:t xml:space="preserve">(norm); </w:t>
      </w:r>
      <w:proofErr w:type="spellStart"/>
      <w:r w:rsidRPr="00E2088F">
        <w:t>found.append</w:t>
      </w:r>
      <w:proofErr w:type="spellEnd"/>
      <w:r w:rsidRPr="00E2088F">
        <w:t>(norm)</w:t>
      </w:r>
    </w:p>
    <w:p w14:paraId="48828CF5" w14:textId="77777777" w:rsidR="00FE210F" w:rsidRPr="00E2088F" w:rsidRDefault="00FE210F" w:rsidP="00FE210F">
      <w:pPr>
        <w:spacing w:before="120" w:after="120"/>
      </w:pPr>
      <w:r w:rsidRPr="00E2088F">
        <w:t xml:space="preserve">    return found</w:t>
      </w:r>
    </w:p>
    <w:p w14:paraId="53667B87" w14:textId="77777777" w:rsidR="00FE210F" w:rsidRPr="00E2088F" w:rsidRDefault="00FE210F" w:rsidP="00FE210F">
      <w:pPr>
        <w:spacing w:before="120" w:after="120"/>
      </w:pPr>
    </w:p>
    <w:p w14:paraId="1D9DD2CC" w14:textId="77777777" w:rsidR="00FE210F" w:rsidRPr="00E2088F" w:rsidRDefault="00FE210F" w:rsidP="00FE210F">
      <w:pPr>
        <w:spacing w:before="120" w:after="120"/>
      </w:pPr>
      <w:r w:rsidRPr="00E2088F">
        <w:lastRenderedPageBreak/>
        <w:t xml:space="preserve">def </w:t>
      </w:r>
      <w:proofErr w:type="spellStart"/>
      <w:r w:rsidRPr="00E2088F">
        <w:t>classify_level</w:t>
      </w:r>
      <w:proofErr w:type="spellEnd"/>
      <w:r w:rsidRPr="00E2088F">
        <w:t>(title: str, description: str, experience: str) -&gt; str:</w:t>
      </w:r>
    </w:p>
    <w:p w14:paraId="4AAC8D0A" w14:textId="77777777" w:rsidR="00FE210F" w:rsidRPr="00E2088F" w:rsidRDefault="00FE210F" w:rsidP="00FE210F">
      <w:pPr>
        <w:spacing w:before="120" w:after="120"/>
      </w:pPr>
      <w:r w:rsidRPr="00E2088F">
        <w:t xml:space="preserve">    text = f"{title} {description}".lower()</w:t>
      </w:r>
    </w:p>
    <w:p w14:paraId="58AB838F" w14:textId="77777777" w:rsidR="00FE210F" w:rsidRPr="00E2088F" w:rsidRDefault="00FE210F" w:rsidP="00FE210F">
      <w:pPr>
        <w:spacing w:before="120" w:after="120"/>
      </w:pPr>
      <w:r w:rsidRPr="00E2088F">
        <w:t xml:space="preserve">    if experience in EXPERIENCE_LEVEL_MAP: return EXPERIENCE_LEVEL_MAP[experience]</w:t>
      </w:r>
    </w:p>
    <w:p w14:paraId="46E2F75D" w14:textId="77777777" w:rsidR="00FE210F" w:rsidRPr="00E2088F" w:rsidRDefault="00FE210F" w:rsidP="00FE210F">
      <w:pPr>
        <w:spacing w:before="120" w:after="120"/>
      </w:pPr>
      <w:r w:rsidRPr="00E2088F">
        <w:t xml:space="preserve">    for kw in SENIOR_KEYWORDS:</w:t>
      </w:r>
    </w:p>
    <w:p w14:paraId="0C3892A4" w14:textId="77777777" w:rsidR="00FE210F" w:rsidRPr="00E2088F" w:rsidRDefault="00FE210F" w:rsidP="00FE210F">
      <w:pPr>
        <w:spacing w:before="120" w:after="120"/>
      </w:pPr>
      <w:r w:rsidRPr="00E2088F">
        <w:t xml:space="preserve">        if kw in text: return "senior"</w:t>
      </w:r>
    </w:p>
    <w:p w14:paraId="715E479C" w14:textId="77777777" w:rsidR="00FE210F" w:rsidRPr="00E2088F" w:rsidRDefault="00FE210F" w:rsidP="00FE210F">
      <w:pPr>
        <w:spacing w:before="120" w:after="120"/>
      </w:pPr>
      <w:r w:rsidRPr="00E2088F">
        <w:t xml:space="preserve">    for kw in JUNIOR_KEYWORDS:</w:t>
      </w:r>
    </w:p>
    <w:p w14:paraId="48EE280D" w14:textId="77777777" w:rsidR="00FE210F" w:rsidRPr="00E2088F" w:rsidRDefault="00FE210F" w:rsidP="00FE210F">
      <w:pPr>
        <w:spacing w:before="120" w:after="120"/>
      </w:pPr>
      <w:r w:rsidRPr="00E2088F">
        <w:t xml:space="preserve">        if kw in text: return "junior"</w:t>
      </w:r>
    </w:p>
    <w:p w14:paraId="13524754" w14:textId="58E1AE6E" w:rsidR="00FE210F" w:rsidRDefault="00FE210F" w:rsidP="00FE210F">
      <w:pPr>
        <w:spacing w:before="120" w:after="120"/>
      </w:pPr>
      <w:r w:rsidRPr="00E2088F">
        <w:t xml:space="preserve">    return "middle"</w:t>
      </w:r>
    </w:p>
    <w:p w14:paraId="64ED9264" w14:textId="0915FDC4" w:rsidR="007D4493" w:rsidRDefault="007D4493" w:rsidP="00FE210F">
      <w:pPr>
        <w:spacing w:before="120" w:after="120"/>
      </w:pPr>
    </w:p>
    <w:p w14:paraId="2BB51036" w14:textId="77777777" w:rsidR="007D4493" w:rsidRPr="00E2088F" w:rsidRDefault="007D4493" w:rsidP="00FE210F">
      <w:pPr>
        <w:spacing w:before="120" w:after="120"/>
      </w:pPr>
    </w:p>
    <w:p w14:paraId="56871CC8" w14:textId="731D7615" w:rsidR="00FE210F" w:rsidRPr="00E2088F" w:rsidRDefault="00FE210F" w:rsidP="00FE210F">
      <w:pPr>
        <w:spacing w:before="120" w:after="120"/>
      </w:pPr>
      <w:r w:rsidRPr="00E2088F">
        <w:t>===============================================================</w:t>
      </w:r>
    </w:p>
    <w:p w14:paraId="18681880" w14:textId="77777777" w:rsidR="00FE210F" w:rsidRPr="00E2088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E2088F">
        <w:t xml:space="preserve">: </w:t>
      </w:r>
      <w:proofErr w:type="spellStart"/>
      <w:r w:rsidRPr="00E2088F">
        <w:t>Dockerfile</w:t>
      </w:r>
      <w:proofErr w:type="spellEnd"/>
      <w:r w:rsidRPr="00E2088F">
        <w:t xml:space="preserve"> — </w:t>
      </w:r>
      <w:proofErr w:type="spellStart"/>
      <w:r w:rsidRPr="00FE210F">
        <w:rPr>
          <w:lang w:val="ru-RU"/>
        </w:rPr>
        <w:t>мультистейдж</w:t>
      </w:r>
      <w:proofErr w:type="spellEnd"/>
      <w:r w:rsidRPr="00E2088F">
        <w:t>-</w:t>
      </w:r>
      <w:r w:rsidRPr="00FE210F">
        <w:rPr>
          <w:lang w:val="ru-RU"/>
        </w:rPr>
        <w:t>сборка</w:t>
      </w:r>
    </w:p>
    <w:p w14:paraId="6C8092EE" w14:textId="4C47F06D" w:rsidR="00FE210F" w:rsidRPr="00E2088F" w:rsidRDefault="00FE210F" w:rsidP="00FE210F">
      <w:pPr>
        <w:spacing w:before="120" w:after="120"/>
      </w:pPr>
      <w:r w:rsidRPr="00E2088F">
        <w:t>===============================================================</w:t>
      </w:r>
    </w:p>
    <w:p w14:paraId="1B91A9A7" w14:textId="77777777" w:rsidR="00FE210F" w:rsidRPr="00E2088F" w:rsidRDefault="00FE210F" w:rsidP="00FE210F">
      <w:pPr>
        <w:spacing w:before="120" w:after="120"/>
      </w:pPr>
    </w:p>
    <w:p w14:paraId="3E262271" w14:textId="77777777" w:rsidR="00FE210F" w:rsidRPr="00E2088F" w:rsidRDefault="00FE210F" w:rsidP="00FE210F">
      <w:pPr>
        <w:spacing w:before="120" w:after="120"/>
      </w:pPr>
      <w:r w:rsidRPr="00E2088F">
        <w:t>FROM golang:1.26-alpine AS go-builder</w:t>
      </w:r>
    </w:p>
    <w:p w14:paraId="58041A6C" w14:textId="77777777" w:rsidR="00FE210F" w:rsidRPr="00E2088F" w:rsidRDefault="00FE210F" w:rsidP="00FE210F">
      <w:pPr>
        <w:spacing w:before="120" w:after="120"/>
      </w:pPr>
      <w:r w:rsidRPr="00E2088F">
        <w:t>WORKDIR /build</w:t>
      </w:r>
    </w:p>
    <w:p w14:paraId="3076851D" w14:textId="77777777" w:rsidR="00FE210F" w:rsidRPr="00E2088F" w:rsidRDefault="00FE210F" w:rsidP="00FE210F">
      <w:pPr>
        <w:spacing w:before="120" w:after="120"/>
      </w:pPr>
      <w:r w:rsidRPr="00E2088F">
        <w:t>COPY go-scraper/go.mod go-scraper/</w:t>
      </w:r>
      <w:proofErr w:type="spellStart"/>
      <w:r w:rsidRPr="00E2088F">
        <w:t>go.sum</w:t>
      </w:r>
      <w:proofErr w:type="spellEnd"/>
      <w:r w:rsidRPr="00E2088F">
        <w:t xml:space="preserve"> ./</w:t>
      </w:r>
    </w:p>
    <w:p w14:paraId="4DDD883E" w14:textId="77777777" w:rsidR="00FE210F" w:rsidRPr="00E2088F" w:rsidRDefault="00FE210F" w:rsidP="00FE210F">
      <w:pPr>
        <w:spacing w:before="120" w:after="120"/>
      </w:pPr>
      <w:r w:rsidRPr="00E2088F">
        <w:t>RUN go mod download</w:t>
      </w:r>
    </w:p>
    <w:p w14:paraId="46C0A324" w14:textId="77777777" w:rsidR="00FE210F" w:rsidRPr="00E2088F" w:rsidRDefault="00FE210F" w:rsidP="00FE210F">
      <w:pPr>
        <w:spacing w:before="120" w:after="120"/>
      </w:pPr>
      <w:r w:rsidRPr="00E2088F">
        <w:t>COPY go-scraper/ .</w:t>
      </w:r>
    </w:p>
    <w:p w14:paraId="673F7624" w14:textId="77777777" w:rsidR="00FE210F" w:rsidRPr="00E2088F" w:rsidRDefault="00FE210F" w:rsidP="00FE210F">
      <w:pPr>
        <w:spacing w:before="120" w:after="120"/>
      </w:pPr>
      <w:r w:rsidRPr="00E2088F">
        <w:t>RUN CGO_ENABLED=0 GOOS=</w:t>
      </w:r>
      <w:proofErr w:type="spellStart"/>
      <w:r w:rsidRPr="00E2088F">
        <w:t>linux</w:t>
      </w:r>
      <w:proofErr w:type="spellEnd"/>
      <w:r w:rsidRPr="00E2088F">
        <w:t xml:space="preserve"> go build -o /scraper ./</w:t>
      </w:r>
      <w:proofErr w:type="spellStart"/>
      <w:r w:rsidRPr="00E2088F">
        <w:t>cmd</w:t>
      </w:r>
      <w:proofErr w:type="spellEnd"/>
      <w:r w:rsidRPr="00E2088F">
        <w:t>/scraper</w:t>
      </w:r>
    </w:p>
    <w:p w14:paraId="08A429A9" w14:textId="77777777" w:rsidR="00FE210F" w:rsidRPr="00E2088F" w:rsidRDefault="00FE210F" w:rsidP="00FE210F">
      <w:pPr>
        <w:spacing w:before="120" w:after="120"/>
      </w:pPr>
    </w:p>
    <w:p w14:paraId="1CDEDF0F" w14:textId="77777777" w:rsidR="00FE210F" w:rsidRPr="00E2088F" w:rsidRDefault="00FE210F" w:rsidP="00FE210F">
      <w:pPr>
        <w:spacing w:before="120" w:after="120"/>
      </w:pPr>
      <w:r w:rsidRPr="00E2088F">
        <w:lastRenderedPageBreak/>
        <w:t>FROM python:3.12-slim</w:t>
      </w:r>
    </w:p>
    <w:p w14:paraId="2D2011CD" w14:textId="77777777" w:rsidR="00FE210F" w:rsidRPr="00E2088F" w:rsidRDefault="00FE210F" w:rsidP="00FE210F">
      <w:pPr>
        <w:spacing w:before="120" w:after="120"/>
      </w:pPr>
      <w:r w:rsidRPr="00E2088F">
        <w:t>WORKDIR /app</w:t>
      </w:r>
    </w:p>
    <w:p w14:paraId="4257A6A9" w14:textId="77777777" w:rsidR="00FE210F" w:rsidRPr="00E2088F" w:rsidRDefault="00FE210F" w:rsidP="00FE210F">
      <w:pPr>
        <w:spacing w:before="120" w:after="120"/>
      </w:pPr>
      <w:r w:rsidRPr="00E2088F">
        <w:t>COPY --from=go-builder /scraper /</w:t>
      </w:r>
      <w:proofErr w:type="spellStart"/>
      <w:r w:rsidRPr="00E2088F">
        <w:t>usr</w:t>
      </w:r>
      <w:proofErr w:type="spellEnd"/>
      <w:r w:rsidRPr="00E2088F">
        <w:t>/local/bin/scraper</w:t>
      </w:r>
    </w:p>
    <w:p w14:paraId="37A17C49" w14:textId="77777777" w:rsidR="00FE210F" w:rsidRPr="00E2088F" w:rsidRDefault="00FE210F" w:rsidP="00FE210F">
      <w:pPr>
        <w:spacing w:before="120" w:after="120"/>
      </w:pPr>
      <w:r w:rsidRPr="00E2088F">
        <w:t>COPY python-analyzer/requirements.txt .</w:t>
      </w:r>
    </w:p>
    <w:p w14:paraId="4929BCA8" w14:textId="77777777" w:rsidR="00FE210F" w:rsidRPr="00E2088F" w:rsidRDefault="00FE210F" w:rsidP="00FE210F">
      <w:pPr>
        <w:spacing w:before="120" w:after="120"/>
      </w:pPr>
      <w:r w:rsidRPr="00E2088F">
        <w:t>RUN pip install --no-cache-</w:t>
      </w:r>
      <w:proofErr w:type="spellStart"/>
      <w:r w:rsidRPr="00E2088F">
        <w:t>dir</w:t>
      </w:r>
      <w:proofErr w:type="spellEnd"/>
      <w:r w:rsidRPr="00E2088F">
        <w:t xml:space="preserve"> -r requirements.txt</w:t>
      </w:r>
    </w:p>
    <w:p w14:paraId="61376573" w14:textId="77777777" w:rsidR="00FE210F" w:rsidRPr="00E2088F" w:rsidRDefault="00FE210F" w:rsidP="00FE210F">
      <w:pPr>
        <w:spacing w:before="120" w:after="120"/>
      </w:pPr>
      <w:r w:rsidRPr="00E2088F">
        <w:t>COPY python-analyzer/ .</w:t>
      </w:r>
    </w:p>
    <w:p w14:paraId="253BE69D" w14:textId="77777777" w:rsidR="00FE210F" w:rsidRPr="00E2088F" w:rsidRDefault="00FE210F" w:rsidP="00FE210F">
      <w:pPr>
        <w:spacing w:before="120" w:after="120"/>
      </w:pPr>
      <w:r w:rsidRPr="00E2088F">
        <w:t xml:space="preserve">RUN </w:t>
      </w:r>
      <w:proofErr w:type="spellStart"/>
      <w:r w:rsidRPr="00E2088F">
        <w:t>mkdir</w:t>
      </w:r>
      <w:proofErr w:type="spellEnd"/>
      <w:r w:rsidRPr="00E2088F">
        <w:t xml:space="preserve"> -p /app/data</w:t>
      </w:r>
    </w:p>
    <w:p w14:paraId="060AD5DA" w14:textId="77777777" w:rsidR="00FE210F" w:rsidRPr="00E2088F" w:rsidRDefault="00FE210F" w:rsidP="00FE210F">
      <w:pPr>
        <w:spacing w:before="120" w:after="120"/>
      </w:pPr>
      <w:r w:rsidRPr="00E2088F">
        <w:t>ENV SCRAPER_BIN=/</w:t>
      </w:r>
      <w:proofErr w:type="spellStart"/>
      <w:r w:rsidRPr="00E2088F">
        <w:t>usr</w:t>
      </w:r>
      <w:proofErr w:type="spellEnd"/>
      <w:r w:rsidRPr="00E2088F">
        <w:t>/local/bin/scraper</w:t>
      </w:r>
    </w:p>
    <w:p w14:paraId="68BAC43D" w14:textId="77777777" w:rsidR="00FE210F" w:rsidRPr="00E2088F" w:rsidRDefault="00FE210F" w:rsidP="00FE210F">
      <w:pPr>
        <w:spacing w:before="120" w:after="120"/>
      </w:pPr>
      <w:r w:rsidRPr="00E2088F">
        <w:t>CMD ["</w:t>
      </w:r>
      <w:proofErr w:type="spellStart"/>
      <w:r w:rsidRPr="00E2088F">
        <w:t>uvicorn</w:t>
      </w:r>
      <w:proofErr w:type="spellEnd"/>
      <w:r w:rsidRPr="00E2088F">
        <w:t>", "</w:t>
      </w:r>
      <w:proofErr w:type="spellStart"/>
      <w:r w:rsidRPr="00E2088F">
        <w:t>src.api.main:app</w:t>
      </w:r>
      <w:proofErr w:type="spellEnd"/>
      <w:r w:rsidRPr="00E2088F">
        <w:t>", "--host", "0.0.0.0", "--port", "8000"]</w:t>
      </w:r>
    </w:p>
    <w:p w14:paraId="60075344" w14:textId="7F257A56" w:rsidR="00FE210F" w:rsidRDefault="00FE210F" w:rsidP="00FE210F">
      <w:pPr>
        <w:spacing w:before="120" w:after="120"/>
      </w:pPr>
    </w:p>
    <w:p w14:paraId="5BD33A17" w14:textId="77777777" w:rsidR="006D553E" w:rsidRPr="00E2088F" w:rsidRDefault="006D553E" w:rsidP="00FE210F">
      <w:pPr>
        <w:spacing w:before="120" w:after="120"/>
      </w:pPr>
    </w:p>
    <w:p w14:paraId="14124241" w14:textId="51686024" w:rsidR="00FE210F" w:rsidRPr="00E2088F" w:rsidRDefault="00FE210F" w:rsidP="00FE210F">
      <w:pPr>
        <w:spacing w:before="120" w:after="120"/>
      </w:pPr>
      <w:r w:rsidRPr="00E2088F">
        <w:t>===============================================================</w:t>
      </w:r>
    </w:p>
    <w:p w14:paraId="1B847655" w14:textId="77777777" w:rsidR="00FE210F" w:rsidRPr="00E2088F" w:rsidRDefault="00FE210F" w:rsidP="00FE210F">
      <w:pPr>
        <w:spacing w:before="120" w:after="120"/>
      </w:pPr>
      <w:r w:rsidRPr="00FE210F">
        <w:rPr>
          <w:lang w:val="ru-RU"/>
        </w:rPr>
        <w:t>Файл</w:t>
      </w:r>
      <w:r w:rsidRPr="00E2088F">
        <w:t>: docker-</w:t>
      </w:r>
      <w:proofErr w:type="spellStart"/>
      <w:r w:rsidRPr="00E2088F">
        <w:t>compose.yml</w:t>
      </w:r>
      <w:proofErr w:type="spellEnd"/>
    </w:p>
    <w:p w14:paraId="43BC4FA1" w14:textId="787A1932" w:rsidR="00FE210F" w:rsidRPr="00E2088F" w:rsidRDefault="00FE210F" w:rsidP="00FE210F">
      <w:pPr>
        <w:spacing w:before="120" w:after="120"/>
      </w:pPr>
      <w:r w:rsidRPr="00E2088F">
        <w:t>===============================================================</w:t>
      </w:r>
    </w:p>
    <w:p w14:paraId="2A47A889" w14:textId="77777777" w:rsidR="00FE210F" w:rsidRPr="00E2088F" w:rsidRDefault="00FE210F" w:rsidP="00FE210F">
      <w:pPr>
        <w:spacing w:before="120" w:after="120"/>
      </w:pPr>
    </w:p>
    <w:p w14:paraId="1A194978" w14:textId="77777777" w:rsidR="00FE210F" w:rsidRPr="00E2088F" w:rsidRDefault="00FE210F" w:rsidP="00FE210F">
      <w:pPr>
        <w:spacing w:before="120" w:after="120"/>
      </w:pPr>
      <w:r w:rsidRPr="00E2088F">
        <w:t>version: "3.8"</w:t>
      </w:r>
    </w:p>
    <w:p w14:paraId="57242ED3" w14:textId="77777777" w:rsidR="00FE210F" w:rsidRPr="00E2088F" w:rsidRDefault="00FE210F" w:rsidP="00FE210F">
      <w:pPr>
        <w:spacing w:before="120" w:after="120"/>
      </w:pPr>
      <w:r w:rsidRPr="00E2088F">
        <w:t>services:</w:t>
      </w:r>
    </w:p>
    <w:p w14:paraId="22253144" w14:textId="77777777" w:rsidR="00FE210F" w:rsidRPr="00E2088F" w:rsidRDefault="00FE210F" w:rsidP="00FE210F">
      <w:pPr>
        <w:spacing w:before="120" w:after="120"/>
      </w:pPr>
      <w:r w:rsidRPr="00E2088F">
        <w:t xml:space="preserve">  app:</w:t>
      </w:r>
    </w:p>
    <w:p w14:paraId="07DFC4AA" w14:textId="77777777" w:rsidR="00FE210F" w:rsidRPr="00E2088F" w:rsidRDefault="00FE210F" w:rsidP="00FE210F">
      <w:pPr>
        <w:spacing w:before="120" w:after="120"/>
      </w:pPr>
      <w:r w:rsidRPr="00E2088F">
        <w:t xml:space="preserve">    build: .</w:t>
      </w:r>
    </w:p>
    <w:p w14:paraId="2E8861C2" w14:textId="77777777" w:rsidR="00FE210F" w:rsidRPr="00E2088F" w:rsidRDefault="00FE210F" w:rsidP="00FE210F">
      <w:pPr>
        <w:spacing w:before="120" w:after="120"/>
      </w:pPr>
      <w:r w:rsidRPr="00E2088F">
        <w:t xml:space="preserve">    ports:</w:t>
      </w:r>
    </w:p>
    <w:p w14:paraId="411B2B90" w14:textId="77777777" w:rsidR="00FE210F" w:rsidRPr="00E2088F" w:rsidRDefault="00FE210F" w:rsidP="00FE210F">
      <w:pPr>
        <w:spacing w:before="120" w:after="120"/>
      </w:pPr>
      <w:r w:rsidRPr="00E2088F">
        <w:t xml:space="preserve">      - "8000:8000"</w:t>
      </w:r>
    </w:p>
    <w:p w14:paraId="4A631638" w14:textId="77777777" w:rsidR="00FE210F" w:rsidRPr="00E2088F" w:rsidRDefault="00FE210F" w:rsidP="00FE210F">
      <w:pPr>
        <w:spacing w:before="120" w:after="120"/>
      </w:pPr>
      <w:r w:rsidRPr="00E2088F">
        <w:t xml:space="preserve">    volumes:</w:t>
      </w:r>
    </w:p>
    <w:p w14:paraId="3B61FCD5" w14:textId="56583331" w:rsidR="00CB6948" w:rsidRPr="00CB6948" w:rsidRDefault="00FE210F" w:rsidP="00FE210F">
      <w:pPr>
        <w:spacing w:before="120" w:after="120"/>
        <w:rPr>
          <w:lang w:val="ru-RU"/>
        </w:rPr>
      </w:pPr>
      <w:r w:rsidRPr="00E2088F">
        <w:lastRenderedPageBreak/>
        <w:t xml:space="preserve">      </w:t>
      </w:r>
      <w:proofErr w:type="gramStart"/>
      <w:r w:rsidRPr="00FE210F">
        <w:rPr>
          <w:lang w:val="ru-RU"/>
        </w:rPr>
        <w:t>- .</w:t>
      </w:r>
      <w:proofErr w:type="gramEnd"/>
      <w:r w:rsidRPr="00FE210F">
        <w:rPr>
          <w:lang w:val="ru-RU"/>
        </w:rPr>
        <w:t>/</w:t>
      </w:r>
      <w:proofErr w:type="spellStart"/>
      <w:r w:rsidRPr="00FE210F">
        <w:rPr>
          <w:lang w:val="ru-RU"/>
        </w:rPr>
        <w:t>data</w:t>
      </w:r>
      <w:proofErr w:type="spellEnd"/>
      <w:r w:rsidRPr="00FE210F">
        <w:rPr>
          <w:lang w:val="ru-RU"/>
        </w:rPr>
        <w:t>:/</w:t>
      </w:r>
      <w:proofErr w:type="spellStart"/>
      <w:r w:rsidRPr="00FE210F">
        <w:rPr>
          <w:lang w:val="ru-RU"/>
        </w:rPr>
        <w:t>app</w:t>
      </w:r>
      <w:proofErr w:type="spellEnd"/>
      <w:r w:rsidRPr="00FE210F">
        <w:rPr>
          <w:lang w:val="ru-RU"/>
        </w:rPr>
        <w:t>/</w:t>
      </w:r>
      <w:proofErr w:type="spellStart"/>
      <w:r w:rsidRPr="00FE210F">
        <w:rPr>
          <w:lang w:val="ru-RU"/>
        </w:rPr>
        <w:t>data</w:t>
      </w:r>
      <w:proofErr w:type="spellEnd"/>
    </w:p>
    <w:sectPr w:rsidR="00CB6948" w:rsidRPr="00CB6948" w:rsidSect="000E5561">
      <w:footerReference w:type="default" r:id="rId25"/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DBE44" w14:textId="77777777" w:rsidR="009416C9" w:rsidRDefault="009416C9" w:rsidP="000E5561">
      <w:pPr>
        <w:spacing w:line="240" w:lineRule="auto"/>
      </w:pPr>
      <w:r>
        <w:separator/>
      </w:r>
    </w:p>
  </w:endnote>
  <w:endnote w:type="continuationSeparator" w:id="0">
    <w:p w14:paraId="57A51BEE" w14:textId="77777777" w:rsidR="009416C9" w:rsidRDefault="009416C9" w:rsidP="000E5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322445"/>
      <w:docPartObj>
        <w:docPartGallery w:val="Page Numbers (Bottom of Page)"/>
        <w:docPartUnique/>
      </w:docPartObj>
    </w:sdtPr>
    <w:sdtContent>
      <w:p w14:paraId="4F5CE0C3" w14:textId="3AC03F5D" w:rsidR="000E5561" w:rsidRDefault="000E556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1959591" w14:textId="77777777" w:rsidR="000E5561" w:rsidRDefault="000E55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788A0" w14:textId="77777777" w:rsidR="009416C9" w:rsidRDefault="009416C9" w:rsidP="000E5561">
      <w:pPr>
        <w:spacing w:line="240" w:lineRule="auto"/>
      </w:pPr>
      <w:r>
        <w:separator/>
      </w:r>
    </w:p>
  </w:footnote>
  <w:footnote w:type="continuationSeparator" w:id="0">
    <w:p w14:paraId="3DEE4687" w14:textId="77777777" w:rsidR="009416C9" w:rsidRDefault="009416C9" w:rsidP="000E55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0E8E"/>
    <w:multiLevelType w:val="hybridMultilevel"/>
    <w:tmpl w:val="96C22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E2E2E"/>
    <w:multiLevelType w:val="hybridMultilevel"/>
    <w:tmpl w:val="BCDAAC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066168"/>
    <w:multiLevelType w:val="hybridMultilevel"/>
    <w:tmpl w:val="492EC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76B16"/>
    <w:multiLevelType w:val="hybridMultilevel"/>
    <w:tmpl w:val="F5F69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96A0A"/>
    <w:multiLevelType w:val="hybridMultilevel"/>
    <w:tmpl w:val="64546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E18CB"/>
    <w:multiLevelType w:val="hybridMultilevel"/>
    <w:tmpl w:val="98F6A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9"/>
  </w:num>
  <w:num w:numId="13">
    <w:abstractNumId w:val="12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BC"/>
    <w:rsid w:val="00023475"/>
    <w:rsid w:val="00030DA8"/>
    <w:rsid w:val="00034616"/>
    <w:rsid w:val="0005196A"/>
    <w:rsid w:val="000521B2"/>
    <w:rsid w:val="0006063C"/>
    <w:rsid w:val="000E5561"/>
    <w:rsid w:val="001160D5"/>
    <w:rsid w:val="00116E42"/>
    <w:rsid w:val="00137B66"/>
    <w:rsid w:val="0015074B"/>
    <w:rsid w:val="00162EAF"/>
    <w:rsid w:val="001A1E54"/>
    <w:rsid w:val="001B1DF9"/>
    <w:rsid w:val="001B28B6"/>
    <w:rsid w:val="001B42D8"/>
    <w:rsid w:val="001B5BCB"/>
    <w:rsid w:val="002652C7"/>
    <w:rsid w:val="00270A1F"/>
    <w:rsid w:val="00294FBE"/>
    <w:rsid w:val="0029639D"/>
    <w:rsid w:val="00296771"/>
    <w:rsid w:val="0030023C"/>
    <w:rsid w:val="00300BCD"/>
    <w:rsid w:val="0031704A"/>
    <w:rsid w:val="00326F90"/>
    <w:rsid w:val="003301F7"/>
    <w:rsid w:val="003339E2"/>
    <w:rsid w:val="00355ACD"/>
    <w:rsid w:val="00367AEF"/>
    <w:rsid w:val="003C56F7"/>
    <w:rsid w:val="00435391"/>
    <w:rsid w:val="004629E0"/>
    <w:rsid w:val="004C3E52"/>
    <w:rsid w:val="004E5391"/>
    <w:rsid w:val="004F2296"/>
    <w:rsid w:val="00513059"/>
    <w:rsid w:val="00526285"/>
    <w:rsid w:val="0053554A"/>
    <w:rsid w:val="00540850"/>
    <w:rsid w:val="005476F8"/>
    <w:rsid w:val="00567B90"/>
    <w:rsid w:val="005705CE"/>
    <w:rsid w:val="00594E6C"/>
    <w:rsid w:val="005955DE"/>
    <w:rsid w:val="00596106"/>
    <w:rsid w:val="005C2E3A"/>
    <w:rsid w:val="006132A1"/>
    <w:rsid w:val="0061382E"/>
    <w:rsid w:val="006152EC"/>
    <w:rsid w:val="006204DC"/>
    <w:rsid w:val="00632830"/>
    <w:rsid w:val="00642EC9"/>
    <w:rsid w:val="0064380C"/>
    <w:rsid w:val="00687A1A"/>
    <w:rsid w:val="006A1B1A"/>
    <w:rsid w:val="006A5C92"/>
    <w:rsid w:val="006C0B51"/>
    <w:rsid w:val="006D553E"/>
    <w:rsid w:val="006D6B5B"/>
    <w:rsid w:val="006E044F"/>
    <w:rsid w:val="006E5599"/>
    <w:rsid w:val="006F10EA"/>
    <w:rsid w:val="0070111F"/>
    <w:rsid w:val="00717AA6"/>
    <w:rsid w:val="00741F25"/>
    <w:rsid w:val="007444FB"/>
    <w:rsid w:val="00772BC0"/>
    <w:rsid w:val="00775655"/>
    <w:rsid w:val="00794488"/>
    <w:rsid w:val="007A2045"/>
    <w:rsid w:val="007A4D73"/>
    <w:rsid w:val="007D4493"/>
    <w:rsid w:val="007E3FC8"/>
    <w:rsid w:val="007E531E"/>
    <w:rsid w:val="007F0727"/>
    <w:rsid w:val="00800FE2"/>
    <w:rsid w:val="00807208"/>
    <w:rsid w:val="00876E52"/>
    <w:rsid w:val="00884BFC"/>
    <w:rsid w:val="0089500F"/>
    <w:rsid w:val="00896F8F"/>
    <w:rsid w:val="008B0CCE"/>
    <w:rsid w:val="008E31F2"/>
    <w:rsid w:val="008E578E"/>
    <w:rsid w:val="00924CD0"/>
    <w:rsid w:val="009416C9"/>
    <w:rsid w:val="00952EEC"/>
    <w:rsid w:val="00961A9D"/>
    <w:rsid w:val="00977722"/>
    <w:rsid w:val="009969B3"/>
    <w:rsid w:val="009A5796"/>
    <w:rsid w:val="009E644D"/>
    <w:rsid w:val="009F01C0"/>
    <w:rsid w:val="00A00D6F"/>
    <w:rsid w:val="00A02BA6"/>
    <w:rsid w:val="00A477C6"/>
    <w:rsid w:val="00A50C77"/>
    <w:rsid w:val="00A81BF5"/>
    <w:rsid w:val="00A95785"/>
    <w:rsid w:val="00AA1D8D"/>
    <w:rsid w:val="00B200AF"/>
    <w:rsid w:val="00B408D4"/>
    <w:rsid w:val="00B47730"/>
    <w:rsid w:val="00BB27D1"/>
    <w:rsid w:val="00BE1FF9"/>
    <w:rsid w:val="00C05053"/>
    <w:rsid w:val="00C35004"/>
    <w:rsid w:val="00C361DC"/>
    <w:rsid w:val="00C461D6"/>
    <w:rsid w:val="00C7590D"/>
    <w:rsid w:val="00CB0664"/>
    <w:rsid w:val="00CB6948"/>
    <w:rsid w:val="00CD216A"/>
    <w:rsid w:val="00CE6D50"/>
    <w:rsid w:val="00D25BF6"/>
    <w:rsid w:val="00D26EA3"/>
    <w:rsid w:val="00D352C5"/>
    <w:rsid w:val="00D47A6E"/>
    <w:rsid w:val="00D50AA9"/>
    <w:rsid w:val="00E010E9"/>
    <w:rsid w:val="00E11F27"/>
    <w:rsid w:val="00E2088F"/>
    <w:rsid w:val="00E51B45"/>
    <w:rsid w:val="00E743E9"/>
    <w:rsid w:val="00E81DBA"/>
    <w:rsid w:val="00EB4BD0"/>
    <w:rsid w:val="00EB7DBC"/>
    <w:rsid w:val="00EC5F3A"/>
    <w:rsid w:val="00ED3888"/>
    <w:rsid w:val="00EF5B66"/>
    <w:rsid w:val="00F0709A"/>
    <w:rsid w:val="00F07823"/>
    <w:rsid w:val="00F11CF6"/>
    <w:rsid w:val="00F37872"/>
    <w:rsid w:val="00FC693F"/>
    <w:rsid w:val="00FE210F"/>
    <w:rsid w:val="00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B0CCA"/>
  <w14:defaultImageDpi w14:val="300"/>
  <w15:docId w15:val="{5FA93B2D-8317-48E0-89E2-148E2124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5705CE"/>
    <w:pPr>
      <w:keepNext/>
      <w:keepLines/>
      <w:spacing w:before="480"/>
      <w:jc w:val="center"/>
      <w:outlineLvl w:val="0"/>
    </w:pPr>
    <w:rPr>
      <w:rFonts w:eastAsiaTheme="majorEastAsia" w:cstheme="majorBidi"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705CE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7B6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37B6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37B66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qFormat/>
    <w:rsid w:val="00526285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70</Pages>
  <Words>8628</Words>
  <Characters>49180</Characters>
  <Application>Microsoft Office Word</Application>
  <DocSecurity>0</DocSecurity>
  <Lines>409</Lines>
  <Paragraphs>115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Всеволод</cp:lastModifiedBy>
  <cp:revision>130</cp:revision>
  <dcterms:created xsi:type="dcterms:W3CDTF">2013-12-23T23:15:00Z</dcterms:created>
  <dcterms:modified xsi:type="dcterms:W3CDTF">2026-06-07T14:20:00Z</dcterms:modified>
  <cp:category/>
</cp:coreProperties>
</file>